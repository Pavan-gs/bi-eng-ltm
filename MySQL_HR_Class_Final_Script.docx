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40C" w:rsidRDefault="00A60DA9">
      <w:pPr>
        <w:pStyle w:val="Title"/>
      </w:pPr>
      <w:r>
        <w:t>MySQL SQL – HR Schema Script</w:t>
      </w:r>
    </w:p>
    <w:p w:rsidR="008B040C" w:rsidRDefault="00A60DA9">
      <w:pPr>
        <w:pStyle w:val="Heading1"/>
      </w:pPr>
      <w:r>
        <w:t>0. Database and Schema Setup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br/>
        <w:t>-- Inspect available tables.</w:t>
      </w:r>
      <w:r>
        <w:rPr>
          <w:rFonts w:ascii="Consolas" w:hAnsi="Consolas"/>
          <w:sz w:val="17"/>
        </w:rPr>
        <w:br/>
        <w:t>SHOW TABLES</w:t>
      </w:r>
      <w:proofErr w:type="gramStart"/>
      <w:r>
        <w:rPr>
          <w:rFonts w:ascii="Consolas" w:hAnsi="Consolas"/>
          <w:sz w:val="17"/>
        </w:rPr>
        <w:t>;</w:t>
      </w:r>
      <w:proofErr w:type="gramEnd"/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Inspect a table's columns, data types, NULL rules, keys and defaults.</w:t>
      </w:r>
      <w:r>
        <w:rPr>
          <w:rFonts w:ascii="Consolas" w:hAnsi="Consolas"/>
          <w:sz w:val="17"/>
        </w:rPr>
        <w:br/>
        <w:t>DESCRIBE EMPLOYEES;</w:t>
      </w:r>
      <w:r>
        <w:rPr>
          <w:rFonts w:ascii="Consolas" w:hAnsi="Consolas"/>
          <w:sz w:val="17"/>
        </w:rPr>
        <w:br/>
        <w:t>DESCRIBE DEPARTMENTS;</w:t>
      </w:r>
      <w:r>
        <w:rPr>
          <w:rFonts w:ascii="Consolas" w:hAnsi="Consolas"/>
          <w:sz w:val="17"/>
        </w:rPr>
        <w:br/>
        <w:t>DESCRIBE LOCATIONS;</w:t>
      </w:r>
      <w:r>
        <w:rPr>
          <w:rFonts w:ascii="Consolas" w:hAnsi="Consolas"/>
          <w:sz w:val="17"/>
        </w:rPr>
        <w:br/>
        <w:t>DESCRIBE JOBS;</w:t>
      </w:r>
    </w:p>
    <w:p w:rsidR="008B040C" w:rsidRDefault="00A60DA9">
      <w:pPr>
        <w:pStyle w:val="Heading1"/>
      </w:pPr>
      <w:r>
        <w:t>1. SELECT – Retrieving Data</w:t>
      </w:r>
    </w:p>
    <w:p w:rsidR="008B040C" w:rsidRDefault="00A60DA9">
      <w:pPr>
        <w:pStyle w:val="Heading3"/>
      </w:pPr>
      <w:r>
        <w:t>1.1 Select all columns and rows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SELECT * returns every column.</w:t>
      </w:r>
      <w:r>
        <w:rPr>
          <w:rFonts w:ascii="Consolas" w:hAnsi="Consolas"/>
          <w:sz w:val="17"/>
        </w:rPr>
        <w:br/>
        <w:t>-- Useful for initial exploration; avoid it when only a few columns are required.</w:t>
      </w:r>
      <w:r>
        <w:rPr>
          <w:rFonts w:ascii="Consolas" w:hAnsi="Consolas"/>
          <w:sz w:val="17"/>
        </w:rPr>
        <w:br/>
        <w:t>SELECT *</w:t>
      </w:r>
      <w:r>
        <w:rPr>
          <w:rFonts w:ascii="Consolas" w:hAnsi="Consolas"/>
          <w:sz w:val="17"/>
        </w:rPr>
        <w:br/>
        <w:t>FROM EMPLOYEES;</w:t>
      </w:r>
    </w:p>
    <w:p w:rsidR="008B040C" w:rsidRDefault="00A60DA9">
      <w:pPr>
        <w:pStyle w:val="ListBullet"/>
        <w:rPr>
          <w:rFonts w:hint="eastAsia"/>
        </w:rPr>
      </w:pPr>
      <w:r>
        <w:t>A missing FROM clause is valid only when the SELECT expression does not need a table.</w:t>
      </w:r>
    </w:p>
    <w:p w:rsidR="008B040C" w:rsidRDefault="00A60DA9">
      <w:pPr>
        <w:pStyle w:val="Heading3"/>
      </w:pPr>
      <w:r>
        <w:t>1.2 Select specific columns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Projection: return only the columns required by the query.</w:t>
      </w:r>
      <w:r>
        <w:rPr>
          <w:rFonts w:ascii="Consolas" w:hAnsi="Consolas"/>
          <w:sz w:val="17"/>
        </w:rPr>
        <w:br/>
        <w:t>SELECT FIRST_NAME, JOB_ID, SALARY</w:t>
      </w:r>
      <w:r>
        <w:rPr>
          <w:rFonts w:ascii="Consolas" w:hAnsi="Consolas"/>
          <w:sz w:val="17"/>
        </w:rPr>
        <w:br/>
        <w:t>FROM EMPLOYEES;</w:t>
      </w:r>
    </w:p>
    <w:p w:rsidR="008B040C" w:rsidRDefault="00A60DA9">
      <w:pPr>
        <w:pStyle w:val="Heading3"/>
      </w:pPr>
      <w:r>
        <w:t>1.3 Computed columns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A computed column does not have to exist physically in the table.</w:t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JOB_ID,</w:t>
      </w:r>
      <w:r>
        <w:rPr>
          <w:rFonts w:ascii="Consolas" w:hAnsi="Consolas"/>
          <w:sz w:val="17"/>
        </w:rPr>
        <w:br/>
        <w:t xml:space="preserve">    SALARY,</w:t>
      </w:r>
      <w:r>
        <w:rPr>
          <w:rFonts w:ascii="Consolas" w:hAnsi="Consolas"/>
          <w:sz w:val="17"/>
        </w:rPr>
        <w:br/>
        <w:t xml:space="preserve">    SALARY + 500 AS IncreasedSalary,</w:t>
      </w:r>
      <w:r>
        <w:rPr>
          <w:rFonts w:ascii="Consolas" w:hAnsi="Consolas"/>
          <w:sz w:val="17"/>
        </w:rPr>
        <w:br/>
        <w:t xml:space="preserve">    (SALARY + 100) * 12 AS YearlyBonus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Arithmetic operators: +, -, *, /, %</w:t>
      </w:r>
      <w:r>
        <w:rPr>
          <w:rFonts w:ascii="Consolas" w:hAnsi="Consolas"/>
          <w:sz w:val="17"/>
        </w:rPr>
        <w:br/>
        <w:t>-- Division by zero is an error; do not use a zero denominator.</w:t>
      </w:r>
    </w:p>
    <w:p w:rsidR="008B040C" w:rsidRDefault="00A60DA9">
      <w:pPr>
        <w:pStyle w:val="Heading3"/>
      </w:pPr>
      <w:r>
        <w:t>1.4 SELECT without a table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MySQL can evaluate expressions without FROM.</w:t>
      </w:r>
      <w:r>
        <w:rPr>
          <w:rFonts w:ascii="Consolas" w:hAnsi="Consolas"/>
          <w:sz w:val="17"/>
        </w:rPr>
        <w:br/>
        <w:t>SELECT 100 * 8 AS Result;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CURRENT_DATE() AS CurrentDate,</w:t>
      </w:r>
      <w:r>
        <w:rPr>
          <w:rFonts w:ascii="Consolas" w:hAnsi="Consolas"/>
          <w:sz w:val="17"/>
        </w:rPr>
        <w:br/>
        <w:t xml:space="preserve">       CURRENT_TIME() AS CurrentTime,</w:t>
      </w:r>
      <w:r>
        <w:rPr>
          <w:rFonts w:ascii="Consolas" w:hAnsi="Consolas"/>
          <w:sz w:val="17"/>
        </w:rPr>
        <w:br/>
        <w:t xml:space="preserve">       CURRENT_TIMESTAMP() AS CurrentDateTime;</w:t>
      </w:r>
    </w:p>
    <w:p w:rsidR="008B040C" w:rsidRDefault="00A60DA9">
      <w:pPr>
        <w:pStyle w:val="Heading3"/>
      </w:pPr>
      <w:r>
        <w:t>Practice 1: Display FIRST_NAME, LAST_NAME, JOB_ID and SALARY for all employees.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FIRST_NAME, LAST_NAME, JOB_ID, SALARY</w:t>
      </w:r>
      <w:r>
        <w:rPr>
          <w:rFonts w:ascii="Consolas" w:hAnsi="Consolas"/>
          <w:sz w:val="17"/>
        </w:rPr>
        <w:br/>
        <w:t>FROM EMPLOYEES;</w:t>
      </w:r>
    </w:p>
    <w:p w:rsidR="008B040C" w:rsidRDefault="00A60DA9">
      <w:pPr>
        <w:pStyle w:val="Heading1"/>
      </w:pPr>
      <w:r>
        <w:lastRenderedPageBreak/>
        <w:t>2. Aliases, Literals and DISTINCT</w:t>
      </w:r>
    </w:p>
    <w:p w:rsidR="008B040C" w:rsidRDefault="00A60DA9">
      <w:pPr>
        <w:pStyle w:val="Heading3"/>
      </w:pPr>
      <w:r>
        <w:t>2.1 Column aliases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AS gives a readable name to an output column.</w:t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SALARY,</w:t>
      </w:r>
      <w:r>
        <w:rPr>
          <w:rFonts w:ascii="Consolas" w:hAnsi="Consolas"/>
          <w:sz w:val="17"/>
        </w:rPr>
        <w:br/>
        <w:t xml:space="preserve">    (SALARY + 100) * 12 AS BONUS,</w:t>
      </w:r>
      <w:r>
        <w:rPr>
          <w:rFonts w:ascii="Consolas" w:hAnsi="Consolas"/>
          <w:sz w:val="17"/>
        </w:rPr>
        <w:br/>
        <w:t xml:space="preserve">    (SALARY + 100) * 12 AS `YEARLY BONUS`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Backticks are used for MySQL identifiers such as aliases containing spaces.</w:t>
      </w:r>
      <w:r>
        <w:rPr>
          <w:rFonts w:ascii="Consolas" w:hAnsi="Consolas"/>
          <w:sz w:val="17"/>
        </w:rPr>
        <w:br/>
        <w:t>-- Single quotes are for string values, not identifiers.</w:t>
      </w:r>
      <w:r>
        <w:rPr>
          <w:rFonts w:ascii="Consolas" w:hAnsi="Consolas"/>
          <w:sz w:val="17"/>
        </w:rPr>
        <w:br/>
        <w:t>-- Avoid relying on double quotes for identifiers; SQL mode can change their meaning.</w:t>
      </w:r>
    </w:p>
    <w:p w:rsidR="008B040C" w:rsidRDefault="00A60DA9">
      <w:pPr>
        <w:pStyle w:val="Heading3"/>
      </w:pPr>
      <w:r>
        <w:t>2.2 String literals and concatenation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MySQL uses CONCAT() to combine strings.</w:t>
      </w:r>
      <w:r>
        <w:rPr>
          <w:rFonts w:ascii="Consolas" w:hAnsi="Consolas"/>
          <w:sz w:val="17"/>
        </w:rPr>
        <w:br/>
        <w:t>SELECT CONCAT(FIRST_NAME, LAST_NAME) AS FullName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CONCAT(FIRST_NAME, ' ', LAST_NAME) AS FullName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CONCAT(FIRST_NAME, ' is a ', JOB_ID) AS EmployeeRole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A single quote inside a string is represented by two single quotes.</w:t>
      </w:r>
      <w:r>
        <w:rPr>
          <w:rFonts w:ascii="Consolas" w:hAnsi="Consolas"/>
          <w:sz w:val="17"/>
        </w:rPr>
        <w:br/>
        <w:t>SELECT CONCAT(</w:t>
      </w:r>
      <w:r>
        <w:rPr>
          <w:rFonts w:ascii="Consolas" w:hAnsi="Consolas"/>
          <w:sz w:val="17"/>
        </w:rPr>
        <w:br/>
        <w:t xml:space="preserve">    DEPARTMENT_NAME,</w:t>
      </w:r>
      <w:r>
        <w:rPr>
          <w:rFonts w:ascii="Consolas" w:hAnsi="Consolas"/>
          <w:sz w:val="17"/>
        </w:rPr>
        <w:br/>
        <w:t xml:space="preserve">    ' department''s manager id is ',</w:t>
      </w:r>
      <w:r>
        <w:rPr>
          <w:rFonts w:ascii="Consolas" w:hAnsi="Consolas"/>
          <w:sz w:val="17"/>
        </w:rPr>
        <w:br/>
        <w:t xml:space="preserve">    CAST(MANAGER_ID AS CHAR)</w:t>
      </w:r>
      <w:r>
        <w:rPr>
          <w:rFonts w:ascii="Consolas" w:hAnsi="Consolas"/>
          <w:sz w:val="17"/>
        </w:rPr>
        <w:br/>
        <w:t>) AS DEPT_MANAGER</w:t>
      </w:r>
      <w:r>
        <w:rPr>
          <w:rFonts w:ascii="Consolas" w:hAnsi="Consolas"/>
          <w:sz w:val="17"/>
        </w:rPr>
        <w:br/>
        <w:t>FROM DEPARTMENTS;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CONCAT() returns NULL if any argument is NULL.</w:t>
      </w:r>
      <w:r>
        <w:rPr>
          <w:rFonts w:ascii="Consolas" w:hAnsi="Consolas"/>
          <w:sz w:val="17"/>
        </w:rPr>
        <w:br/>
        <w:t>-- Use COALESCE() when a NULL value should be replaced before concatenation.</w:t>
      </w:r>
    </w:p>
    <w:p w:rsidR="008B040C" w:rsidRDefault="00A60DA9">
      <w:pPr>
        <w:pStyle w:val="Heading3"/>
      </w:pPr>
      <w:r>
        <w:t>2.3 DISTINCT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DISTINCT removes duplicate result rows.</w:t>
      </w:r>
      <w:r>
        <w:rPr>
          <w:rFonts w:ascii="Consolas" w:hAnsi="Consolas"/>
          <w:sz w:val="17"/>
        </w:rPr>
        <w:br/>
        <w:t>SELECT DISTINCT DEPARTMENT_ID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DISTINCT applies to the complete selected combination.</w:t>
      </w:r>
      <w:r>
        <w:rPr>
          <w:rFonts w:ascii="Consolas" w:hAnsi="Consolas"/>
          <w:sz w:val="17"/>
        </w:rPr>
        <w:br/>
        <w:t>SELECT DISTINCT DEPARTMENT_ID, JOB_ID</w:t>
      </w:r>
      <w:r>
        <w:rPr>
          <w:rFonts w:ascii="Consolas" w:hAnsi="Consolas"/>
          <w:sz w:val="17"/>
        </w:rPr>
        <w:br/>
        <w:t>FROM EMPLOYEES;</w:t>
      </w:r>
    </w:p>
    <w:p w:rsidR="008B040C" w:rsidRDefault="00A60DA9">
      <w:pPr>
        <w:pStyle w:val="ListBullet"/>
        <w:rPr>
          <w:rFonts w:hint="eastAsia"/>
        </w:rPr>
      </w:pPr>
      <w:r>
        <w:t>SELECT DISTINCT DEPARTMENT_ID, JOB_ID is not the same as DISTINCT DEPARTMENT_ID; uniqueness is evaluated across both columns.</w:t>
      </w:r>
    </w:p>
    <w:p w:rsidR="008B040C" w:rsidRDefault="00A60DA9">
      <w:pPr>
        <w:pStyle w:val="Heading3"/>
      </w:pPr>
      <w:r>
        <w:t>Practice 2: Return the unique JOB_ID values used by employees.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DISTINCT JOB_ID</w:t>
      </w:r>
      <w:r>
        <w:rPr>
          <w:rFonts w:ascii="Consolas" w:hAnsi="Consolas"/>
          <w:sz w:val="17"/>
        </w:rPr>
        <w:br/>
        <w:t>FROM EMPLOYEES;</w:t>
      </w:r>
    </w:p>
    <w:p w:rsidR="008B040C" w:rsidRDefault="00A60DA9">
      <w:pPr>
        <w:pStyle w:val="Heading1"/>
      </w:pPr>
      <w:r>
        <w:t>3. Single-Row Functions – String Functions</w:t>
      </w:r>
    </w:p>
    <w:p w:rsidR="008B040C" w:rsidRDefault="00A60DA9">
      <w:pPr>
        <w:rPr>
          <w:rFonts w:hint="eastAsia"/>
        </w:rPr>
      </w:pPr>
      <w:r>
        <w:t>Single-row functions return one result for each input row.</w:t>
      </w:r>
    </w:p>
    <w:p w:rsidR="008B040C" w:rsidRDefault="00A60DA9">
      <w:pPr>
        <w:pStyle w:val="Heading3"/>
      </w:pPr>
      <w:r>
        <w:t>3.1 UPPER and LOWER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UPPER(LAST_NAME) AS UpperLastName,</w:t>
      </w:r>
      <w:r>
        <w:rPr>
          <w:rFonts w:ascii="Consolas" w:hAnsi="Consolas"/>
          <w:sz w:val="17"/>
        </w:rPr>
        <w:br/>
        <w:t xml:space="preserve">    LOWER(LAST_NAME) AS LowerLastName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Example of using a function in a filter:</w:t>
      </w:r>
      <w:r>
        <w:rPr>
          <w:rFonts w:ascii="Consolas" w:hAnsi="Consolas"/>
          <w:sz w:val="17"/>
        </w:rPr>
        <w:br/>
        <w:t>SELECT LAST_NAME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UPPER(LAST_NAME) = 'KING';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Function arguments must have the correct data type.</w:t>
      </w:r>
      <w:r>
        <w:rPr>
          <w:rFonts w:ascii="Consolas" w:hAnsi="Consolas"/>
          <w:sz w:val="17"/>
        </w:rPr>
        <w:br/>
        <w:t>-- UPPER() and LOWER() expect character expressions.</w:t>
      </w:r>
    </w:p>
    <w:p w:rsidR="008B040C" w:rsidRDefault="00A60DA9">
      <w:pPr>
        <w:pStyle w:val="Heading3"/>
      </w:pPr>
      <w:r>
        <w:t>3.2 Character length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CHAR_LENGTH(LAST_NAME) AS LengthOfLastName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CHAR_LENGTH() counts characters.</w:t>
      </w:r>
      <w:r>
        <w:rPr>
          <w:rFonts w:ascii="Consolas" w:hAnsi="Consolas"/>
          <w:sz w:val="17"/>
        </w:rPr>
        <w:br/>
        <w:t>-- LENGTH() counts bytes, which can differ for multibyte character sets.</w:t>
      </w:r>
    </w:p>
    <w:p w:rsidR="008B040C" w:rsidRDefault="00A60DA9">
      <w:pPr>
        <w:pStyle w:val="Heading3"/>
      </w:pPr>
      <w:r>
        <w:t>3.3 LEFT, RIGHT and SUBSTRING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LEFT(LAST_NAME, 3) AS First3,</w:t>
      </w:r>
      <w:r>
        <w:rPr>
          <w:rFonts w:ascii="Consolas" w:hAnsi="Consolas"/>
          <w:sz w:val="17"/>
        </w:rPr>
        <w:br/>
        <w:t xml:space="preserve">    RIGHT(LAST_NAME, 3) AS Last3,</w:t>
      </w:r>
      <w:r>
        <w:rPr>
          <w:rFonts w:ascii="Consolas" w:hAnsi="Consolas"/>
          <w:sz w:val="17"/>
        </w:rPr>
        <w:br/>
        <w:t xml:space="preserve">    SUBSTRING(LAST_NAME, 2, 4) AS FourCharsFromPosition2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MySQL string positions are 1-based.</w:t>
      </w:r>
      <w:r>
        <w:rPr>
          <w:rFonts w:ascii="Consolas" w:hAnsi="Consolas"/>
          <w:sz w:val="17"/>
        </w:rPr>
        <w:br/>
        <w:t>-- SUBSTRING(string, start, length)</w:t>
      </w:r>
      <w:r>
        <w:rPr>
          <w:rFonts w:ascii="Consolas" w:hAnsi="Consolas"/>
          <w:sz w:val="17"/>
        </w:rPr>
        <w:br/>
        <w:t>-- A start position of 1 means the first character.</w:t>
      </w:r>
      <w:r>
        <w:rPr>
          <w:rFonts w:ascii="Consolas" w:hAnsi="Consolas"/>
          <w:sz w:val="17"/>
        </w:rPr>
        <w:br/>
        <w:t>-- A start position of 0 produces an empty result.</w:t>
      </w:r>
      <w:r>
        <w:rPr>
          <w:rFonts w:ascii="Consolas" w:hAnsi="Consolas"/>
          <w:sz w:val="17"/>
        </w:rPr>
        <w:br/>
        <w:t>-- A negative start counts from the end.</w:t>
      </w:r>
    </w:p>
    <w:p w:rsidR="008B040C" w:rsidRDefault="00A60DA9">
      <w:pPr>
        <w:pStyle w:val="Heading3"/>
      </w:pPr>
      <w:r>
        <w:t>3.4 LOCATE and INSTR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LOCATE('a', LAST_NAME) AS PositionOfA,</w:t>
      </w:r>
      <w:r>
        <w:rPr>
          <w:rFonts w:ascii="Consolas" w:hAnsi="Consolas"/>
          <w:sz w:val="17"/>
        </w:rPr>
        <w:br/>
        <w:t xml:space="preserve">    INSTR(LAST_NAME, 'a') AS PositionOfA_UsingINSTR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LOCATE() and INSTR() return 0 when the searched string is not found.</w:t>
      </w:r>
      <w:r>
        <w:rPr>
          <w:rFonts w:ascii="Consolas" w:hAnsi="Consolas"/>
          <w:sz w:val="17"/>
        </w:rPr>
        <w:br/>
        <w:t>-- They are position functions, not Boolean TRUE/FALSE functions.</w:t>
      </w:r>
    </w:p>
    <w:p w:rsidR="008B040C" w:rsidRDefault="00A60DA9">
      <w:pPr>
        <w:pStyle w:val="Heading3"/>
      </w:pPr>
      <w:r>
        <w:t>3.5 TRIM, LTRIM and RTRIM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TRIM('   MySQL SQL   ') AS Trimmed,</w:t>
      </w:r>
      <w:r>
        <w:rPr>
          <w:rFonts w:ascii="Consolas" w:hAnsi="Consolas"/>
          <w:sz w:val="17"/>
        </w:rPr>
        <w:br/>
        <w:t xml:space="preserve">    LTRIM('   MySQL SQL') AS LeftTrimmed,</w:t>
      </w:r>
      <w:r>
        <w:rPr>
          <w:rFonts w:ascii="Consolas" w:hAnsi="Consolas"/>
          <w:sz w:val="17"/>
        </w:rPr>
        <w:br/>
        <w:t xml:space="preserve">    RTRIM('MySQL SQL   ') AS RightTrimmed;</w:t>
      </w:r>
    </w:p>
    <w:p w:rsidR="008B040C" w:rsidRDefault="00A60DA9">
      <w:pPr>
        <w:pStyle w:val="Heading3"/>
      </w:pPr>
      <w:r>
        <w:t>3.6 REPLACE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REPLACE('Data Engineering', 'Engineering', 'Science') AS Result;</w:t>
      </w:r>
    </w:p>
    <w:p w:rsidR="008B040C" w:rsidRDefault="00A60DA9">
      <w:pPr>
        <w:pStyle w:val="Heading3"/>
      </w:pPr>
      <w:r>
        <w:t>3.7 Nested string functions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Functions can be nested: the result of one function becomes the input to another.</w:t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UPPER(CONCAT(FIRST_NAME, ' ', JOB_ID)) AS EmployeeInfo</w:t>
      </w:r>
      <w:r>
        <w:rPr>
          <w:rFonts w:ascii="Consolas" w:hAnsi="Consolas"/>
          <w:sz w:val="17"/>
        </w:rPr>
        <w:br/>
        <w:t>FROM EMPLOYEES;</w:t>
      </w:r>
    </w:p>
    <w:p w:rsidR="008B040C" w:rsidRDefault="00A60DA9">
      <w:pPr>
        <w:pStyle w:val="Heading3"/>
      </w:pPr>
      <w:r>
        <w:t>3.8 String condition with SUBSTRING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EMPLOYEE_ID, JOB_ID, FIRST_NAME, LAST_NAME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SUBSTRING(JOB_ID, 4, 3) = 'REP';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If JOB_ID is shorter than the requested range, SUBSTRING() simply returns</w:t>
      </w:r>
      <w:r>
        <w:rPr>
          <w:rFonts w:ascii="Consolas" w:hAnsi="Consolas"/>
          <w:sz w:val="17"/>
        </w:rPr>
        <w:br/>
        <w:t>-- the characters available; it does not create missing characters.</w:t>
      </w:r>
    </w:p>
    <w:p w:rsidR="008B040C" w:rsidRDefault="00A60DA9">
      <w:pPr>
        <w:pStyle w:val="Heading3"/>
      </w:pPr>
      <w:r>
        <w:t>Practice 3: Display FIRST_NAME, LAST_NAME and a column containing the first 5 characters of LAST_NAME.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FIRST_NAME,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LEFT(LAST_NAME, 5) AS First5Chars</w:t>
      </w:r>
      <w:r>
        <w:rPr>
          <w:rFonts w:ascii="Consolas" w:hAnsi="Consolas"/>
          <w:sz w:val="17"/>
        </w:rPr>
        <w:br/>
        <w:t>FROM EMPLOYEES;</w:t>
      </w:r>
    </w:p>
    <w:p w:rsidR="008B040C" w:rsidRDefault="00A60DA9">
      <w:pPr>
        <w:pStyle w:val="Heading1"/>
      </w:pPr>
      <w:r>
        <w:t>4. Single-Row Functions – Numeric Functions</w:t>
      </w:r>
    </w:p>
    <w:p w:rsidR="008B040C" w:rsidRDefault="00A60DA9">
      <w:pPr>
        <w:pStyle w:val="Heading3"/>
      </w:pPr>
      <w:r>
        <w:t>4.1 ROUND, CEIL, FLOOR and ABS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ROUND(109999.79698680, 2) AS RoundedNumber,</w:t>
      </w:r>
      <w:r>
        <w:rPr>
          <w:rFonts w:ascii="Consolas" w:hAnsi="Consolas"/>
          <w:sz w:val="17"/>
        </w:rPr>
        <w:br/>
        <w:t xml:space="preserve">    FLOOR(109999.79) AS FloorValue,</w:t>
      </w:r>
      <w:r>
        <w:rPr>
          <w:rFonts w:ascii="Consolas" w:hAnsi="Consolas"/>
          <w:sz w:val="17"/>
        </w:rPr>
        <w:br/>
        <w:t xml:space="preserve">    ABS(-500) AS AbsoluteValue;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ROUND(number, decimals)</w:t>
      </w:r>
      <w:r>
        <w:rPr>
          <w:rFonts w:ascii="Consolas" w:hAnsi="Consolas"/>
          <w:sz w:val="17"/>
        </w:rPr>
        <w:br/>
        <w:t>-- A negative decimals argument rounds to the left of the decimal point.</w:t>
      </w:r>
      <w:r>
        <w:rPr>
          <w:rFonts w:ascii="Consolas" w:hAnsi="Consolas"/>
          <w:sz w:val="17"/>
        </w:rPr>
        <w:br/>
        <w:t xml:space="preserve">-- </w:t>
      </w:r>
      <w:proofErr w:type="gramStart"/>
      <w:r>
        <w:rPr>
          <w:rFonts w:ascii="Consolas" w:hAnsi="Consolas"/>
          <w:sz w:val="17"/>
        </w:rPr>
        <w:t>CEIL(</w:t>
      </w:r>
      <w:proofErr w:type="gramEnd"/>
      <w:r>
        <w:rPr>
          <w:rFonts w:ascii="Consolas" w:hAnsi="Consolas"/>
          <w:sz w:val="17"/>
        </w:rPr>
        <w:t>) moves upward; FLOOR() moves downward.</w:t>
      </w:r>
      <w:r>
        <w:rPr>
          <w:rFonts w:ascii="Consolas" w:hAnsi="Consolas"/>
          <w:sz w:val="17"/>
        </w:rPr>
        <w:br/>
        <w:t>-- ABS() returns the absolute value.</w:t>
      </w:r>
    </w:p>
    <w:p w:rsidR="008B040C" w:rsidRDefault="00A60DA9">
      <w:pPr>
        <w:pStyle w:val="Heading3"/>
      </w:pPr>
      <w:r>
        <w:t>4.2 Salary formatting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FORMAT(number, decimals) returns a formatted string.</w:t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SALARY,</w:t>
      </w:r>
      <w:r>
        <w:rPr>
          <w:rFonts w:ascii="Consolas" w:hAnsi="Consolas"/>
          <w:sz w:val="17"/>
        </w:rPr>
        <w:br/>
        <w:t xml:space="preserve">    FORMAT(SALARY, 2) AS SalaryFormatted,</w:t>
      </w:r>
      <w:r>
        <w:rPr>
          <w:rFonts w:ascii="Consolas" w:hAnsi="Consolas"/>
          <w:sz w:val="17"/>
        </w:rPr>
        <w:br/>
        <w:t xml:space="preserve">    CONCAT('$', FORMAT(SALARY, 2)) AS SalaryWithDollar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FORMAT() is for presentation; its result is a string, not a numeric value.</w:t>
      </w:r>
      <w:r>
        <w:rPr>
          <w:rFonts w:ascii="Consolas" w:hAnsi="Consolas"/>
          <w:sz w:val="17"/>
        </w:rPr>
        <w:br/>
        <w:t>-- Do not use FORMAT() when the result must remain numeric for further arithmetic.</w:t>
      </w:r>
    </w:p>
    <w:p w:rsidR="008B040C" w:rsidRDefault="00A60DA9">
      <w:pPr>
        <w:pStyle w:val="Heading3"/>
      </w:pPr>
      <w:r>
        <w:t>Practice 4: Display salary, annual salary, and annual salary rounded to the nearest thousand.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SALARY,</w:t>
      </w:r>
      <w:r>
        <w:rPr>
          <w:rFonts w:ascii="Consolas" w:hAnsi="Consolas"/>
          <w:sz w:val="17"/>
        </w:rPr>
        <w:br/>
        <w:t xml:space="preserve">    SALARY * 12 AS AnnualSalary,</w:t>
      </w:r>
      <w:r>
        <w:rPr>
          <w:rFonts w:ascii="Consolas" w:hAnsi="Consolas"/>
          <w:sz w:val="17"/>
        </w:rPr>
        <w:br/>
        <w:t xml:space="preserve">    ROUND(SALARY * 12, -3) AS AnnualSalaryRounded</w:t>
      </w:r>
      <w:r>
        <w:rPr>
          <w:rFonts w:ascii="Consolas" w:hAnsi="Consolas"/>
          <w:sz w:val="17"/>
        </w:rPr>
        <w:br/>
        <w:t>FROM EMPLOYEES;</w:t>
      </w:r>
    </w:p>
    <w:p w:rsidR="008B040C" w:rsidRDefault="00A60DA9">
      <w:pPr>
        <w:pStyle w:val="Heading1"/>
      </w:pPr>
      <w:r>
        <w:t>5. Date and Time Functions</w:t>
      </w:r>
    </w:p>
    <w:p w:rsidR="008B040C" w:rsidRDefault="00A60DA9">
      <w:pPr>
        <w:rPr>
          <w:rFonts w:hint="eastAsia"/>
        </w:rPr>
      </w:pPr>
      <w:r>
        <w:t>MySQL DATE stores a date; DATETIME/TIMESTAMP can store date and time. Formatting changes the displayed result, not the stored value.</w:t>
      </w:r>
    </w:p>
    <w:p w:rsidR="008B040C" w:rsidRDefault="00A60DA9">
      <w:pPr>
        <w:pStyle w:val="Heading3"/>
      </w:pPr>
      <w:r>
        <w:t>5.1 Current date and time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CURRENT_DATE() AS CurrentDate,</w:t>
      </w:r>
      <w:r>
        <w:rPr>
          <w:rFonts w:ascii="Consolas" w:hAnsi="Consolas"/>
          <w:sz w:val="17"/>
        </w:rPr>
        <w:br/>
        <w:t xml:space="preserve">    CURRENT_TIME() AS CurrentTime,</w:t>
      </w:r>
      <w:r>
        <w:rPr>
          <w:rFonts w:ascii="Consolas" w:hAnsi="Consolas"/>
          <w:sz w:val="17"/>
        </w:rPr>
        <w:br/>
        <w:t xml:space="preserve">    CURRENT_TIMESTAMP() AS CurrentDateTime,</w:t>
      </w:r>
      <w:r>
        <w:rPr>
          <w:rFonts w:ascii="Consolas" w:hAnsi="Consolas"/>
          <w:sz w:val="17"/>
        </w:rPr>
        <w:br/>
        <w:t xml:space="preserve">    NOW() AS NowValue;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CURRENT_DATE() / CURDATE() return the current date.</w:t>
      </w:r>
      <w:r>
        <w:rPr>
          <w:rFonts w:ascii="Consolas" w:hAnsi="Consolas"/>
          <w:sz w:val="17"/>
        </w:rPr>
        <w:br/>
        <w:t>-- CURRENT_TIME() / CURTIME() return the current time.</w:t>
      </w:r>
      <w:r>
        <w:rPr>
          <w:rFonts w:ascii="Consolas" w:hAnsi="Consolas"/>
          <w:sz w:val="17"/>
        </w:rPr>
        <w:br/>
        <w:t>-- NOW() / CURRENT_TIMESTAMP() return current date and time.</w:t>
      </w:r>
    </w:p>
    <w:p w:rsidR="008B040C" w:rsidRDefault="00A60DA9">
      <w:pPr>
        <w:pStyle w:val="Heading3"/>
      </w:pPr>
      <w:r>
        <w:t>5.2 Date filtering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LAST_NAME, JOB_ID, SALARY, HIRE_DATE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HIRE_DATE &lt; '2008-02-01';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ISO date format YYYY-MM-DD is the safest format for DATE literals in MySQL.</w:t>
      </w:r>
      <w:r>
        <w:rPr>
          <w:rFonts w:ascii="Consolas" w:hAnsi="Consolas"/>
          <w:sz w:val="17"/>
        </w:rPr>
        <w:br/>
        <w:t>-- Avoid comparing a DATE column to an arbitrary display-formatted string.</w:t>
      </w:r>
    </w:p>
    <w:p w:rsidR="008B040C" w:rsidRDefault="00A60DA9">
      <w:pPr>
        <w:pStyle w:val="Heading3"/>
      </w:pPr>
      <w:r>
        <w:t>5.3 DATE_FORMAT – format codes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HIRE_DATE,</w:t>
      </w:r>
      <w:r>
        <w:rPr>
          <w:rFonts w:ascii="Consolas" w:hAnsi="Consolas"/>
          <w:sz w:val="17"/>
        </w:rPr>
        <w:br/>
        <w:t xml:space="preserve">    DATE_FORMAT(HIRE_DATE, '%d-%b-%Y') AS `DD-Mon-YYYY`,</w:t>
      </w:r>
      <w:r>
        <w:rPr>
          <w:rFonts w:ascii="Consolas" w:hAnsi="Consolas"/>
          <w:sz w:val="17"/>
        </w:rPr>
        <w:br/>
        <w:t xml:space="preserve">    DATE_FORMAT(HIRE_DATE, '%e of %M') AS `Day of Month`,</w:t>
      </w:r>
      <w:r>
        <w:rPr>
          <w:rFonts w:ascii="Consolas" w:hAnsi="Consolas"/>
          <w:sz w:val="17"/>
        </w:rPr>
        <w:br/>
        <w:t xml:space="preserve">    DATE_FORMAT(HIRE_DATE, '%Y') AS `Year`,</w:t>
      </w:r>
      <w:r>
        <w:rPr>
          <w:rFonts w:ascii="Consolas" w:hAnsi="Consolas"/>
          <w:sz w:val="17"/>
        </w:rPr>
        <w:br/>
        <w:t xml:space="preserve">    DATE_FORMAT(HIRE_DATE, '%M') AS `Month`,</w:t>
      </w:r>
      <w:r>
        <w:rPr>
          <w:rFonts w:ascii="Consolas" w:hAnsi="Consolas"/>
          <w:sz w:val="17"/>
        </w:rPr>
        <w:br/>
        <w:t xml:space="preserve">    DATE_FORMAT(HIRE_DATE, '%W') AS `Weekday`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Important MySQL DATE_FORMAT() codes:</w:t>
      </w:r>
      <w:r>
        <w:rPr>
          <w:rFonts w:ascii="Consolas" w:hAnsi="Consolas"/>
          <w:sz w:val="17"/>
        </w:rPr>
        <w:br/>
        <w:t>-- %Y = 4-digit year, e.g. 2026</w:t>
      </w:r>
      <w:r>
        <w:rPr>
          <w:rFonts w:ascii="Consolas" w:hAnsi="Consolas"/>
          <w:sz w:val="17"/>
        </w:rPr>
        <w:br/>
        <w:t>-- %y = 2-digit year, e.g. 26</w:t>
      </w:r>
      <w:r>
        <w:rPr>
          <w:rFonts w:ascii="Consolas" w:hAnsi="Consolas"/>
          <w:sz w:val="17"/>
        </w:rPr>
        <w:br/>
        <w:t>-- %m = month number with leading zero, 01-12</w:t>
      </w:r>
      <w:r>
        <w:rPr>
          <w:rFonts w:ascii="Consolas" w:hAnsi="Consolas"/>
          <w:sz w:val="17"/>
        </w:rPr>
        <w:br/>
        <w:t>-- %c = month number without leading zero, 1-12</w:t>
      </w:r>
      <w:r>
        <w:rPr>
          <w:rFonts w:ascii="Consolas" w:hAnsi="Consolas"/>
          <w:sz w:val="17"/>
        </w:rPr>
        <w:br/>
        <w:t>-- %M = full month name, e.g. August</w:t>
      </w:r>
      <w:r>
        <w:rPr>
          <w:rFonts w:ascii="Consolas" w:hAnsi="Consolas"/>
          <w:sz w:val="17"/>
        </w:rPr>
        <w:br/>
        <w:t>-- %b = abbreviated month name, e.g. Aug</w:t>
      </w:r>
      <w:r>
        <w:rPr>
          <w:rFonts w:ascii="Consolas" w:hAnsi="Consolas"/>
          <w:sz w:val="17"/>
        </w:rPr>
        <w:br/>
        <w:t>-- %d = day of month with leading zero, 01-31</w:t>
      </w:r>
      <w:r>
        <w:rPr>
          <w:rFonts w:ascii="Consolas" w:hAnsi="Consolas"/>
          <w:sz w:val="17"/>
        </w:rPr>
        <w:br/>
        <w:t>-- %e = day of month without leading zero, 1-31</w:t>
      </w:r>
      <w:r>
        <w:rPr>
          <w:rFonts w:ascii="Consolas" w:hAnsi="Consolas"/>
          <w:sz w:val="17"/>
        </w:rPr>
        <w:br/>
        <w:t>-- %D = day of month with English suffix, e.g. 1st, 2nd, 3rd, 4th</w:t>
      </w:r>
      <w:r>
        <w:rPr>
          <w:rFonts w:ascii="Consolas" w:hAnsi="Consolas"/>
          <w:sz w:val="17"/>
        </w:rPr>
        <w:br/>
        <w:t>-- %W = full weekday name, e.g. Monday</w:t>
      </w:r>
      <w:r>
        <w:rPr>
          <w:rFonts w:ascii="Consolas" w:hAnsi="Consolas"/>
          <w:sz w:val="17"/>
        </w:rPr>
        <w:br/>
        <w:t>-- %a = abbreviated weekday name, e.g. Mon</w:t>
      </w:r>
      <w:r>
        <w:rPr>
          <w:rFonts w:ascii="Consolas" w:hAnsi="Consolas"/>
          <w:sz w:val="17"/>
        </w:rPr>
        <w:br/>
        <w:t>-- %H = hour, 00-23</w:t>
      </w:r>
      <w:r>
        <w:rPr>
          <w:rFonts w:ascii="Consolas" w:hAnsi="Consolas"/>
          <w:sz w:val="17"/>
        </w:rPr>
        <w:br/>
        <w:t>-- %h = hour, 01-12</w:t>
      </w:r>
      <w:r>
        <w:rPr>
          <w:rFonts w:ascii="Consolas" w:hAnsi="Consolas"/>
          <w:sz w:val="17"/>
        </w:rPr>
        <w:br/>
        <w:t>-- %i = minutes, 00-59</w:t>
      </w:r>
      <w:r>
        <w:rPr>
          <w:rFonts w:ascii="Consolas" w:hAnsi="Consolas"/>
          <w:sz w:val="17"/>
        </w:rPr>
        <w:br/>
        <w:t>-- %s = seconds, 00-59</w:t>
      </w:r>
      <w:r>
        <w:rPr>
          <w:rFonts w:ascii="Consolas" w:hAnsi="Consolas"/>
          <w:sz w:val="17"/>
        </w:rPr>
        <w:br/>
        <w:t>--</w:t>
      </w:r>
      <w:r>
        <w:rPr>
          <w:rFonts w:ascii="Consolas" w:hAnsi="Consolas"/>
          <w:sz w:val="17"/>
        </w:rPr>
        <w:br/>
        <w:t>-- The format string itself is text. Do not write 'YYYY-MM-DD' expecting</w:t>
      </w:r>
      <w:r>
        <w:rPr>
          <w:rFonts w:ascii="Consolas" w:hAnsi="Consolas"/>
          <w:sz w:val="17"/>
        </w:rPr>
        <w:br/>
        <w:t>-- MySQL to interpret Oracle-style format tokens; use '%Y-%m-%d'.</w:t>
      </w:r>
    </w:p>
    <w:p w:rsidR="008B040C" w:rsidRDefault="00A60DA9">
      <w:pPr>
        <w:pStyle w:val="Heading3"/>
      </w:pPr>
      <w:r>
        <w:t>5.4 Date differences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EMPLOYEE_ID,</w:t>
      </w:r>
      <w:r>
        <w:rPr>
          <w:rFonts w:ascii="Consolas" w:hAnsi="Consolas"/>
          <w:sz w:val="17"/>
        </w:rPr>
        <w:br/>
        <w:t xml:space="preserve">    HIRE_DATE,</w:t>
      </w:r>
      <w:r>
        <w:rPr>
          <w:rFonts w:ascii="Consolas" w:hAnsi="Consolas"/>
          <w:sz w:val="17"/>
        </w:rPr>
        <w:br/>
        <w:t xml:space="preserve">    ROUND(DATEDIFF(CURRENT_DATE(), HIRE_DATE) / 7, 0) AS WeeksEmployed,</w:t>
      </w:r>
      <w:r>
        <w:rPr>
          <w:rFonts w:ascii="Consolas" w:hAnsi="Consolas"/>
          <w:sz w:val="17"/>
        </w:rPr>
        <w:br/>
        <w:t xml:space="preserve">    TIMESTAMPDIFF(MONTH, HIRE_DATE, CURRENT_DATE()) AS MonthsEmployed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ORDER BY WeeksEmployed DESC;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DATEDIFF(date1, date2) returns the number of days: date1 - date2.</w:t>
      </w:r>
      <w:r>
        <w:rPr>
          <w:rFonts w:ascii="Consolas" w:hAnsi="Consolas"/>
          <w:sz w:val="17"/>
        </w:rPr>
        <w:br/>
        <w:t>-- TIMESTAMPDIFF(unit, start, end) returns the difference in the requested unit.</w:t>
      </w:r>
      <w:r>
        <w:rPr>
          <w:rFonts w:ascii="Consolas" w:hAnsi="Consolas"/>
          <w:sz w:val="17"/>
        </w:rPr>
        <w:br/>
        <w:t>-- TIMESTAMPDIFF(MONTH, ...) counts completed month boundaries according to</w:t>
      </w:r>
      <w:r>
        <w:rPr>
          <w:rFonts w:ascii="Consolas" w:hAnsi="Consolas"/>
          <w:sz w:val="17"/>
        </w:rPr>
        <w:br/>
        <w:t>-- MySQL's date-difference rules; it is not the same as days/30.</w:t>
      </w:r>
    </w:p>
    <w:p w:rsidR="008B040C" w:rsidRDefault="00A60DA9">
      <w:pPr>
        <w:pStyle w:val="Heading3"/>
      </w:pPr>
      <w:r>
        <w:t>5.5 DATE_ADD and DATE_SUB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HIRE_DATE,</w:t>
      </w:r>
      <w:r>
        <w:rPr>
          <w:rFonts w:ascii="Consolas" w:hAnsi="Consolas"/>
          <w:sz w:val="17"/>
        </w:rPr>
        <w:br/>
        <w:t xml:space="preserve">    DATE_ADD(HIRE_DATE, INTERVAL 2 MONTH) AS TwoMonthsLater,</w:t>
      </w:r>
      <w:r>
        <w:rPr>
          <w:rFonts w:ascii="Consolas" w:hAnsi="Consolas"/>
          <w:sz w:val="17"/>
        </w:rPr>
        <w:br/>
        <w:t xml:space="preserve">    DATE_SUB(HIRE_DATE, INTERVAL 2 MONTH) AS TwoMonthsEarlier,</w:t>
      </w:r>
      <w:r>
        <w:rPr>
          <w:rFonts w:ascii="Consolas" w:hAnsi="Consolas"/>
          <w:sz w:val="17"/>
        </w:rPr>
        <w:br/>
        <w:t xml:space="preserve">    DATE_ADD(HIRE_DATE, INTERVAL 6 MONTH) AS SixMonthReview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INTERVAL requires a value and a unit, such as:</w:t>
      </w:r>
      <w:r>
        <w:rPr>
          <w:rFonts w:ascii="Consolas" w:hAnsi="Consolas"/>
          <w:sz w:val="17"/>
        </w:rPr>
        <w:br/>
        <w:t>-- INTERVAL 2 MONTH</w:t>
      </w:r>
      <w:r>
        <w:rPr>
          <w:rFonts w:ascii="Consolas" w:hAnsi="Consolas"/>
          <w:sz w:val="17"/>
        </w:rPr>
        <w:br/>
        <w:t>-- INTERVAL 10 DAY</w:t>
      </w:r>
      <w:r>
        <w:rPr>
          <w:rFonts w:ascii="Consolas" w:hAnsi="Consolas"/>
          <w:sz w:val="17"/>
        </w:rPr>
        <w:br/>
        <w:t>-- INTERVAL 1 YEAR</w:t>
      </w:r>
      <w:r>
        <w:rPr>
          <w:rFonts w:ascii="Consolas" w:hAnsi="Consolas"/>
          <w:sz w:val="17"/>
        </w:rPr>
        <w:br/>
        <w:t>-- Invalid/incomplete syntax such as DATE_ADD(HIRE_DATE, 2) is not valid.</w:t>
      </w:r>
    </w:p>
    <w:p w:rsidR="008B040C" w:rsidRDefault="00A60DA9">
      <w:pPr>
        <w:pStyle w:val="Heading3"/>
      </w:pPr>
      <w:r>
        <w:t>5.6 LAST_DAY and next Friday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HIRE_DATE,</w:t>
      </w:r>
      <w:r>
        <w:rPr>
          <w:rFonts w:ascii="Consolas" w:hAnsi="Consolas"/>
          <w:sz w:val="17"/>
        </w:rPr>
        <w:br/>
        <w:t xml:space="preserve">    LAST_DAY(HIRE_DATE) AS LastDayOfHireMonth,</w:t>
      </w:r>
      <w:r>
        <w:rPr>
          <w:rFonts w:ascii="Consolas" w:hAnsi="Consolas"/>
          <w:sz w:val="17"/>
        </w:rPr>
        <w:br/>
        <w:t xml:space="preserve">    DATE_ADD(</w:t>
      </w:r>
      <w:r>
        <w:rPr>
          <w:rFonts w:ascii="Consolas" w:hAnsi="Consolas"/>
          <w:sz w:val="17"/>
        </w:rPr>
        <w:br/>
        <w:t xml:space="preserve">        HIRE_DATE,</w:t>
      </w:r>
      <w:r>
        <w:rPr>
          <w:rFonts w:ascii="Consolas" w:hAnsi="Consolas"/>
          <w:sz w:val="17"/>
        </w:rPr>
        <w:br/>
        <w:t xml:space="preserve">        INTERVAL MOD(6 - DAYOFWEEK(HIRE_DATE) + 7, 7) DAY</w:t>
      </w:r>
      <w:r>
        <w:rPr>
          <w:rFonts w:ascii="Consolas" w:hAnsi="Consolas"/>
          <w:sz w:val="17"/>
        </w:rPr>
        <w:br/>
        <w:t xml:space="preserve">    ) AS FirstFridayOnOrAfterHireDate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DAYOFWEEK(): Sunday=1, Monday=2, ..., Friday=6, Saturday=7.</w:t>
      </w:r>
      <w:r>
        <w:rPr>
          <w:rFonts w:ascii="Consolas" w:hAnsi="Consolas"/>
          <w:sz w:val="17"/>
        </w:rPr>
        <w:br/>
        <w:t>-- MOD(...) calculates how many days must be added to reach Friday.</w:t>
      </w:r>
      <w:r>
        <w:rPr>
          <w:rFonts w:ascii="Consolas" w:hAnsi="Consolas"/>
          <w:sz w:val="17"/>
        </w:rPr>
        <w:br/>
        <w:t>-- LAST_DAY() returns the last calendar day of the month.</w:t>
      </w:r>
    </w:p>
    <w:p w:rsidR="008B040C" w:rsidRDefault="00A60DA9">
      <w:pPr>
        <w:pStyle w:val="Heading3"/>
      </w:pPr>
      <w:r>
        <w:t>5.7 Date formatting examples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CONCAT(</w:t>
      </w:r>
      <w:r>
        <w:rPr>
          <w:rFonts w:ascii="Consolas" w:hAnsi="Consolas"/>
          <w:sz w:val="17"/>
        </w:rPr>
        <w:br/>
        <w:t xml:space="preserve">    DATE_FORMAT(CURRENT_DATE(), '%e of %M'),</w:t>
      </w:r>
      <w:r>
        <w:rPr>
          <w:rFonts w:ascii="Consolas" w:hAnsi="Consolas"/>
          <w:sz w:val="17"/>
        </w:rPr>
        <w:br/>
        <w:t xml:space="preserve">    ' is my birthday'</w:t>
      </w:r>
      <w:r>
        <w:rPr>
          <w:rFonts w:ascii="Consolas" w:hAnsi="Consolas"/>
          <w:sz w:val="17"/>
        </w:rPr>
        <w:br/>
        <w:t>) AS Birthday;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CONCAT(</w:t>
      </w:r>
      <w:r>
        <w:rPr>
          <w:rFonts w:ascii="Consolas" w:hAnsi="Consolas"/>
          <w:sz w:val="17"/>
        </w:rPr>
        <w:br/>
        <w:t xml:space="preserve">    DATE_FORMAT(CURRENT_DATE(), '%D of %M'),</w:t>
      </w:r>
      <w:r>
        <w:rPr>
          <w:rFonts w:ascii="Consolas" w:hAnsi="Consolas"/>
          <w:sz w:val="17"/>
        </w:rPr>
        <w:br/>
        <w:t xml:space="preserve">    ' is my birthday'</w:t>
      </w:r>
      <w:r>
        <w:rPr>
          <w:rFonts w:ascii="Consolas" w:hAnsi="Consolas"/>
          <w:sz w:val="17"/>
        </w:rPr>
        <w:br/>
        <w:t>) AS BirthdayWithSuffix;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CONCAT(</w:t>
      </w:r>
      <w:r>
        <w:rPr>
          <w:rFonts w:ascii="Consolas" w:hAnsi="Consolas"/>
          <w:sz w:val="17"/>
        </w:rPr>
        <w:br/>
        <w:t xml:space="preserve">    DATE_FORMAT(CURRENT_DATE(), '%d %m %Y'),</w:t>
      </w:r>
      <w:r>
        <w:rPr>
          <w:rFonts w:ascii="Consolas" w:hAnsi="Consolas"/>
          <w:sz w:val="17"/>
        </w:rPr>
        <w:br/>
        <w:t xml:space="preserve">    ' is my birthday'</w:t>
      </w:r>
      <w:r>
        <w:rPr>
          <w:rFonts w:ascii="Consolas" w:hAnsi="Consolas"/>
          <w:sz w:val="17"/>
        </w:rPr>
        <w:br/>
        <w:t>) AS NumericDate;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CONCAT(</w:t>
      </w:r>
      <w:r>
        <w:rPr>
          <w:rFonts w:ascii="Consolas" w:hAnsi="Consolas"/>
          <w:sz w:val="17"/>
        </w:rPr>
        <w:br/>
        <w:t xml:space="preserve">    DATE_FORMAT(CURRENT_DATE(), '%Y'),</w:t>
      </w:r>
      <w:r>
        <w:rPr>
          <w:rFonts w:ascii="Consolas" w:hAnsi="Consolas"/>
          <w:sz w:val="17"/>
        </w:rPr>
        <w:br/>
        <w:t xml:space="preserve">    ' is my birthday'</w:t>
      </w:r>
      <w:r>
        <w:rPr>
          <w:rFonts w:ascii="Consolas" w:hAnsi="Consolas"/>
          <w:sz w:val="17"/>
        </w:rPr>
        <w:br/>
        <w:t>) AS CurrentYear;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CONCAT(</w:t>
      </w:r>
      <w:r>
        <w:rPr>
          <w:rFonts w:ascii="Consolas" w:hAnsi="Consolas"/>
          <w:sz w:val="17"/>
        </w:rPr>
        <w:br/>
        <w:t xml:space="preserve">    DATE_FORMAT(CURRENT_DATE(), '%M'),</w:t>
      </w:r>
      <w:r>
        <w:rPr>
          <w:rFonts w:ascii="Consolas" w:hAnsi="Consolas"/>
          <w:sz w:val="17"/>
        </w:rPr>
        <w:br/>
        <w:t xml:space="preserve">    ' is my birthday'</w:t>
      </w:r>
      <w:r>
        <w:rPr>
          <w:rFonts w:ascii="Consolas" w:hAnsi="Consolas"/>
          <w:sz w:val="17"/>
        </w:rPr>
        <w:br/>
        <w:t>) AS CurrentMonth;</w:t>
      </w:r>
    </w:p>
    <w:p w:rsidR="008B040C" w:rsidRDefault="00A60DA9">
      <w:pPr>
        <w:pStyle w:val="Heading3"/>
      </w:pPr>
      <w:r>
        <w:t>Practice 5: Display LAST_NAME and HIRE_DATE in the format "01-Jan-2022".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DATE_FORMAT(HIRE_DATE, '%d-%b-%Y') AS FormattedHireDate</w:t>
      </w:r>
      <w:r>
        <w:rPr>
          <w:rFonts w:ascii="Consolas" w:hAnsi="Consolas"/>
          <w:sz w:val="17"/>
        </w:rPr>
        <w:br/>
        <w:t>FROM EMPLOYEES;</w:t>
      </w:r>
    </w:p>
    <w:p w:rsidR="008B040C" w:rsidRDefault="00A60DA9">
      <w:pPr>
        <w:pStyle w:val="Heading3"/>
      </w:pPr>
      <w:r>
        <w:t>Practice 6: Display LAST_NAME and HIRE_DATE as "1st of Jan 2022" using MySQL date-format codes.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DATE_FORMAT(HIRE_DATE, '%D of %b %Y') AS FormattedHireDate</w:t>
      </w:r>
      <w:r>
        <w:rPr>
          <w:rFonts w:ascii="Consolas" w:hAnsi="Consolas"/>
          <w:sz w:val="17"/>
        </w:rPr>
        <w:br/>
        <w:t>FROM EMPLOYEES;</w:t>
      </w:r>
    </w:p>
    <w:p w:rsidR="008B040C" w:rsidRDefault="00A60DA9">
      <w:pPr>
        <w:pStyle w:val="Heading1"/>
      </w:pPr>
      <w:r>
        <w:t>6. NULL Handling and Conditional Expressions</w:t>
      </w:r>
    </w:p>
    <w:p w:rsidR="008B040C" w:rsidRDefault="00A60DA9">
      <w:pPr>
        <w:pStyle w:val="Heading3"/>
      </w:pPr>
      <w:r>
        <w:t>6.1 NULL in arithmetic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Any arithmetic expression containing NULL normally evaluates to NULL.</w:t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SALARY,</w:t>
      </w:r>
      <w:r>
        <w:rPr>
          <w:rFonts w:ascii="Consolas" w:hAnsi="Consolas"/>
          <w:sz w:val="17"/>
        </w:rPr>
        <w:br/>
        <w:t xml:space="preserve">    COMMISSION_PCT,</w:t>
      </w:r>
      <w:r>
        <w:rPr>
          <w:rFonts w:ascii="Consolas" w:hAnsi="Consolas"/>
          <w:sz w:val="17"/>
        </w:rPr>
        <w:br/>
        <w:t xml:space="preserve">    SALARY + (SALARY * COMMISSION_PCT) AS TotalPay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If COMMISSION_PCT is NULL, TotalPay becomes NULL.</w:t>
      </w:r>
      <w:r>
        <w:rPr>
          <w:rFonts w:ascii="Consolas" w:hAnsi="Consolas"/>
          <w:sz w:val="17"/>
        </w:rPr>
        <w:br/>
        <w:t>-- Replace NULL explicitly when business logic requires a zero commission.</w:t>
      </w:r>
    </w:p>
    <w:p w:rsidR="008B040C" w:rsidRDefault="00A60DA9">
      <w:pPr>
        <w:pStyle w:val="Heading3"/>
      </w:pPr>
      <w:r>
        <w:t>6.2 IFNULL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SALARY,</w:t>
      </w:r>
      <w:r>
        <w:rPr>
          <w:rFonts w:ascii="Consolas" w:hAnsi="Consolas"/>
          <w:sz w:val="17"/>
        </w:rPr>
        <w:br/>
        <w:t xml:space="preserve">    COMMISSION_PCT,</w:t>
      </w:r>
      <w:r>
        <w:rPr>
          <w:rFonts w:ascii="Consolas" w:hAnsi="Consolas"/>
          <w:sz w:val="17"/>
        </w:rPr>
        <w:br/>
        <w:t xml:space="preserve">    IFNULL(COMMISSION_PCT, 0) AS Commission,</w:t>
      </w:r>
      <w:r>
        <w:rPr>
          <w:rFonts w:ascii="Consolas" w:hAnsi="Consolas"/>
          <w:sz w:val="17"/>
        </w:rPr>
        <w:br/>
        <w:t xml:space="preserve">    SALARY + (SALARY * IFNULL(COMMISSION_PCT, 0)) AS TotalPay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IFNULL(expression, replacement)</w:t>
      </w:r>
      <w:r>
        <w:rPr>
          <w:rFonts w:ascii="Consolas" w:hAnsi="Consolas"/>
          <w:sz w:val="17"/>
        </w:rPr>
        <w:br/>
        <w:t>-- If expression is NULL, replacement is returned; otherwise expression is returned.</w:t>
      </w:r>
    </w:p>
    <w:p w:rsidR="008B040C" w:rsidRDefault="00A60DA9">
      <w:pPr>
        <w:pStyle w:val="Heading3"/>
      </w:pPr>
      <w:r>
        <w:t>6.3 COALESCE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FIRST_NAME,</w:t>
      </w:r>
      <w:r>
        <w:rPr>
          <w:rFonts w:ascii="Consolas" w:hAnsi="Consolas"/>
          <w:sz w:val="17"/>
        </w:rPr>
        <w:br/>
        <w:t xml:space="preserve">    SALARY,</w:t>
      </w:r>
      <w:r>
        <w:rPr>
          <w:rFonts w:ascii="Consolas" w:hAnsi="Consolas"/>
          <w:sz w:val="17"/>
        </w:rPr>
        <w:br/>
        <w:t xml:space="preserve">    COMMISSION_PCT,</w:t>
      </w:r>
      <w:r>
        <w:rPr>
          <w:rFonts w:ascii="Consolas" w:hAnsi="Consolas"/>
          <w:sz w:val="17"/>
        </w:rPr>
        <w:br/>
        <w:t xml:space="preserve">    COALESCE(</w:t>
      </w:r>
      <w:r>
        <w:rPr>
          <w:rFonts w:ascii="Consolas" w:hAnsi="Consolas"/>
          <w:sz w:val="17"/>
        </w:rPr>
        <w:br/>
        <w:t xml:space="preserve">        SALARY + (COMMISSION_PCT * SALARY),</w:t>
      </w:r>
      <w:r>
        <w:rPr>
          <w:rFonts w:ascii="Consolas" w:hAnsi="Consolas"/>
          <w:sz w:val="17"/>
        </w:rPr>
        <w:br/>
        <w:t xml:space="preserve">        SALARY + 2000,</w:t>
      </w:r>
      <w:r>
        <w:rPr>
          <w:rFonts w:ascii="Consolas" w:hAnsi="Consolas"/>
          <w:sz w:val="17"/>
        </w:rPr>
        <w:br/>
        <w:t xml:space="preserve">        SALARY</w:t>
      </w:r>
      <w:r>
        <w:rPr>
          <w:rFonts w:ascii="Consolas" w:hAnsi="Consolas"/>
          <w:sz w:val="17"/>
        </w:rPr>
        <w:br/>
        <w:t xml:space="preserve">    ) AS `NEW SALARY`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COALESCE returns the first non-NULL expression from left to right.</w:t>
      </w:r>
      <w:r>
        <w:rPr>
          <w:rFonts w:ascii="Consolas" w:hAnsi="Consolas"/>
          <w:sz w:val="17"/>
        </w:rPr>
        <w:br/>
        <w:t>-- It can accept more than two arguments.</w:t>
      </w:r>
      <w:r>
        <w:rPr>
          <w:rFonts w:ascii="Consolas" w:hAnsi="Consolas"/>
          <w:sz w:val="17"/>
        </w:rPr>
        <w:br/>
        <w:t>-- COALESCE(a,b) behaves like a two-choice NULL fallback.</w:t>
      </w:r>
    </w:p>
    <w:p w:rsidR="008B040C" w:rsidRDefault="00A60DA9">
      <w:pPr>
        <w:pStyle w:val="Heading3"/>
      </w:pPr>
      <w:r>
        <w:t>6.4 NULLIF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FIRST_NAME,</w:t>
      </w:r>
      <w:r>
        <w:rPr>
          <w:rFonts w:ascii="Consolas" w:hAnsi="Consolas"/>
          <w:sz w:val="17"/>
        </w:rPr>
        <w:br/>
        <w:t xml:space="preserve">    CHAR_LENGTH(FIRST_NAME) AS Expr1,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CHAR_LENGTH(LAST_NAME) AS Expr2,</w:t>
      </w:r>
      <w:r>
        <w:rPr>
          <w:rFonts w:ascii="Consolas" w:hAnsi="Consolas"/>
          <w:sz w:val="17"/>
        </w:rPr>
        <w:br/>
        <w:t xml:space="preserve">    NULLIF(CHAR_LENGTH(FIRST_NAME), CHAR_LENGTH(LAST_NAME)) AS Result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NULLIF(a,b) returns NULL when a = b; otherwise it returns a.</w:t>
      </w:r>
    </w:p>
    <w:p w:rsidR="008B040C" w:rsidRDefault="00A60DA9">
      <w:pPr>
        <w:pStyle w:val="Heading3"/>
      </w:pPr>
      <w:r>
        <w:t>6.5 CASE expression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JOB_ID,</w:t>
      </w:r>
      <w:r>
        <w:rPr>
          <w:rFonts w:ascii="Consolas" w:hAnsi="Consolas"/>
          <w:sz w:val="17"/>
        </w:rPr>
        <w:br/>
        <w:t xml:space="preserve">    SALARY,</w:t>
      </w:r>
      <w:r>
        <w:rPr>
          <w:rFonts w:ascii="Consolas" w:hAnsi="Consolas"/>
          <w:sz w:val="17"/>
        </w:rPr>
        <w:br/>
        <w:t xml:space="preserve">    CASE JOB_ID</w:t>
      </w:r>
      <w:r>
        <w:rPr>
          <w:rFonts w:ascii="Consolas" w:hAnsi="Consolas"/>
          <w:sz w:val="17"/>
        </w:rPr>
        <w:br/>
        <w:t xml:space="preserve">        WHEN 'IT_PROG'  THEN (0.10 * SALARY) + SALARY</w:t>
      </w:r>
      <w:r>
        <w:rPr>
          <w:rFonts w:ascii="Consolas" w:hAnsi="Consolas"/>
          <w:sz w:val="17"/>
        </w:rPr>
        <w:br/>
        <w:t xml:space="preserve">        WHEN 'SA_REP'   THEN (0.20 * SALARY) + SALARY</w:t>
      </w:r>
      <w:r>
        <w:rPr>
          <w:rFonts w:ascii="Consolas" w:hAnsi="Consolas"/>
          <w:sz w:val="17"/>
        </w:rPr>
        <w:br/>
        <w:t xml:space="preserve">        WHEN 'ST_CLERK' THEN (0.05 * SALARY) + SALARY</w:t>
      </w:r>
      <w:r>
        <w:rPr>
          <w:rFonts w:ascii="Consolas" w:hAnsi="Consolas"/>
          <w:sz w:val="17"/>
        </w:rPr>
        <w:br/>
        <w:t xml:space="preserve">        ELSE SALARY</w:t>
      </w:r>
      <w:r>
        <w:rPr>
          <w:rFonts w:ascii="Consolas" w:hAnsi="Consolas"/>
          <w:sz w:val="17"/>
        </w:rPr>
        <w:br/>
        <w:t xml:space="preserve">    END AS `REVISED SALARY`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Simple CASE compares one expression with several values.</w:t>
      </w:r>
    </w:p>
    <w:p w:rsidR="008B040C" w:rsidRDefault="00A60DA9">
      <w:pPr>
        <w:pStyle w:val="Heading3"/>
      </w:pPr>
      <w:r>
        <w:t>6.6 CASE with conditions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SALARY,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CASE</w:t>
      </w:r>
      <w:r>
        <w:rPr>
          <w:rFonts w:ascii="Consolas" w:hAnsi="Consolas"/>
          <w:sz w:val="17"/>
        </w:rPr>
        <w:br/>
        <w:t xml:space="preserve">        WHEN SALARY &lt; 10000 THEN 'LOW'</w:t>
      </w:r>
      <w:r>
        <w:rPr>
          <w:rFonts w:ascii="Consolas" w:hAnsi="Consolas"/>
          <w:sz w:val="17"/>
        </w:rPr>
        <w:br/>
        <w:t xml:space="preserve">        WHEN SALARY &lt; 20000 THEN 'AVG'</w:t>
      </w:r>
      <w:r>
        <w:rPr>
          <w:rFonts w:ascii="Consolas" w:hAnsi="Consolas"/>
          <w:sz w:val="17"/>
        </w:rPr>
        <w:br/>
        <w:t xml:space="preserve">        WHEN SALARY &gt;= 20000 THEN 'HIGH'</w:t>
      </w:r>
      <w:r>
        <w:rPr>
          <w:rFonts w:ascii="Consolas" w:hAnsi="Consolas"/>
          <w:sz w:val="17"/>
        </w:rPr>
        <w:br/>
        <w:t xml:space="preserve">        ELSE 'UNKNOWN'</w:t>
      </w:r>
      <w:r>
        <w:rPr>
          <w:rFonts w:ascii="Consolas" w:hAnsi="Consolas"/>
          <w:sz w:val="17"/>
        </w:rPr>
        <w:br/>
        <w:t xml:space="preserve">    END AS SALARY_LEVEL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Conditions are checked from top to bottom.</w:t>
      </w:r>
      <w:r>
        <w:rPr>
          <w:rFonts w:ascii="Consolas" w:hAnsi="Consolas"/>
          <w:sz w:val="17"/>
        </w:rPr>
        <w:br/>
        <w:t>-- Once a WHEN condition is TRUE, later WHEN clauses are not selected.</w:t>
      </w:r>
      <w:r>
        <w:rPr>
          <w:rFonts w:ascii="Consolas" w:hAnsi="Consolas"/>
          <w:sz w:val="17"/>
        </w:rPr>
        <w:br/>
        <w:t>-- Avoid overlapping ranges when the intended classification is exclusive.</w:t>
      </w:r>
    </w:p>
    <w:p w:rsidR="008B040C" w:rsidRDefault="00A60DA9">
      <w:pPr>
        <w:pStyle w:val="Heading3"/>
      </w:pPr>
      <w:r>
        <w:t>6.7 CASE based on string length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FIRST_NAME,</w:t>
      </w:r>
      <w:r>
        <w:rPr>
          <w:rFonts w:ascii="Consolas" w:hAnsi="Consolas"/>
          <w:sz w:val="17"/>
        </w:rPr>
        <w:br/>
        <w:t xml:space="preserve">    CASE</w:t>
      </w:r>
      <w:r>
        <w:rPr>
          <w:rFonts w:ascii="Consolas" w:hAnsi="Consolas"/>
          <w:sz w:val="17"/>
        </w:rPr>
        <w:br/>
        <w:t xml:space="preserve">        WHEN CHAR_LENGTH(FIRST_NAME) = CHAR_LENGTH(LAST_NAME)</w:t>
      </w:r>
      <w:r>
        <w:rPr>
          <w:rFonts w:ascii="Consolas" w:hAnsi="Consolas"/>
          <w:sz w:val="17"/>
        </w:rPr>
        <w:br/>
        <w:t xml:space="preserve">            THEN 'Same Length'</w:t>
      </w:r>
      <w:r>
        <w:rPr>
          <w:rFonts w:ascii="Consolas" w:hAnsi="Consolas"/>
          <w:sz w:val="17"/>
        </w:rPr>
        <w:br/>
        <w:t xml:space="preserve">        ELSE 'Different Length'</w:t>
      </w:r>
      <w:r>
        <w:rPr>
          <w:rFonts w:ascii="Consolas" w:hAnsi="Consolas"/>
          <w:sz w:val="17"/>
        </w:rPr>
        <w:br/>
        <w:t xml:space="preserve">    END AS NAME_LENGTHS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DEPARTMENT_ID = 100;</w:t>
      </w:r>
    </w:p>
    <w:p w:rsidR="008B040C" w:rsidRDefault="00A60DA9">
      <w:pPr>
        <w:pStyle w:val="Heading3"/>
      </w:pPr>
      <w:r>
        <w:t>Practice 7: Show LAST_NAME, COMMISSION_PCT and a column called IncomeType containing SAL+COMM when commission exists, otherwise SAL.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COMMISSION_PCT,</w:t>
      </w:r>
      <w:r>
        <w:rPr>
          <w:rFonts w:ascii="Consolas" w:hAnsi="Consolas"/>
          <w:sz w:val="17"/>
        </w:rPr>
        <w:br/>
        <w:t xml:space="preserve">    CASE</w:t>
      </w:r>
      <w:r>
        <w:rPr>
          <w:rFonts w:ascii="Consolas" w:hAnsi="Consolas"/>
          <w:sz w:val="17"/>
        </w:rPr>
        <w:br/>
        <w:t xml:space="preserve">        WHEN COMMISSION_PCT IS NOT NULL THEN 'SAL+COMM'</w:t>
      </w:r>
      <w:r>
        <w:rPr>
          <w:rFonts w:ascii="Consolas" w:hAnsi="Consolas"/>
          <w:sz w:val="17"/>
        </w:rPr>
        <w:br/>
        <w:t xml:space="preserve">        ELSE 'SAL'</w:t>
      </w:r>
      <w:r>
        <w:rPr>
          <w:rFonts w:ascii="Consolas" w:hAnsi="Consolas"/>
          <w:sz w:val="17"/>
        </w:rPr>
        <w:br/>
        <w:t xml:space="preserve">    END AS IncomeType</w:t>
      </w:r>
      <w:r>
        <w:rPr>
          <w:rFonts w:ascii="Consolas" w:hAnsi="Consolas"/>
          <w:sz w:val="17"/>
        </w:rPr>
        <w:br/>
        <w:t>FROM EMPLOYEES;</w:t>
      </w:r>
    </w:p>
    <w:p w:rsidR="008B040C" w:rsidRDefault="00A60DA9">
      <w:pPr>
        <w:pStyle w:val="Heading1"/>
      </w:pPr>
      <w:r>
        <w:t>7. WHERE – Restricting Rows</w:t>
      </w:r>
    </w:p>
    <w:p w:rsidR="008B040C" w:rsidRDefault="00A60DA9">
      <w:pPr>
        <w:pStyle w:val="Heading3"/>
      </w:pPr>
      <w:r>
        <w:t>7.1 Equality and comparison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LAST_NAME, DEPARTMENT_ID, 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DEPARTMENT_ID = 90;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LAST_NAME, DEPARTMENT_ID, 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SALARY &gt; 10000</w:t>
      </w:r>
      <w:r>
        <w:rPr>
          <w:rFonts w:ascii="Consolas" w:hAnsi="Consolas"/>
          <w:sz w:val="17"/>
        </w:rPr>
        <w:br/>
        <w:t>ORDER BY SALARY DESC;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Comparison operators:</w:t>
      </w:r>
      <w:r>
        <w:rPr>
          <w:rFonts w:ascii="Consolas" w:hAnsi="Consolas"/>
          <w:sz w:val="17"/>
        </w:rPr>
        <w:br/>
        <w:t>-- =  &lt;&gt;  !=  &gt;  &gt;=  &lt;  &lt;=</w:t>
      </w:r>
      <w:r>
        <w:rPr>
          <w:rFonts w:ascii="Consolas" w:hAnsi="Consolas"/>
          <w:sz w:val="17"/>
        </w:rPr>
        <w:br/>
        <w:t>-- A comparison involving NULL does not become TRUE; use IS NULL / IS NOT NULL.</w:t>
      </w:r>
    </w:p>
    <w:p w:rsidR="008B040C" w:rsidRDefault="00A60DA9">
      <w:pPr>
        <w:pStyle w:val="Heading3"/>
      </w:pPr>
      <w:r>
        <w:t>7.2 AND, BETWEEN and NOT BETWEEN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LAST_NAME, DEPARTMENT_ID, 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SALARY &gt;= 10000</w:t>
      </w:r>
      <w:r>
        <w:rPr>
          <w:rFonts w:ascii="Consolas" w:hAnsi="Consolas"/>
          <w:sz w:val="17"/>
        </w:rPr>
        <w:br/>
        <w:t xml:space="preserve">  AND SALARY &lt;= 15000</w:t>
      </w:r>
      <w:r>
        <w:rPr>
          <w:rFonts w:ascii="Consolas" w:hAnsi="Consolas"/>
          <w:sz w:val="17"/>
        </w:rPr>
        <w:br/>
        <w:t>ORDER BY SALARY DESC;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LAST_NAME, DEPARTMENT_ID, 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SALARY BETWEEN 10000 AND 15000</w:t>
      </w:r>
      <w:r>
        <w:rPr>
          <w:rFonts w:ascii="Consolas" w:hAnsi="Consolas"/>
          <w:sz w:val="17"/>
        </w:rPr>
        <w:br/>
        <w:t>ORDER BY SALARY DESC;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BETWEEN is inclusive of both endpoints.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LAST_NAME, DEPARTMENT_ID, 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SALARY NOT BETWEEN 10000 AND 15000</w:t>
      </w:r>
      <w:r>
        <w:rPr>
          <w:rFonts w:ascii="Consolas" w:hAnsi="Consolas"/>
          <w:sz w:val="17"/>
        </w:rPr>
        <w:br/>
        <w:t>ORDER BY SALARY DESC;</w:t>
      </w:r>
    </w:p>
    <w:p w:rsidR="008B040C" w:rsidRDefault="00A60DA9">
      <w:pPr>
        <w:pStyle w:val="Heading3"/>
      </w:pPr>
      <w:r>
        <w:t>7.3 IN and NOT IN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LAST_NAME, DEPARTMENT_ID, 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SALARY &gt; 10000</w:t>
      </w:r>
      <w:r>
        <w:rPr>
          <w:rFonts w:ascii="Consolas" w:hAnsi="Consolas"/>
          <w:sz w:val="17"/>
        </w:rPr>
        <w:br/>
        <w:t xml:space="preserve">  AND DEPARTMENT_ID IN (60, 80, 90)</w:t>
      </w:r>
      <w:r>
        <w:rPr>
          <w:rFonts w:ascii="Consolas" w:hAnsi="Consolas"/>
          <w:sz w:val="17"/>
        </w:rPr>
        <w:br/>
        <w:t>ORDER BY SALARY DESC;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IN is equivalent to a series of equality checks combined with OR.</w:t>
      </w:r>
      <w:r>
        <w:rPr>
          <w:rFonts w:ascii="Consolas" w:hAnsi="Consolas"/>
          <w:sz w:val="17"/>
        </w:rPr>
        <w:br/>
        <w:t>-- Values in an IN list should be compatible with the column data type.</w:t>
      </w:r>
    </w:p>
    <w:p w:rsidR="008B040C" w:rsidRDefault="00A60DA9">
      <w:pPr>
        <w:pStyle w:val="Heading3"/>
      </w:pPr>
      <w:r>
        <w:t>7.4 LIKE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LAST_NAME, DEPARTMENT_ID, 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LAST_NAME LIKE 'A%';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LAST_NAME, DEPARTMENT_ID, 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LAST_NAME LIKE '_a%';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% = zero or more characters.</w:t>
      </w:r>
      <w:r>
        <w:rPr>
          <w:rFonts w:ascii="Consolas" w:hAnsi="Consolas"/>
          <w:sz w:val="17"/>
        </w:rPr>
        <w:br/>
        <w:t>-- _ = exactly one character.</w:t>
      </w:r>
      <w:r>
        <w:rPr>
          <w:rFonts w:ascii="Consolas" w:hAnsi="Consolas"/>
          <w:sz w:val="17"/>
        </w:rPr>
        <w:br/>
        <w:t>-- 'A%' starts with A.</w:t>
      </w:r>
      <w:r>
        <w:rPr>
          <w:rFonts w:ascii="Consolas" w:hAnsi="Consolas"/>
          <w:sz w:val="17"/>
        </w:rPr>
        <w:br/>
        <w:t>-- '_a%' has 'a' as the second character.</w:t>
      </w:r>
      <w:r>
        <w:rPr>
          <w:rFonts w:ascii="Consolas" w:hAnsi="Consolas"/>
          <w:sz w:val="17"/>
        </w:rPr>
        <w:br/>
        <w:t>-- '%ing' ends with ing.</w:t>
      </w:r>
      <w:r>
        <w:rPr>
          <w:rFonts w:ascii="Consolas" w:hAnsi="Consolas"/>
          <w:sz w:val="17"/>
        </w:rPr>
        <w:br/>
        <w:t>-- 'A__%' starts with A and has at least three characters.</w:t>
      </w:r>
    </w:p>
    <w:p w:rsidR="008B040C" w:rsidRDefault="00A60DA9">
      <w:pPr>
        <w:pStyle w:val="Heading3"/>
      </w:pPr>
      <w:r>
        <w:t>7.5 NULL predicates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LAST_NAME, DEPARTMENT_ID, SALARY, COMMISSION_PCT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COMMISSION_PCT IS NULL;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LAST_NAME, DEPARTMENT_ID, SALARY, COMMISSION_PCT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COMMISSION_PCT IS NOT NULL;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Do not write: WHERE COMMISSION_PCT = NULL</w:t>
      </w:r>
      <w:r>
        <w:rPr>
          <w:rFonts w:ascii="Consolas" w:hAnsi="Consolas"/>
          <w:sz w:val="17"/>
        </w:rPr>
        <w:br/>
        <w:t>-- = NULL does not test for NULL. Use IS NULL.</w:t>
      </w:r>
    </w:p>
    <w:p w:rsidR="008B040C" w:rsidRDefault="00A60DA9">
      <w:pPr>
        <w:pStyle w:val="Heading3"/>
      </w:pPr>
      <w:r>
        <w:t>7.6 Combining AND and OR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LAST_NAME, JOB_ID, 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(JOB_ID = 'SA_REP' OR JOB_ID = 'AD_PRES')</w:t>
      </w:r>
      <w:r>
        <w:rPr>
          <w:rFonts w:ascii="Consolas" w:hAnsi="Consolas"/>
          <w:sz w:val="17"/>
        </w:rPr>
        <w:br/>
        <w:t xml:space="preserve">  AND SALARY &gt; 10000</w:t>
      </w:r>
      <w:r>
        <w:rPr>
          <w:rFonts w:ascii="Consolas" w:hAnsi="Consolas"/>
          <w:sz w:val="17"/>
        </w:rPr>
        <w:br/>
        <w:t>ORDER BY HIRE_DATE DESC;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Parentheses make the intended logical grouping explicit.</w:t>
      </w:r>
      <w:r>
        <w:rPr>
          <w:rFonts w:ascii="Consolas" w:hAnsi="Consolas"/>
          <w:sz w:val="17"/>
        </w:rPr>
        <w:br/>
        <w:t>-- AND has higher precedence than OR, so parentheses are strongly recommended</w:t>
      </w:r>
      <w:r>
        <w:rPr>
          <w:rFonts w:ascii="Consolas" w:hAnsi="Consolas"/>
          <w:sz w:val="17"/>
        </w:rPr>
        <w:br/>
        <w:t>-- when both operators are present.</w:t>
      </w:r>
    </w:p>
    <w:p w:rsidR="008B040C" w:rsidRDefault="00A60DA9">
      <w:pPr>
        <w:pStyle w:val="Heading3"/>
      </w:pPr>
      <w:r>
        <w:t>7.7 ORDER BY and multiple sort keys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LAST_NAME, JOB_ID, 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(JOB_ID = 'SA_REP' OR JOB_ID = 'AD_PRES')</w:t>
      </w:r>
      <w:r>
        <w:rPr>
          <w:rFonts w:ascii="Consolas" w:hAnsi="Consolas"/>
          <w:sz w:val="17"/>
        </w:rPr>
        <w:br/>
        <w:t xml:space="preserve">  AND SALARY &gt; 10000</w:t>
      </w:r>
      <w:r>
        <w:rPr>
          <w:rFonts w:ascii="Consolas" w:hAnsi="Consolas"/>
          <w:sz w:val="17"/>
        </w:rPr>
        <w:br/>
        <w:t>ORDER BY JOB_ID ASC, SALARY DESC;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ASC is the default.</w:t>
      </w:r>
      <w:r>
        <w:rPr>
          <w:rFonts w:ascii="Consolas" w:hAnsi="Consolas"/>
          <w:sz w:val="17"/>
        </w:rPr>
        <w:br/>
        <w:t>-- Multiple ORDER BY expressions are applied left to right as tie-breakers.</w:t>
      </w:r>
    </w:p>
    <w:p w:rsidR="008B040C" w:rsidRDefault="00A60DA9">
      <w:pPr>
        <w:pStyle w:val="Heading3"/>
      </w:pPr>
      <w:r>
        <w:t>7.8 ORDER BY column position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LAST_NAME, JOB_ID, 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ORDER BY 2;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-- 2 refers to the second expression in SELECT: JOB_ID.</w:t>
      </w:r>
      <w:r>
        <w:rPr>
          <w:rFonts w:ascii="Consolas" w:hAnsi="Consolas"/>
          <w:sz w:val="17"/>
        </w:rPr>
        <w:br/>
        <w:t>-- This is valid but less readable than ORDER BY JOB_ID.</w:t>
      </w:r>
    </w:p>
    <w:p w:rsidR="008B040C" w:rsidRDefault="00A60DA9">
      <w:pPr>
        <w:pStyle w:val="Heading3"/>
      </w:pPr>
      <w:r>
        <w:t>Practice 8: Find employees whose LAST_NAME starts with "A", whose salary is between 5000 and 15000, sorted by salary descending.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LAST_NAME, 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LAST_NAME LIKE 'A%'</w:t>
      </w:r>
      <w:r>
        <w:rPr>
          <w:rFonts w:ascii="Consolas" w:hAnsi="Consolas"/>
          <w:sz w:val="17"/>
        </w:rPr>
        <w:br/>
        <w:t xml:space="preserve">  AND SALARY BETWEEN 5000 AND 15000</w:t>
      </w:r>
      <w:r>
        <w:rPr>
          <w:rFonts w:ascii="Consolas" w:hAnsi="Consolas"/>
          <w:sz w:val="17"/>
        </w:rPr>
        <w:br/>
        <w:t>ORDER BY SALARY DESC;</w:t>
      </w:r>
    </w:p>
    <w:p w:rsidR="008B040C" w:rsidRDefault="00A60DA9">
      <w:pPr>
        <w:pStyle w:val="Heading1"/>
      </w:pPr>
      <w:r>
        <w:t>8. Multi-Row / Aggregate Functions</w:t>
      </w:r>
    </w:p>
    <w:p w:rsidR="008B040C" w:rsidRDefault="00A60DA9">
      <w:pPr>
        <w:rPr>
          <w:rFonts w:hint="eastAsia"/>
        </w:rPr>
      </w:pPr>
      <w:r>
        <w:t>Aggregate functions combine multiple input rows into one result per query or per group.</w:t>
      </w:r>
    </w:p>
    <w:p w:rsidR="008B040C" w:rsidRDefault="00A60DA9">
      <w:pPr>
        <w:pStyle w:val="Heading3"/>
      </w:pPr>
      <w:r>
        <w:t>8.1 AVG, MAX and MIN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ROUND(AVG(SALARY), 2) AS AvgSalary,</w:t>
      </w:r>
      <w:r>
        <w:rPr>
          <w:rFonts w:ascii="Consolas" w:hAnsi="Consolas"/>
          <w:sz w:val="17"/>
        </w:rPr>
        <w:br/>
        <w:t xml:space="preserve">    MAX(SALARY) AS MaxSalary,</w:t>
      </w:r>
      <w:r>
        <w:rPr>
          <w:rFonts w:ascii="Consolas" w:hAnsi="Consolas"/>
          <w:sz w:val="17"/>
        </w:rPr>
        <w:br/>
        <w:t xml:space="preserve">    MIN(SALARY) AS MinSalary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JOB_ID LIKE '%REP%';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AVG(), SUM(), MIN(), MAX() ignore NULL values for the input expression.</w:t>
      </w:r>
      <w:r>
        <w:rPr>
          <w:rFonts w:ascii="Consolas" w:hAnsi="Consolas"/>
          <w:sz w:val="17"/>
        </w:rPr>
        <w:br/>
        <w:t>-- AVG() returns NULL if there are no non-NULL values.</w:t>
      </w:r>
    </w:p>
    <w:p w:rsidR="008B040C" w:rsidRDefault="00A60DA9">
      <w:pPr>
        <w:pStyle w:val="Heading3"/>
      </w:pPr>
      <w:r>
        <w:t>8.2 MIN and MAX on dates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MIN(HIRE_DATE) AS EarliestHire,</w:t>
      </w:r>
      <w:r>
        <w:rPr>
          <w:rFonts w:ascii="Consolas" w:hAnsi="Consolas"/>
          <w:sz w:val="17"/>
        </w:rPr>
        <w:br/>
        <w:t xml:space="preserve">    MAX(HIRE_DATE) AS LatestHire</w:t>
      </w:r>
      <w:r>
        <w:rPr>
          <w:rFonts w:ascii="Consolas" w:hAnsi="Consolas"/>
          <w:sz w:val="17"/>
        </w:rPr>
        <w:br/>
        <w:t>FROM EMPLOYEES;</w:t>
      </w:r>
    </w:p>
    <w:p w:rsidR="008B040C" w:rsidRDefault="00A60DA9">
      <w:pPr>
        <w:pStyle w:val="Heading3"/>
      </w:pPr>
      <w:r>
        <w:t>8.3 COUNT(*) vs COUNT(column)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COUNT(*) AS EmployeeCount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DEPARTMENT_ID = 90;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COUNT(COMMISSION_PCT) AS CommissionCount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DEPARTMENT_ID = 90;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COUNT(*) counts rows.</w:t>
      </w:r>
      <w:r>
        <w:rPr>
          <w:rFonts w:ascii="Consolas" w:hAnsi="Consolas"/>
          <w:sz w:val="17"/>
        </w:rPr>
        <w:br/>
        <w:t>-- COUNT(column) counts only rows where that column is NOT NULL.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COMMISSION_PCT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DEPARTMENT_ID = 90;</w:t>
      </w:r>
    </w:p>
    <w:p w:rsidR="008B040C" w:rsidRDefault="00A60DA9">
      <w:pPr>
        <w:pStyle w:val="Heading3"/>
      </w:pPr>
      <w:r>
        <w:t>8.4 COUNT(DISTINCT ...)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COUNT(DISTINCT DEPARTMENT_ID) AS UniqueDepartments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NULL is not counted as a distinct value by COUNT(DISTINCT column).</w:t>
      </w:r>
    </w:p>
    <w:p w:rsidR="008B040C" w:rsidRDefault="00A60DA9">
      <w:pPr>
        <w:pStyle w:val="Heading3"/>
      </w:pPr>
      <w:r>
        <w:t>8.5 SUM and AVG with NULL handling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SUM(SALARY) AS TotalSalary,</w:t>
      </w:r>
      <w:r>
        <w:rPr>
          <w:rFonts w:ascii="Consolas" w:hAnsi="Consolas"/>
          <w:sz w:val="17"/>
        </w:rPr>
        <w:br/>
        <w:t xml:space="preserve">    AVG(SALARY) AS AvgSalary,</w:t>
      </w:r>
      <w:r>
        <w:rPr>
          <w:rFonts w:ascii="Consolas" w:hAnsi="Consolas"/>
          <w:sz w:val="17"/>
        </w:rPr>
        <w:br/>
        <w:t xml:space="preserve">    AVG(IFNULL(COMMISSION_PCT, 0)) AS AvgCommissionTreatingNullAsZero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AVG(COMMISSION_PCT) and AVG(IFNULL(COMMISSION_PCT,0)) can have different</w:t>
      </w:r>
      <w:r>
        <w:rPr>
          <w:rFonts w:ascii="Consolas" w:hAnsi="Consolas"/>
          <w:sz w:val="17"/>
        </w:rPr>
        <w:br/>
        <w:t>-- business meanings. The second explicitly treats missing commission as zero.</w:t>
      </w:r>
    </w:p>
    <w:p w:rsidR="008B040C" w:rsidRDefault="00A60DA9">
      <w:pPr>
        <w:pStyle w:val="Heading3"/>
      </w:pPr>
      <w:r>
        <w:t>Practice 9: Return the minimum, maximum and average salary for employees whose JOB_ID contains REP.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MIN(SALARY) AS MinSalary,</w:t>
      </w:r>
      <w:r>
        <w:rPr>
          <w:rFonts w:ascii="Consolas" w:hAnsi="Consolas"/>
          <w:sz w:val="17"/>
        </w:rPr>
        <w:br/>
        <w:t xml:space="preserve">    MAX(SALARY) AS MaxSalary,</w:t>
      </w:r>
      <w:r>
        <w:rPr>
          <w:rFonts w:ascii="Consolas" w:hAnsi="Consolas"/>
          <w:sz w:val="17"/>
        </w:rPr>
        <w:br/>
        <w:t xml:space="preserve">    ROUND(AVG(SALARY), 2) AS AvgSalary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JOB_ID LIKE '%REP%';</w:t>
      </w:r>
    </w:p>
    <w:p w:rsidR="008B040C" w:rsidRDefault="00A60DA9">
      <w:pPr>
        <w:pStyle w:val="Heading1"/>
      </w:pPr>
      <w:r>
        <w:t>9. GROUP BY, HAVING and Logical Query Order</w:t>
      </w:r>
    </w:p>
    <w:p w:rsidR="008B040C" w:rsidRDefault="00A60DA9">
      <w:pPr>
        <w:pStyle w:val="Heading3"/>
      </w:pPr>
      <w:r>
        <w:t>9.1 GROUP BY one column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DEPARTMENT_ID,</w:t>
      </w:r>
      <w:r>
        <w:rPr>
          <w:rFonts w:ascii="Consolas" w:hAnsi="Consolas"/>
          <w:sz w:val="17"/>
        </w:rPr>
        <w:br/>
        <w:t xml:space="preserve">    ROUND(AVG(SALARY), 2) AS AvgSalary,</w:t>
      </w:r>
      <w:r>
        <w:rPr>
          <w:rFonts w:ascii="Consolas" w:hAnsi="Consolas"/>
          <w:sz w:val="17"/>
        </w:rPr>
        <w:br/>
        <w:t xml:space="preserve">    MIN(SALARY) AS MinSalary,</w:t>
      </w:r>
      <w:r>
        <w:rPr>
          <w:rFonts w:ascii="Consolas" w:hAnsi="Consolas"/>
          <w:sz w:val="17"/>
        </w:rPr>
        <w:br/>
        <w:t xml:space="preserve">    MAX(SALARY) AS MaxSalary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GROUP BY DEPARTMENT_ID</w:t>
      </w:r>
      <w:r>
        <w:rPr>
          <w:rFonts w:ascii="Consolas" w:hAnsi="Consolas"/>
          <w:sz w:val="17"/>
        </w:rPr>
        <w:br/>
        <w:t>ORDER BY MaxSalary DESC;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GROUP BY creates one result group for each distinct DEPARTMENT_ID.</w:t>
      </w:r>
    </w:p>
    <w:p w:rsidR="008B040C" w:rsidRDefault="00A60DA9">
      <w:pPr>
        <w:pStyle w:val="Heading3"/>
      </w:pPr>
      <w:r>
        <w:t>9.2 GROUP BY with WHERE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DEPARTMENT_ID,</w:t>
      </w:r>
      <w:r>
        <w:rPr>
          <w:rFonts w:ascii="Consolas" w:hAnsi="Consolas"/>
          <w:sz w:val="17"/>
        </w:rPr>
        <w:br/>
        <w:t xml:space="preserve">    ROUND(AVG(SALARY), 2) AS AvgSalary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JOB_ID IN ('AD_VP', 'AD_PRES', 'IT_PROG')</w:t>
      </w:r>
      <w:r>
        <w:rPr>
          <w:rFonts w:ascii="Consolas" w:hAnsi="Consolas"/>
          <w:sz w:val="17"/>
        </w:rPr>
        <w:br/>
        <w:t>GROUP BY DEPARTMENT_ID</w:t>
      </w:r>
      <w:r>
        <w:rPr>
          <w:rFonts w:ascii="Consolas" w:hAnsi="Consolas"/>
          <w:sz w:val="17"/>
        </w:rPr>
        <w:br/>
        <w:t>ORDER BY AvgSalary DESC;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WHERE filters individual rows before the groups are formed.</w:t>
      </w:r>
    </w:p>
    <w:p w:rsidR="008B040C" w:rsidRDefault="00A60DA9">
      <w:pPr>
        <w:pStyle w:val="Heading3"/>
      </w:pPr>
      <w:r>
        <w:t>9.3 GROUP BY multiple columns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DEPARTMENT_ID,</w:t>
      </w:r>
      <w:r>
        <w:rPr>
          <w:rFonts w:ascii="Consolas" w:hAnsi="Consolas"/>
          <w:sz w:val="17"/>
        </w:rPr>
        <w:br/>
        <w:t xml:space="preserve">    JOB_ID,</w:t>
      </w:r>
      <w:r>
        <w:rPr>
          <w:rFonts w:ascii="Consolas" w:hAnsi="Consolas"/>
          <w:sz w:val="17"/>
        </w:rPr>
        <w:br/>
        <w:t xml:space="preserve">    ROUND(AVG(SALARY), 2) AS AvgSalary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GROUP BY DEPARTMENT_ID, JOB_ID;</w:t>
      </w:r>
    </w:p>
    <w:p w:rsidR="008B040C" w:rsidRDefault="00A60DA9">
      <w:pPr>
        <w:pStyle w:val="Heading3"/>
      </w:pPr>
      <w:r>
        <w:t>9.4 GROUP BY rule and violation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Correct: every selected non-aggregate column is part of GROUP BY.</w:t>
      </w:r>
      <w:r>
        <w:rPr>
          <w:rFonts w:ascii="Consolas" w:hAnsi="Consolas"/>
          <w:sz w:val="17"/>
        </w:rPr>
        <w:br/>
        <w:t>SELECT DEPARTMENT_ID, AVG(SALARY) AS AvgSalary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GROUP BY DEPARTMENT_ID;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This is invalid with ONLY_FULL_GROUP_BY enabled because DEPARTMENT_ID</w:t>
      </w:r>
      <w:r>
        <w:rPr>
          <w:rFonts w:ascii="Consolas" w:hAnsi="Consolas"/>
          <w:sz w:val="17"/>
        </w:rPr>
        <w:br/>
        <w:t>-- is selected but is neither aggregated nor grouped:</w:t>
      </w:r>
      <w:r>
        <w:rPr>
          <w:rFonts w:ascii="Consolas" w:hAnsi="Consolas"/>
          <w:sz w:val="17"/>
        </w:rPr>
        <w:br/>
        <w:t>-- SELECT DEPARTMENT_ID, AVG(SALARY)</w:t>
      </w:r>
      <w:r>
        <w:rPr>
          <w:rFonts w:ascii="Consolas" w:hAnsi="Consolas"/>
          <w:sz w:val="17"/>
        </w:rPr>
        <w:br/>
        <w:t>-- FROM EMPLOYEES;</w:t>
      </w:r>
    </w:p>
    <w:p w:rsidR="008B040C" w:rsidRDefault="00A60DA9">
      <w:pPr>
        <w:pStyle w:val="Heading3"/>
      </w:pPr>
      <w:r>
        <w:t>9.5 HAVING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DEPARTMENT_ID,</w:t>
      </w:r>
      <w:r>
        <w:rPr>
          <w:rFonts w:ascii="Consolas" w:hAnsi="Consolas"/>
          <w:sz w:val="17"/>
        </w:rPr>
        <w:br/>
        <w:t xml:space="preserve">    ROUND(AVG(SALARY), 2) AS AvgSalary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GROUP BY DEPARTMENT_ID</w:t>
      </w:r>
      <w:r>
        <w:rPr>
          <w:rFonts w:ascii="Consolas" w:hAnsi="Consolas"/>
          <w:sz w:val="17"/>
        </w:rPr>
        <w:br/>
        <w:t>HAVING AVG(SALARY) &gt; 10000;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HAVING filters groups after GROUP BY.</w:t>
      </w:r>
      <w:r>
        <w:rPr>
          <w:rFonts w:ascii="Consolas" w:hAnsi="Consolas"/>
          <w:sz w:val="17"/>
        </w:rPr>
        <w:br/>
        <w:t>-- WHERE is for row-level filtering; HAVING is normally used for group-level</w:t>
      </w:r>
      <w:r>
        <w:rPr>
          <w:rFonts w:ascii="Consolas" w:hAnsi="Consolas"/>
          <w:sz w:val="17"/>
        </w:rPr>
        <w:br/>
        <w:t>-- or aggregate conditions.</w:t>
      </w:r>
    </w:p>
    <w:p w:rsidR="008B040C" w:rsidRDefault="00A60DA9">
      <w:pPr>
        <w:pStyle w:val="Heading3"/>
      </w:pPr>
      <w:r>
        <w:t>9.6 WHERE + GROUP BY + HAVING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DEPARTMENT_ID,</w:t>
      </w:r>
      <w:r>
        <w:rPr>
          <w:rFonts w:ascii="Consolas" w:hAnsi="Consolas"/>
          <w:sz w:val="17"/>
        </w:rPr>
        <w:br/>
        <w:t xml:space="preserve">    ROUND(AVG(SALARY), 2) AS AvgSalary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DEPARTMENT_ID IN (50, 60, 80, 90)</w:t>
      </w:r>
      <w:r>
        <w:rPr>
          <w:rFonts w:ascii="Consolas" w:hAnsi="Consolas"/>
          <w:sz w:val="17"/>
        </w:rPr>
        <w:br/>
        <w:t>GROUP BY DEPARTMENT_ID</w:t>
      </w:r>
      <w:r>
        <w:rPr>
          <w:rFonts w:ascii="Consolas" w:hAnsi="Consolas"/>
          <w:sz w:val="17"/>
        </w:rPr>
        <w:br/>
        <w:t>HAVING AVG(SALARY) &gt; 5000</w:t>
      </w:r>
      <w:r>
        <w:rPr>
          <w:rFonts w:ascii="Consolas" w:hAnsi="Consolas"/>
          <w:sz w:val="17"/>
        </w:rPr>
        <w:br/>
        <w:t>ORDER BY AvgSalary DESC;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Logical flow:</w:t>
      </w:r>
      <w:r>
        <w:rPr>
          <w:rFonts w:ascii="Consolas" w:hAnsi="Consolas"/>
          <w:sz w:val="17"/>
        </w:rPr>
        <w:br/>
        <w:t>-- FROM / JOIN</w:t>
      </w:r>
      <w:r>
        <w:rPr>
          <w:rFonts w:ascii="Consolas" w:hAnsi="Consolas"/>
          <w:sz w:val="17"/>
        </w:rPr>
        <w:br/>
        <w:t>-- WHERE</w:t>
      </w:r>
      <w:r>
        <w:rPr>
          <w:rFonts w:ascii="Consolas" w:hAnsi="Consolas"/>
          <w:sz w:val="17"/>
        </w:rPr>
        <w:br/>
        <w:t>-- GROUP BY</w:t>
      </w:r>
      <w:r>
        <w:rPr>
          <w:rFonts w:ascii="Consolas" w:hAnsi="Consolas"/>
          <w:sz w:val="17"/>
        </w:rPr>
        <w:br/>
        <w:t>-- HAVING</w:t>
      </w:r>
      <w:r>
        <w:rPr>
          <w:rFonts w:ascii="Consolas" w:hAnsi="Consolas"/>
          <w:sz w:val="17"/>
        </w:rPr>
        <w:br/>
        <w:t>-- SELECT</w:t>
      </w:r>
      <w:r>
        <w:rPr>
          <w:rFonts w:ascii="Consolas" w:hAnsi="Consolas"/>
          <w:sz w:val="17"/>
        </w:rPr>
        <w:br/>
        <w:t>-- ORDER BY</w:t>
      </w:r>
      <w:r>
        <w:rPr>
          <w:rFonts w:ascii="Consolas" w:hAnsi="Consolas"/>
          <w:sz w:val="17"/>
        </w:rPr>
        <w:br/>
        <w:t>-- LIMIT / OFFSET</w:t>
      </w:r>
    </w:p>
    <w:p w:rsidR="008B040C" w:rsidRDefault="00A60DA9">
      <w:pPr>
        <w:pStyle w:val="Heading3"/>
      </w:pPr>
      <w:r>
        <w:t>9.7 Alias visibility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SELECT aliases can be used in ORDER BY.</w:t>
      </w:r>
      <w:r>
        <w:rPr>
          <w:rFonts w:ascii="Consolas" w:hAnsi="Consolas"/>
          <w:sz w:val="17"/>
        </w:rPr>
        <w:br/>
        <w:t>SELECT DEPARTMENT_ID, AVG(SALARY) AS AvgSalary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GROUP BY DEPARTMENT_ID</w:t>
      </w:r>
      <w:r>
        <w:rPr>
          <w:rFonts w:ascii="Consolas" w:hAnsi="Consolas"/>
          <w:sz w:val="17"/>
        </w:rPr>
        <w:br/>
        <w:t>ORDER BY AvgSalary DESC;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MySQL also permits a SELECT alias in HAVING:</w:t>
      </w:r>
      <w:r>
        <w:rPr>
          <w:rFonts w:ascii="Consolas" w:hAnsi="Consolas"/>
          <w:sz w:val="17"/>
        </w:rPr>
        <w:br/>
        <w:t>SELECT DEPARTMENT_ID, AVG(SALARY) AS AvgSalary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GROUP BY DEPARTMENT_ID</w:t>
      </w:r>
      <w:r>
        <w:rPr>
          <w:rFonts w:ascii="Consolas" w:hAnsi="Consolas"/>
          <w:sz w:val="17"/>
        </w:rPr>
        <w:br/>
        <w:t>HAVING AvgSalary &gt; 10000;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A SELECT alias cannot normally be used in WHERE at the same query level:</w:t>
      </w:r>
      <w:r>
        <w:rPr>
          <w:rFonts w:ascii="Consolas" w:hAnsi="Consolas"/>
          <w:sz w:val="17"/>
        </w:rPr>
        <w:br/>
        <w:t>-- SELECT SALARY * 12 AS AnnualSalary</w:t>
      </w:r>
      <w:r>
        <w:rPr>
          <w:rFonts w:ascii="Consolas" w:hAnsi="Consolas"/>
          <w:sz w:val="17"/>
        </w:rPr>
        <w:br/>
        <w:t>-- FROM EMPLOYEES</w:t>
      </w:r>
      <w:r>
        <w:rPr>
          <w:rFonts w:ascii="Consolas" w:hAnsi="Consolas"/>
          <w:sz w:val="17"/>
        </w:rPr>
        <w:br/>
        <w:t>-- WHERE AnnualSalary &gt; 100000;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Use the expression:</w:t>
      </w:r>
      <w:r>
        <w:rPr>
          <w:rFonts w:ascii="Consolas" w:hAnsi="Consolas"/>
          <w:sz w:val="17"/>
        </w:rPr>
        <w:br/>
        <w:t>SELECT SALARY * 12 AS AnnualSalary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SALARY * 12 &gt; 100000;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Or use a derived table when the expression is complex:</w:t>
      </w:r>
      <w:r>
        <w:rPr>
          <w:rFonts w:ascii="Consolas" w:hAnsi="Consolas"/>
          <w:sz w:val="17"/>
        </w:rPr>
        <w:br/>
        <w:t>SELECT *</w:t>
      </w:r>
      <w:r>
        <w:rPr>
          <w:rFonts w:ascii="Consolas" w:hAnsi="Consolas"/>
          <w:sz w:val="17"/>
        </w:rPr>
        <w:br/>
        <w:t>FROM (</w:t>
      </w:r>
      <w:r>
        <w:rPr>
          <w:rFonts w:ascii="Consolas" w:hAnsi="Consolas"/>
          <w:sz w:val="17"/>
        </w:rPr>
        <w:br/>
        <w:t xml:space="preserve">    SELECT EMPLOYEE_ID, SALARY * 12 AS AnnualSalary</w:t>
      </w:r>
      <w:r>
        <w:rPr>
          <w:rFonts w:ascii="Consolas" w:hAnsi="Consolas"/>
          <w:sz w:val="17"/>
        </w:rPr>
        <w:br/>
        <w:t xml:space="preserve">    FROM EMPLOYEES</w:t>
      </w:r>
      <w:r>
        <w:rPr>
          <w:rFonts w:ascii="Consolas" w:hAnsi="Consolas"/>
          <w:sz w:val="17"/>
        </w:rPr>
        <w:br/>
        <w:t>) AS E</w:t>
      </w:r>
      <w:r>
        <w:rPr>
          <w:rFonts w:ascii="Consolas" w:hAnsi="Consolas"/>
          <w:sz w:val="17"/>
        </w:rPr>
        <w:br/>
        <w:t>WHERE AnnualSalary &gt; 100000;</w:t>
      </w:r>
    </w:p>
    <w:p w:rsidR="008B040C" w:rsidRDefault="00A60DA9">
      <w:pPr>
        <w:pStyle w:val="Heading3"/>
      </w:pPr>
      <w:r>
        <w:t>9.8 Group by day name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DAYNAME(HIRE_DATE) AS HireDay,</w:t>
      </w:r>
      <w:r>
        <w:rPr>
          <w:rFonts w:ascii="Consolas" w:hAnsi="Consolas"/>
          <w:sz w:val="17"/>
        </w:rPr>
        <w:br/>
        <w:t xml:space="preserve">    COUNT(*) AS HireCount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GROUP BY DAYNAME(HIRE_DATE)</w:t>
      </w:r>
      <w:r>
        <w:rPr>
          <w:rFonts w:ascii="Consolas" w:hAnsi="Consolas"/>
          <w:sz w:val="17"/>
        </w:rPr>
        <w:br/>
        <w:t>HAVING COUNT(*) &gt;= 2</w:t>
      </w:r>
      <w:r>
        <w:rPr>
          <w:rFonts w:ascii="Consolas" w:hAnsi="Consolas"/>
          <w:sz w:val="17"/>
        </w:rPr>
        <w:br/>
        <w:t>ORDER BY HireCount DESC;</w:t>
      </w:r>
    </w:p>
    <w:p w:rsidR="008B040C" w:rsidRDefault="00A60DA9">
      <w:pPr>
        <w:pStyle w:val="Heading3"/>
      </w:pPr>
      <w:r>
        <w:t>9.9 Group by year and job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YEAR(END_DATE) AS QuitYear,</w:t>
      </w:r>
      <w:r>
        <w:rPr>
          <w:rFonts w:ascii="Consolas" w:hAnsi="Consolas"/>
          <w:sz w:val="17"/>
        </w:rPr>
        <w:br/>
        <w:t xml:space="preserve">    JOB_ID,</w:t>
      </w:r>
      <w:r>
        <w:rPr>
          <w:rFonts w:ascii="Consolas" w:hAnsi="Consolas"/>
          <w:sz w:val="17"/>
        </w:rPr>
        <w:br/>
        <w:t xml:space="preserve">    COUNT(*) AS TurnoverCount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END_DATE IS NOT NULL</w:t>
      </w:r>
      <w:r>
        <w:rPr>
          <w:rFonts w:ascii="Consolas" w:hAnsi="Consolas"/>
          <w:sz w:val="17"/>
        </w:rPr>
        <w:br/>
        <w:t>GROUP BY YEAR(END_DATE), JOB_ID</w:t>
      </w:r>
      <w:r>
        <w:rPr>
          <w:rFonts w:ascii="Consolas" w:hAnsi="Consolas"/>
          <w:sz w:val="17"/>
        </w:rPr>
        <w:br/>
        <w:t>ORDER BY TurnoverCount DESC;</w:t>
      </w:r>
    </w:p>
    <w:p w:rsidR="008B040C" w:rsidRDefault="00A60DA9">
      <w:pPr>
        <w:pStyle w:val="Heading3"/>
      </w:pPr>
      <w:r>
        <w:t>Practice 10: Find departments with at least 5 employees and show the employee count, sorted from highest to lowest.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DEPARTMENT_ID,</w:t>
      </w:r>
      <w:r>
        <w:rPr>
          <w:rFonts w:ascii="Consolas" w:hAnsi="Consolas"/>
          <w:sz w:val="17"/>
        </w:rPr>
        <w:br/>
        <w:t xml:space="preserve">    COUNT(*) AS EmployeeCount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GROUP BY DEPARTMENT_ID</w:t>
      </w:r>
      <w:r>
        <w:rPr>
          <w:rFonts w:ascii="Consolas" w:hAnsi="Consolas"/>
          <w:sz w:val="17"/>
        </w:rPr>
        <w:br/>
        <w:t>HAVING COUNT(*) &gt;= 5</w:t>
      </w:r>
      <w:r>
        <w:rPr>
          <w:rFonts w:ascii="Consolas" w:hAnsi="Consolas"/>
          <w:sz w:val="17"/>
        </w:rPr>
        <w:br/>
        <w:t>ORDER BY EmployeeCount DESC;</w:t>
      </w:r>
    </w:p>
    <w:p w:rsidR="008B040C" w:rsidRDefault="00A60DA9">
      <w:pPr>
        <w:pStyle w:val="Heading3"/>
      </w:pPr>
      <w:r>
        <w:t>Practice 11: Find departments whose average salary is greater than 10000, considering only employees with salary &gt;= 5000.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DEPARTMENT_ID,</w:t>
      </w:r>
      <w:r>
        <w:rPr>
          <w:rFonts w:ascii="Consolas" w:hAnsi="Consolas"/>
          <w:sz w:val="17"/>
        </w:rPr>
        <w:br/>
        <w:t xml:space="preserve">    ROUND(AVG(SALARY), 2) AS AvgSalary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SALARY &gt;= 5000</w:t>
      </w:r>
      <w:r>
        <w:rPr>
          <w:rFonts w:ascii="Consolas" w:hAnsi="Consolas"/>
          <w:sz w:val="17"/>
        </w:rPr>
        <w:br/>
        <w:t>GROUP BY DEPARTMENT_ID</w:t>
      </w:r>
      <w:r>
        <w:rPr>
          <w:rFonts w:ascii="Consolas" w:hAnsi="Consolas"/>
          <w:sz w:val="17"/>
        </w:rPr>
        <w:br/>
        <w:t>HAVING AVG(SALARY) &gt; 10000</w:t>
      </w:r>
      <w:r>
        <w:rPr>
          <w:rFonts w:ascii="Consolas" w:hAnsi="Consolas"/>
          <w:sz w:val="17"/>
        </w:rPr>
        <w:br/>
        <w:t>ORDER BY AvgSalary DESC;</w:t>
      </w:r>
    </w:p>
    <w:p w:rsidR="008B040C" w:rsidRDefault="00A60DA9">
      <w:pPr>
        <w:pStyle w:val="Heading1"/>
      </w:pPr>
      <w:r>
        <w:t>10. JOINs</w:t>
      </w:r>
    </w:p>
    <w:p w:rsidR="008B040C" w:rsidRDefault="00A60DA9">
      <w:pPr>
        <w:pStyle w:val="Heading3"/>
      </w:pPr>
      <w:r>
        <w:t>10.1 INNER JOIN using 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D.DEPARTMENT_ID,</w:t>
      </w:r>
      <w:r>
        <w:rPr>
          <w:rFonts w:ascii="Consolas" w:hAnsi="Consolas"/>
          <w:sz w:val="17"/>
        </w:rPr>
        <w:br/>
        <w:t xml:space="preserve">    D.DEPARTMENT_NAME,</w:t>
      </w:r>
      <w:r>
        <w:rPr>
          <w:rFonts w:ascii="Consolas" w:hAnsi="Consolas"/>
          <w:sz w:val="17"/>
        </w:rPr>
        <w:br/>
        <w:t xml:space="preserve">    D.LOCATION_ID,</w:t>
      </w:r>
      <w:r>
        <w:rPr>
          <w:rFonts w:ascii="Consolas" w:hAnsi="Consolas"/>
          <w:sz w:val="17"/>
        </w:rPr>
        <w:br/>
        <w:t xml:space="preserve">    L.CITY</w:t>
      </w:r>
      <w:r>
        <w:rPr>
          <w:rFonts w:ascii="Consolas" w:hAnsi="Consolas"/>
          <w:sz w:val="17"/>
        </w:rPr>
        <w:br/>
        <w:t>FROM DEPARTMENTS D</w:t>
      </w:r>
      <w:r>
        <w:rPr>
          <w:rFonts w:ascii="Consolas" w:hAnsi="Consolas"/>
          <w:sz w:val="17"/>
        </w:rPr>
        <w:br/>
        <w:t>INNER JOIN LOCATIONS L</w:t>
      </w:r>
      <w:r>
        <w:rPr>
          <w:rFonts w:ascii="Consolas" w:hAnsi="Consolas"/>
          <w:sz w:val="17"/>
        </w:rPr>
        <w:br/>
        <w:t xml:space="preserve">    ON D.LOCATION_ID = L.LOCATION_ID;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INNER JOIN returns only rows with a matching join condition.</w:t>
      </w:r>
      <w:r>
        <w:rPr>
          <w:rFonts w:ascii="Consolas" w:hAnsi="Consolas"/>
          <w:sz w:val="17"/>
        </w:rPr>
        <w:br/>
        <w:t>-- ON contains the relationship between the tables.</w:t>
      </w:r>
    </w:p>
    <w:p w:rsidR="008B040C" w:rsidRDefault="00A60DA9">
      <w:pPr>
        <w:pStyle w:val="Heading3"/>
      </w:pPr>
      <w:r>
        <w:t>10.2 INNER JOIN with filtering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D.DEPARTMENT_ID,</w:t>
      </w:r>
      <w:r>
        <w:rPr>
          <w:rFonts w:ascii="Consolas" w:hAnsi="Consolas"/>
          <w:sz w:val="17"/>
        </w:rPr>
        <w:br/>
        <w:t xml:space="preserve">    D.DEPARTMENT_NAME,</w:t>
      </w:r>
      <w:r>
        <w:rPr>
          <w:rFonts w:ascii="Consolas" w:hAnsi="Consolas"/>
          <w:sz w:val="17"/>
        </w:rPr>
        <w:br/>
        <w:t xml:space="preserve">    D.LOCATION_ID,</w:t>
      </w:r>
      <w:r>
        <w:rPr>
          <w:rFonts w:ascii="Consolas" w:hAnsi="Consolas"/>
          <w:sz w:val="17"/>
        </w:rPr>
        <w:br/>
        <w:t xml:space="preserve">    L.CITY</w:t>
      </w:r>
      <w:r>
        <w:rPr>
          <w:rFonts w:ascii="Consolas" w:hAnsi="Consolas"/>
          <w:sz w:val="17"/>
        </w:rPr>
        <w:br/>
        <w:t>FROM DEPARTMENTS D</w:t>
      </w:r>
      <w:r>
        <w:rPr>
          <w:rFonts w:ascii="Consolas" w:hAnsi="Consolas"/>
          <w:sz w:val="17"/>
        </w:rPr>
        <w:br/>
        <w:t>INNER JOIN LOCATIONS L</w:t>
      </w:r>
      <w:r>
        <w:rPr>
          <w:rFonts w:ascii="Consolas" w:hAnsi="Consolas"/>
          <w:sz w:val="17"/>
        </w:rPr>
        <w:br/>
        <w:t xml:space="preserve">    ON D.LOCATION_ID = L.LOCATION_ID</w:t>
      </w:r>
      <w:r>
        <w:rPr>
          <w:rFonts w:ascii="Consolas" w:hAnsi="Consolas"/>
          <w:sz w:val="17"/>
        </w:rPr>
        <w:br/>
        <w:t>WHERE D.DEPARTMENT_ID IN (50, 60, 80);</w:t>
      </w:r>
    </w:p>
    <w:p w:rsidR="008B040C" w:rsidRDefault="00A60DA9">
      <w:pPr>
        <w:pStyle w:val="Heading3"/>
      </w:pPr>
      <w:r>
        <w:t>10.3 Employee + department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E.LAST_NAME,</w:t>
      </w:r>
      <w:r>
        <w:rPr>
          <w:rFonts w:ascii="Consolas" w:hAnsi="Consolas"/>
          <w:sz w:val="17"/>
        </w:rPr>
        <w:br/>
        <w:t xml:space="preserve">    D.DEPARTMENT_NAME</w:t>
      </w:r>
      <w:r>
        <w:rPr>
          <w:rFonts w:ascii="Consolas" w:hAnsi="Consolas"/>
          <w:sz w:val="17"/>
        </w:rPr>
        <w:br/>
        <w:t>FROM EMPLOYEES E</w:t>
      </w:r>
      <w:r>
        <w:rPr>
          <w:rFonts w:ascii="Consolas" w:hAnsi="Consolas"/>
          <w:sz w:val="17"/>
        </w:rPr>
        <w:br/>
        <w:t>INNER JOIN DEPARTMENTS D</w:t>
      </w:r>
      <w:r>
        <w:rPr>
          <w:rFonts w:ascii="Consolas" w:hAnsi="Consolas"/>
          <w:sz w:val="17"/>
        </w:rPr>
        <w:br/>
        <w:t xml:space="preserve">    ON E.DEPARTMENT_ID = D.DEPARTMENT_ID;</w:t>
      </w:r>
    </w:p>
    <w:p w:rsidR="008B040C" w:rsidRDefault="00A60DA9">
      <w:pPr>
        <w:pStyle w:val="Heading3"/>
      </w:pPr>
      <w:r>
        <w:t>10.4 JOIN with USING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USING can be used when both tables contain a column with exactly the same name.</w:t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E.LAST_NAME,</w:t>
      </w:r>
      <w:r>
        <w:rPr>
          <w:rFonts w:ascii="Consolas" w:hAnsi="Consolas"/>
          <w:sz w:val="17"/>
        </w:rPr>
        <w:br/>
        <w:t xml:space="preserve">    DEPARTMENT_ID,</w:t>
      </w:r>
      <w:r>
        <w:rPr>
          <w:rFonts w:ascii="Consolas" w:hAnsi="Consolas"/>
          <w:sz w:val="17"/>
        </w:rPr>
        <w:br/>
        <w:t xml:space="preserve">    E.MANAGER_ID</w:t>
      </w:r>
      <w:r>
        <w:rPr>
          <w:rFonts w:ascii="Consolas" w:hAnsi="Consolas"/>
          <w:sz w:val="17"/>
        </w:rPr>
        <w:br/>
        <w:t>FROM EMPLOYEES E</w:t>
      </w:r>
      <w:r>
        <w:rPr>
          <w:rFonts w:ascii="Consolas" w:hAnsi="Consolas"/>
          <w:sz w:val="17"/>
        </w:rPr>
        <w:br/>
        <w:t>JOIN DEPARTMENTS D</w:t>
      </w:r>
      <w:r>
        <w:rPr>
          <w:rFonts w:ascii="Consolas" w:hAnsi="Consolas"/>
          <w:sz w:val="17"/>
        </w:rPr>
        <w:br/>
        <w:t>USING (DEPARTMENT_ID)</w:t>
      </w:r>
      <w:r>
        <w:rPr>
          <w:rFonts w:ascii="Consolas" w:hAnsi="Consolas"/>
          <w:sz w:val="17"/>
        </w:rPr>
        <w:br/>
        <w:t>WHERE DEPARTMENT_ID = 80;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The column named in USING is exposed as one common column in the result.</w:t>
      </w:r>
      <w:r>
        <w:rPr>
          <w:rFonts w:ascii="Consolas" w:hAnsi="Consolas"/>
          <w:sz w:val="17"/>
        </w:rPr>
        <w:br/>
        <w:t>-- Do not qualify that USING column in the query:</w:t>
      </w:r>
      <w:r>
        <w:rPr>
          <w:rFonts w:ascii="Consolas" w:hAnsi="Consolas"/>
          <w:sz w:val="17"/>
        </w:rPr>
        <w:br/>
        <w:t>-- WHERE D.DEPARTMENT_ID = 80;  -- invalid with this USING form</w:t>
      </w:r>
      <w:r>
        <w:rPr>
          <w:rFonts w:ascii="Consolas" w:hAnsi="Consolas"/>
          <w:sz w:val="17"/>
        </w:rPr>
        <w:br/>
        <w:t>--</w:t>
      </w:r>
      <w:r>
        <w:rPr>
          <w:rFonts w:ascii="Consolas" w:hAnsi="Consolas"/>
          <w:sz w:val="17"/>
        </w:rPr>
        <w:br/>
        <w:t>-- If you need table-qualified references, use ON instead.</w:t>
      </w:r>
    </w:p>
    <w:p w:rsidR="008B040C" w:rsidRDefault="00A60DA9">
      <w:pPr>
        <w:pStyle w:val="Heading3"/>
      </w:pPr>
      <w:r>
        <w:t>10.5 Multi-table JOIN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E.EMPLOYEE_ID,</w:t>
      </w:r>
      <w:r>
        <w:rPr>
          <w:rFonts w:ascii="Consolas" w:hAnsi="Consolas"/>
          <w:sz w:val="17"/>
        </w:rPr>
        <w:br/>
        <w:t xml:space="preserve">    E.LAST_NAME,</w:t>
      </w:r>
      <w:r>
        <w:rPr>
          <w:rFonts w:ascii="Consolas" w:hAnsi="Consolas"/>
          <w:sz w:val="17"/>
        </w:rPr>
        <w:br/>
        <w:t xml:space="preserve">    D.DEPARTMENT_NAME,</w:t>
      </w:r>
      <w:r>
        <w:rPr>
          <w:rFonts w:ascii="Consolas" w:hAnsi="Consolas"/>
          <w:sz w:val="17"/>
        </w:rPr>
        <w:br/>
        <w:t xml:space="preserve">    L.LOCATION_ID,</w:t>
      </w:r>
      <w:r>
        <w:rPr>
          <w:rFonts w:ascii="Consolas" w:hAnsi="Consolas"/>
          <w:sz w:val="17"/>
        </w:rPr>
        <w:br/>
        <w:t xml:space="preserve">    L.CITY</w:t>
      </w:r>
      <w:r>
        <w:rPr>
          <w:rFonts w:ascii="Consolas" w:hAnsi="Consolas"/>
          <w:sz w:val="17"/>
        </w:rPr>
        <w:br/>
        <w:t>FROM EMPLOYEES E</w:t>
      </w:r>
      <w:r>
        <w:rPr>
          <w:rFonts w:ascii="Consolas" w:hAnsi="Consolas"/>
          <w:sz w:val="17"/>
        </w:rPr>
        <w:br/>
        <w:t>JOIN DEPARTMENTS D</w:t>
      </w:r>
      <w:r>
        <w:rPr>
          <w:rFonts w:ascii="Consolas" w:hAnsi="Consolas"/>
          <w:sz w:val="17"/>
        </w:rPr>
        <w:br/>
        <w:t xml:space="preserve">    ON E.DEPARTMENT_ID = D.DEPARTMENT_ID</w:t>
      </w:r>
      <w:r>
        <w:rPr>
          <w:rFonts w:ascii="Consolas" w:hAnsi="Consolas"/>
          <w:sz w:val="17"/>
        </w:rPr>
        <w:br/>
        <w:t>JOIN LOCATIONS L</w:t>
      </w:r>
      <w:r>
        <w:rPr>
          <w:rFonts w:ascii="Consolas" w:hAnsi="Consolas"/>
          <w:sz w:val="17"/>
        </w:rPr>
        <w:br/>
        <w:t xml:space="preserve">    ON D.LOCATION_ID = L.LOCATION_ID;</w:t>
      </w:r>
    </w:p>
    <w:p w:rsidR="008B040C" w:rsidRDefault="00A60DA9">
      <w:pPr>
        <w:pStyle w:val="Heading3"/>
      </w:pPr>
      <w:r>
        <w:t>10.6 Self JOIN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E.FIRST_NAME,</w:t>
      </w:r>
      <w:r>
        <w:rPr>
          <w:rFonts w:ascii="Consolas" w:hAnsi="Consolas"/>
          <w:sz w:val="17"/>
        </w:rPr>
        <w:br/>
        <w:t xml:space="preserve">    E.LAST_NAME,</w:t>
      </w:r>
      <w:r>
        <w:rPr>
          <w:rFonts w:ascii="Consolas" w:hAnsi="Consolas"/>
          <w:sz w:val="17"/>
        </w:rPr>
        <w:br/>
        <w:t xml:space="preserve">    MGR.FIRST_NAME AS ManagerFirstName,</w:t>
      </w:r>
      <w:r>
        <w:rPr>
          <w:rFonts w:ascii="Consolas" w:hAnsi="Consolas"/>
          <w:sz w:val="17"/>
        </w:rPr>
        <w:br/>
        <w:t xml:space="preserve">    MGR.LAST_NAME AS ManagerLastName</w:t>
      </w:r>
      <w:r>
        <w:rPr>
          <w:rFonts w:ascii="Consolas" w:hAnsi="Consolas"/>
          <w:sz w:val="17"/>
        </w:rPr>
        <w:br/>
        <w:t>FROM EMPLOYEES E</w:t>
      </w:r>
      <w:r>
        <w:rPr>
          <w:rFonts w:ascii="Consolas" w:hAnsi="Consolas"/>
          <w:sz w:val="17"/>
        </w:rPr>
        <w:br/>
        <w:t>JOIN EMPLOYEES MGR</w:t>
      </w:r>
      <w:r>
        <w:rPr>
          <w:rFonts w:ascii="Consolas" w:hAnsi="Consolas"/>
          <w:sz w:val="17"/>
        </w:rPr>
        <w:br/>
        <w:t xml:space="preserve">    ON E.MANAGER_ID = MGR.EMPLOYEE_ID;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The same table is used twice with different aliases.</w:t>
      </w:r>
      <w:r>
        <w:rPr>
          <w:rFonts w:ascii="Consolas" w:hAnsi="Consolas"/>
          <w:sz w:val="17"/>
        </w:rPr>
        <w:br/>
        <w:t>-- E represents the employee; MGR represents that employee's manager.</w:t>
      </w:r>
    </w:p>
    <w:p w:rsidR="008B040C" w:rsidRDefault="00A60DA9">
      <w:pPr>
        <w:pStyle w:val="Heading3"/>
      </w:pPr>
      <w:r>
        <w:t>10.7 Non-equi JOIN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E.LAST_NAME,</w:t>
      </w:r>
      <w:r>
        <w:rPr>
          <w:rFonts w:ascii="Consolas" w:hAnsi="Consolas"/>
          <w:sz w:val="17"/>
        </w:rPr>
        <w:br/>
        <w:t xml:space="preserve">    E.SALARY,</w:t>
      </w:r>
      <w:r>
        <w:rPr>
          <w:rFonts w:ascii="Consolas" w:hAnsi="Consolas"/>
          <w:sz w:val="17"/>
        </w:rPr>
        <w:br/>
        <w:t xml:space="preserve">    J.JOB_TITLE</w:t>
      </w:r>
      <w:r>
        <w:rPr>
          <w:rFonts w:ascii="Consolas" w:hAnsi="Consolas"/>
          <w:sz w:val="17"/>
        </w:rPr>
        <w:br/>
        <w:t>FROM EMPLOYEES E</w:t>
      </w:r>
      <w:r>
        <w:rPr>
          <w:rFonts w:ascii="Consolas" w:hAnsi="Consolas"/>
          <w:sz w:val="17"/>
        </w:rPr>
        <w:br/>
        <w:t>JOIN JOBS J</w:t>
      </w:r>
      <w:r>
        <w:rPr>
          <w:rFonts w:ascii="Consolas" w:hAnsi="Consolas"/>
          <w:sz w:val="17"/>
        </w:rPr>
        <w:br/>
        <w:t xml:space="preserve">    ON E.SALARY BETWEEN J.MIN_SALARY AND J.MAX_SALARY;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A join condition does not have to use =.</w:t>
      </w:r>
      <w:r>
        <w:rPr>
          <w:rFonts w:ascii="Consolas" w:hAnsi="Consolas"/>
          <w:sz w:val="17"/>
        </w:rPr>
        <w:br/>
        <w:t>-- BETWEEN, &lt;, &gt;, &lt;= and &gt;= can be used when the business relationship requires it.</w:t>
      </w:r>
    </w:p>
    <w:p w:rsidR="008B040C" w:rsidRDefault="00A60DA9">
      <w:pPr>
        <w:pStyle w:val="Heading3"/>
      </w:pPr>
      <w:r>
        <w:t>10.8 CROSS JOIN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E.EMPLOYEE_ID,</w:t>
      </w:r>
      <w:r>
        <w:rPr>
          <w:rFonts w:ascii="Consolas" w:hAnsi="Consolas"/>
          <w:sz w:val="17"/>
        </w:rPr>
        <w:br/>
        <w:t xml:space="preserve">    D.DEPARTMENT_NAME</w:t>
      </w:r>
      <w:r>
        <w:rPr>
          <w:rFonts w:ascii="Consolas" w:hAnsi="Consolas"/>
          <w:sz w:val="17"/>
        </w:rPr>
        <w:br/>
        <w:t>FROM EMPLOYEES E</w:t>
      </w:r>
      <w:r>
        <w:rPr>
          <w:rFonts w:ascii="Consolas" w:hAnsi="Consolas"/>
          <w:sz w:val="17"/>
        </w:rPr>
        <w:br/>
        <w:t>CROSS JOIN DEPARTMENTS D;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CROSS JOIN creates every possible employee/department combination.</w:t>
      </w:r>
      <w:r>
        <w:rPr>
          <w:rFonts w:ascii="Consolas" w:hAnsi="Consolas"/>
          <w:sz w:val="17"/>
        </w:rPr>
        <w:br/>
        <w:t>-- If there are 100 employees and 27 departments, the result can contain</w:t>
      </w:r>
      <w:r>
        <w:rPr>
          <w:rFonts w:ascii="Consolas" w:hAnsi="Consolas"/>
          <w:sz w:val="17"/>
        </w:rPr>
        <w:br/>
        <w:t>-- 100 * 27 = 2700 combinations.</w:t>
      </w:r>
      <w:r>
        <w:rPr>
          <w:rFonts w:ascii="Consolas" w:hAnsi="Consolas"/>
          <w:sz w:val="17"/>
        </w:rPr>
        <w:br/>
        <w:t>-- Use it deliberately; it can create a very large result.</w:t>
      </w:r>
    </w:p>
    <w:p w:rsidR="008B040C" w:rsidRDefault="00A60DA9">
      <w:pPr>
        <w:pStyle w:val="Heading3"/>
      </w:pPr>
      <w:r>
        <w:t>10.9 LEFT JOIN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E.LAST_NAME,</w:t>
      </w:r>
      <w:r>
        <w:rPr>
          <w:rFonts w:ascii="Consolas" w:hAnsi="Consolas"/>
          <w:sz w:val="17"/>
        </w:rPr>
        <w:br/>
        <w:t xml:space="preserve">    D.DEPARTMENT_ID,</w:t>
      </w:r>
      <w:r>
        <w:rPr>
          <w:rFonts w:ascii="Consolas" w:hAnsi="Consolas"/>
          <w:sz w:val="17"/>
        </w:rPr>
        <w:br/>
        <w:t xml:space="preserve">    D.DEPARTMENT_NAME</w:t>
      </w:r>
      <w:r>
        <w:rPr>
          <w:rFonts w:ascii="Consolas" w:hAnsi="Consolas"/>
          <w:sz w:val="17"/>
        </w:rPr>
        <w:br/>
        <w:t>FROM EMPLOYEES E</w:t>
      </w:r>
      <w:r>
        <w:rPr>
          <w:rFonts w:ascii="Consolas" w:hAnsi="Consolas"/>
          <w:sz w:val="17"/>
        </w:rPr>
        <w:br/>
        <w:t>LEFT JOIN DEPARTMENTS D</w:t>
      </w:r>
      <w:r>
        <w:rPr>
          <w:rFonts w:ascii="Consolas" w:hAnsi="Consolas"/>
          <w:sz w:val="17"/>
        </w:rPr>
        <w:br/>
        <w:t xml:space="preserve">    ON E.DEPARTMENT_ID = D.DEPARTMENT_ID;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LEFT JOIN keeps every row from the left table.</w:t>
      </w:r>
      <w:r>
        <w:rPr>
          <w:rFonts w:ascii="Consolas" w:hAnsi="Consolas"/>
          <w:sz w:val="17"/>
        </w:rPr>
        <w:br/>
        <w:t>-- If there is no match, columns from the right table are NULL.</w:t>
      </w:r>
    </w:p>
    <w:p w:rsidR="008B040C" w:rsidRDefault="00A60DA9">
      <w:pPr>
        <w:pStyle w:val="Heading3"/>
      </w:pPr>
      <w:r>
        <w:t>10.10 RIGHT JOIN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E.LAST_NAME,</w:t>
      </w:r>
      <w:r>
        <w:rPr>
          <w:rFonts w:ascii="Consolas" w:hAnsi="Consolas"/>
          <w:sz w:val="17"/>
        </w:rPr>
        <w:br/>
        <w:t xml:space="preserve">    D.DEPARTMENT_ID,</w:t>
      </w:r>
      <w:r>
        <w:rPr>
          <w:rFonts w:ascii="Consolas" w:hAnsi="Consolas"/>
          <w:sz w:val="17"/>
        </w:rPr>
        <w:br/>
        <w:t xml:space="preserve">    D.DEPARTMENT_NAME</w:t>
      </w:r>
      <w:r>
        <w:rPr>
          <w:rFonts w:ascii="Consolas" w:hAnsi="Consolas"/>
          <w:sz w:val="17"/>
        </w:rPr>
        <w:br/>
        <w:t>FROM EMPLOYEES E</w:t>
      </w:r>
      <w:r>
        <w:rPr>
          <w:rFonts w:ascii="Consolas" w:hAnsi="Consolas"/>
          <w:sz w:val="17"/>
        </w:rPr>
        <w:br/>
        <w:t>RIGHT JOIN DEPARTMENTS D</w:t>
      </w:r>
      <w:r>
        <w:rPr>
          <w:rFonts w:ascii="Consolas" w:hAnsi="Consolas"/>
          <w:sz w:val="17"/>
        </w:rPr>
        <w:br/>
        <w:t xml:space="preserve">    ON E.DEPARTMENT_ID = D.DEPARTMENT_ID;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RIGHT JOIN keeps every row from the right table.</w:t>
      </w:r>
      <w:r>
        <w:rPr>
          <w:rFonts w:ascii="Consolas" w:hAnsi="Consolas"/>
          <w:sz w:val="17"/>
        </w:rPr>
        <w:br/>
        <w:t>-- LEFT JOIN is often easier to read because the preserved table appears first.</w:t>
      </w:r>
    </w:p>
    <w:p w:rsidR="008B040C" w:rsidRDefault="00A60DA9">
      <w:pPr>
        <w:pStyle w:val="Heading3"/>
      </w:pPr>
      <w:r>
        <w:t>10.11 NATURAL JOIN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MySQL supports NATURAL JOIN.</w:t>
      </w:r>
      <w:r>
        <w:rPr>
          <w:rFonts w:ascii="Consolas" w:hAnsi="Consolas"/>
          <w:sz w:val="17"/>
        </w:rPr>
        <w:br/>
        <w:t>-- It automatically joins columns having the same names in both tables.</w:t>
      </w:r>
      <w:r>
        <w:rPr>
          <w:rFonts w:ascii="Consolas" w:hAnsi="Consolas"/>
          <w:sz w:val="17"/>
        </w:rPr>
        <w:br/>
        <w:t>-- Use with caution because adding another same-named column later can change</w:t>
      </w:r>
      <w:r>
        <w:rPr>
          <w:rFonts w:ascii="Consolas" w:hAnsi="Consolas"/>
          <w:sz w:val="17"/>
        </w:rPr>
        <w:br/>
        <w:t>-- the join condition without changing this query.</w:t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DEPARTMENT_ID,</w:t>
      </w:r>
      <w:r>
        <w:rPr>
          <w:rFonts w:ascii="Consolas" w:hAnsi="Consolas"/>
          <w:sz w:val="17"/>
        </w:rPr>
        <w:br/>
        <w:t xml:space="preserve">    DEPARTMENT_NAME,</w:t>
      </w:r>
      <w:r>
        <w:rPr>
          <w:rFonts w:ascii="Consolas" w:hAnsi="Consolas"/>
          <w:sz w:val="17"/>
        </w:rPr>
        <w:br/>
        <w:t xml:space="preserve">    LOCATION_ID,</w:t>
      </w:r>
      <w:r>
        <w:rPr>
          <w:rFonts w:ascii="Consolas" w:hAnsi="Consolas"/>
          <w:sz w:val="17"/>
        </w:rPr>
        <w:br/>
        <w:t xml:space="preserve">    CITY</w:t>
      </w:r>
      <w:r>
        <w:rPr>
          <w:rFonts w:ascii="Consolas" w:hAnsi="Consolas"/>
          <w:sz w:val="17"/>
        </w:rPr>
        <w:br/>
        <w:t>FROM DEPARTMENTS</w:t>
      </w:r>
      <w:r>
        <w:rPr>
          <w:rFonts w:ascii="Consolas" w:hAnsi="Consolas"/>
          <w:sz w:val="17"/>
        </w:rPr>
        <w:br/>
        <w:t>NATURAL JOIN LOCATIONS;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Explicit JOIN ... ON is generally clearer when the relationship matters.</w:t>
      </w:r>
    </w:p>
    <w:p w:rsidR="008B040C" w:rsidRDefault="00A60DA9">
      <w:pPr>
        <w:pStyle w:val="Heading3"/>
      </w:pPr>
      <w:r>
        <w:t>10.12 Departments with no employees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D.DEPARTMENT_ID,</w:t>
      </w:r>
      <w:r>
        <w:rPr>
          <w:rFonts w:ascii="Consolas" w:hAnsi="Consolas"/>
          <w:sz w:val="17"/>
        </w:rPr>
        <w:br/>
        <w:t xml:space="preserve">    D.DEPARTMENT_NAME</w:t>
      </w:r>
      <w:r>
        <w:rPr>
          <w:rFonts w:ascii="Consolas" w:hAnsi="Consolas"/>
          <w:sz w:val="17"/>
        </w:rPr>
        <w:br/>
        <w:t>FROM DEPARTMENTS D</w:t>
      </w:r>
      <w:r>
        <w:rPr>
          <w:rFonts w:ascii="Consolas" w:hAnsi="Consolas"/>
          <w:sz w:val="17"/>
        </w:rPr>
        <w:br/>
        <w:t>LEFT JOIN EMPLOYEES E</w:t>
      </w:r>
      <w:r>
        <w:rPr>
          <w:rFonts w:ascii="Consolas" w:hAnsi="Consolas"/>
          <w:sz w:val="17"/>
        </w:rPr>
        <w:br/>
        <w:t xml:space="preserve">    ON D.DEPARTMENT_ID = E.DEPARTMENT_ID</w:t>
      </w:r>
      <w:r>
        <w:rPr>
          <w:rFonts w:ascii="Consolas" w:hAnsi="Consolas"/>
          <w:sz w:val="17"/>
        </w:rPr>
        <w:br/>
        <w:t>WHERE E.EMPLOYEE_ID IS NULL;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The LEFT JOIN preserves departments.</w:t>
      </w:r>
      <w:r>
        <w:rPr>
          <w:rFonts w:ascii="Consolas" w:hAnsi="Consolas"/>
          <w:sz w:val="17"/>
        </w:rPr>
        <w:br/>
        <w:t>-- The WHERE condition keeps only departments for which no employee match exists.</w:t>
      </w:r>
    </w:p>
    <w:p w:rsidR="008B040C" w:rsidRDefault="00A60DA9">
      <w:pPr>
        <w:pStyle w:val="Heading3"/>
      </w:pPr>
      <w:r>
        <w:t>10.13 Manager report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CONCAT(E.FIRST_NAME, ' ', E.LAST_NAME,</w:t>
      </w:r>
      <w:r>
        <w:rPr>
          <w:rFonts w:ascii="Consolas" w:hAnsi="Consolas"/>
          <w:sz w:val="17"/>
        </w:rPr>
        <w:br/>
        <w:t xml:space="preserve">           ' is manager of the ', D.DEPARTMENT_NAME) AS Managers</w:t>
      </w:r>
      <w:r>
        <w:rPr>
          <w:rFonts w:ascii="Consolas" w:hAnsi="Consolas"/>
          <w:sz w:val="17"/>
        </w:rPr>
        <w:br/>
        <w:t>FROM EMPLOYEES E</w:t>
      </w:r>
      <w:r>
        <w:rPr>
          <w:rFonts w:ascii="Consolas" w:hAnsi="Consolas"/>
          <w:sz w:val="17"/>
        </w:rPr>
        <w:br/>
        <w:t>JOIN DEPARTMENTS D</w:t>
      </w:r>
      <w:r>
        <w:rPr>
          <w:rFonts w:ascii="Consolas" w:hAnsi="Consolas"/>
          <w:sz w:val="17"/>
        </w:rPr>
        <w:br/>
        <w:t xml:space="preserve">    ON D.MANAGER_ID = E.EMPLOYEE_ID;</w:t>
      </w:r>
    </w:p>
    <w:p w:rsidR="008B040C" w:rsidRDefault="00A60DA9">
      <w:pPr>
        <w:pStyle w:val="Heading3"/>
      </w:pPr>
      <w:r>
        <w:t>Practice 12: Return employee last name, department name and city for employees who have a matching department and location.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E.LAST_NAME,</w:t>
      </w:r>
      <w:r>
        <w:rPr>
          <w:rFonts w:ascii="Consolas" w:hAnsi="Consolas"/>
          <w:sz w:val="17"/>
        </w:rPr>
        <w:br/>
        <w:t xml:space="preserve">    D.DEPARTMENT_NAME,</w:t>
      </w:r>
      <w:r>
        <w:rPr>
          <w:rFonts w:ascii="Consolas" w:hAnsi="Consolas"/>
          <w:sz w:val="17"/>
        </w:rPr>
        <w:br/>
        <w:t xml:space="preserve">    L.CITY</w:t>
      </w:r>
      <w:r>
        <w:rPr>
          <w:rFonts w:ascii="Consolas" w:hAnsi="Consolas"/>
          <w:sz w:val="17"/>
        </w:rPr>
        <w:br/>
        <w:t>FROM EMPLOYEES E</w:t>
      </w:r>
      <w:r>
        <w:rPr>
          <w:rFonts w:ascii="Consolas" w:hAnsi="Consolas"/>
          <w:sz w:val="17"/>
        </w:rPr>
        <w:br/>
        <w:t>JOIN DEPARTMENTS D</w:t>
      </w:r>
      <w:r>
        <w:rPr>
          <w:rFonts w:ascii="Consolas" w:hAnsi="Consolas"/>
          <w:sz w:val="17"/>
        </w:rPr>
        <w:br/>
        <w:t xml:space="preserve">    ON E.DEPARTMENT_ID = D.DEPARTMENT_ID</w:t>
      </w:r>
      <w:r>
        <w:rPr>
          <w:rFonts w:ascii="Consolas" w:hAnsi="Consolas"/>
          <w:sz w:val="17"/>
        </w:rPr>
        <w:br/>
        <w:t>JOIN LOCATIONS L</w:t>
      </w:r>
      <w:r>
        <w:rPr>
          <w:rFonts w:ascii="Consolas" w:hAnsi="Consolas"/>
          <w:sz w:val="17"/>
        </w:rPr>
        <w:br/>
        <w:t xml:space="preserve">    ON D.LOCATION_ID = L.LOCATION_ID;</w:t>
      </w:r>
    </w:p>
    <w:p w:rsidR="008B040C" w:rsidRDefault="00A60DA9">
      <w:pPr>
        <w:pStyle w:val="Heading3"/>
      </w:pPr>
      <w:r>
        <w:t>Practice 13: Find departments that currently have no employees.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D.DEPARTMENT_ID,</w:t>
      </w:r>
      <w:r>
        <w:rPr>
          <w:rFonts w:ascii="Consolas" w:hAnsi="Consolas"/>
          <w:sz w:val="17"/>
        </w:rPr>
        <w:br/>
        <w:t xml:space="preserve">    D.DEPARTMENT_NAME</w:t>
      </w:r>
      <w:r>
        <w:rPr>
          <w:rFonts w:ascii="Consolas" w:hAnsi="Consolas"/>
          <w:sz w:val="17"/>
        </w:rPr>
        <w:br/>
        <w:t>FROM DEPARTMENTS D</w:t>
      </w:r>
      <w:r>
        <w:rPr>
          <w:rFonts w:ascii="Consolas" w:hAnsi="Consolas"/>
          <w:sz w:val="17"/>
        </w:rPr>
        <w:br/>
        <w:t>LEFT JOIN EMPLOYEES E</w:t>
      </w:r>
      <w:r>
        <w:rPr>
          <w:rFonts w:ascii="Consolas" w:hAnsi="Consolas"/>
          <w:sz w:val="17"/>
        </w:rPr>
        <w:br/>
        <w:t xml:space="preserve">    ON D.DEPARTMENT_ID = E.DEPARTMENT_ID</w:t>
      </w:r>
      <w:r>
        <w:rPr>
          <w:rFonts w:ascii="Consolas" w:hAnsi="Consolas"/>
          <w:sz w:val="17"/>
        </w:rPr>
        <w:br/>
        <w:t>WHERE E.EMPLOYEE_ID IS NULL;</w:t>
      </w:r>
    </w:p>
    <w:p w:rsidR="0000175E" w:rsidRDefault="0000175E">
      <w:pPr>
        <w:pStyle w:val="Heading1"/>
      </w:pPr>
    </w:p>
    <w:p w:rsidR="0000175E" w:rsidRDefault="0000175E" w:rsidP="0000175E">
      <w:pPr>
        <w:rPr>
          <w:rFonts w:hint="eastAsia"/>
        </w:rPr>
      </w:pPr>
    </w:p>
    <w:p w:rsidR="0000175E" w:rsidRPr="0000175E" w:rsidRDefault="0000175E" w:rsidP="0000175E">
      <w:pPr>
        <w:rPr>
          <w:rFonts w:hint="eastAsia"/>
        </w:rPr>
      </w:pPr>
    </w:p>
    <w:p w:rsidR="0000175E" w:rsidRDefault="0000175E">
      <w:pPr>
        <w:pStyle w:val="Heading1"/>
      </w:pPr>
    </w:p>
    <w:p w:rsidR="0000175E" w:rsidRDefault="0000175E">
      <w:pPr>
        <w:pStyle w:val="Heading1"/>
      </w:pPr>
      <w:r>
        <w:rPr>
          <w:noProof/>
          <w:lang w:val="en-IN" w:eastAsia="en-IN"/>
        </w:rPr>
        <w:drawing>
          <wp:inline distT="0" distB="0" distL="0" distR="0" wp14:anchorId="5AEE2E8C" wp14:editId="0F8D90E7">
            <wp:extent cx="2567940" cy="31623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40C" w:rsidRDefault="00A60DA9">
      <w:pPr>
        <w:pStyle w:val="Heading1"/>
      </w:pPr>
      <w:r>
        <w:t xml:space="preserve">11. </w:t>
      </w:r>
      <w:proofErr w:type="spellStart"/>
      <w:r>
        <w:t>Subqueries</w:t>
      </w:r>
      <w:proofErr w:type="spellEnd"/>
    </w:p>
    <w:p w:rsidR="0000175E" w:rsidRDefault="0000175E" w:rsidP="0000175E">
      <w:pPr>
        <w:rPr>
          <w:rFonts w:hint="eastAsia"/>
        </w:rPr>
      </w:pPr>
    </w:p>
    <w:p w:rsidR="0000175E" w:rsidRPr="0000175E" w:rsidRDefault="0000175E" w:rsidP="0000175E">
      <w:pPr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35ED6C91" wp14:editId="4A5E65B0">
            <wp:extent cx="2644140" cy="6781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75E" w:rsidRPr="0000175E" w:rsidRDefault="0000175E" w:rsidP="0000175E">
      <w:pPr>
        <w:rPr>
          <w:rFonts w:hint="eastAsia"/>
        </w:rPr>
      </w:pPr>
      <w:r>
        <w:t>Example 1 — Find the employee with the highest salary</w:t>
      </w:r>
    </w:p>
    <w:p w:rsidR="008B040C" w:rsidRDefault="00A60DA9">
      <w:pPr>
        <w:pStyle w:val="Heading3"/>
      </w:pPr>
      <w:r>
        <w:t>11.1 Scalar / single-row subquery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 xml:space="preserve">SELECT </w:t>
      </w:r>
      <w:proofErr w:type="gramStart"/>
      <w:r>
        <w:rPr>
          <w:rFonts w:ascii="Consolas" w:hAnsi="Consolas"/>
          <w:sz w:val="17"/>
        </w:rPr>
        <w:t>MAX(</w:t>
      </w:r>
      <w:proofErr w:type="gramEnd"/>
      <w:r>
        <w:rPr>
          <w:rFonts w:ascii="Consolas" w:hAnsi="Consolas"/>
          <w:sz w:val="17"/>
        </w:rPr>
        <w:t>SALARY) AS MaxSalary</w:t>
      </w:r>
      <w:r>
        <w:rPr>
          <w:rFonts w:ascii="Consolas" w:hAnsi="Consolas"/>
          <w:sz w:val="17"/>
        </w:rPr>
        <w:br/>
        <w:t>FROM EMPLOYEES;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A scalar subquery returns one value and can be used where a single value is expected.</w:t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EMPLOYEE_ID,</w:t>
      </w:r>
      <w:r>
        <w:rPr>
          <w:rFonts w:ascii="Consolas" w:hAnsi="Consolas"/>
          <w:sz w:val="17"/>
        </w:rPr>
        <w:br/>
        <w:t xml:space="preserve">    LAST_NAME,</w:t>
      </w:r>
      <w:r>
        <w:rPr>
          <w:rFonts w:ascii="Consolas" w:hAnsi="Consolas"/>
          <w:sz w:val="17"/>
        </w:rPr>
        <w:br/>
        <w:t xml:space="preserve">    SALARY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 xml:space="preserve">WHERE SALARY = (SELECT </w:t>
      </w:r>
      <w:proofErr w:type="gramStart"/>
      <w:r>
        <w:rPr>
          <w:rFonts w:ascii="Consolas" w:hAnsi="Consolas"/>
          <w:sz w:val="17"/>
        </w:rPr>
        <w:t>MAX(</w:t>
      </w:r>
      <w:proofErr w:type="gramEnd"/>
      <w:r>
        <w:rPr>
          <w:rFonts w:ascii="Consolas" w:hAnsi="Consolas"/>
          <w:sz w:val="17"/>
        </w:rPr>
        <w:t>SALARY) FROM EMPLOYEES);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A scalar subquery returning more than one row causes an error in a scalar context.</w:t>
      </w:r>
    </w:p>
    <w:p w:rsidR="008B040C" w:rsidRDefault="00A60DA9">
      <w:pPr>
        <w:pStyle w:val="Heading3"/>
      </w:pPr>
      <w:r>
        <w:t>11.2 Second-highest distinct salary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MAX(SALARY) AS SecondHighest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SALARY &lt; (SELECT MAX(SALARY) FROM EMPLOYEES);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The inner query finds the highest salary.</w:t>
      </w:r>
      <w:r>
        <w:rPr>
          <w:rFonts w:ascii="Consolas" w:hAnsi="Consolas"/>
          <w:sz w:val="17"/>
        </w:rPr>
        <w:br/>
        <w:t>-- The outer query excludes that value and finds the maximum remaining salary.</w:t>
      </w:r>
      <w:r>
        <w:rPr>
          <w:rFonts w:ascii="Consolas" w:hAnsi="Consolas"/>
          <w:sz w:val="17"/>
        </w:rPr>
        <w:br/>
        <w:t>-- This returns the second-highest DISTINCT salary.</w:t>
      </w:r>
    </w:p>
    <w:p w:rsidR="008B040C" w:rsidRDefault="00A60DA9">
      <w:pPr>
        <w:pStyle w:val="Heading3"/>
      </w:pPr>
      <w:r>
        <w:t>11.3 Third-highest distinct salary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MAX(SALARY) AS ThirdHighest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SALARY &lt; (</w:t>
      </w:r>
      <w:r>
        <w:rPr>
          <w:rFonts w:ascii="Consolas" w:hAnsi="Consolas"/>
          <w:sz w:val="17"/>
        </w:rPr>
        <w:br/>
        <w:t xml:space="preserve">    SELECT MAX(SALARY)</w:t>
      </w:r>
      <w:r>
        <w:rPr>
          <w:rFonts w:ascii="Consolas" w:hAnsi="Consolas"/>
          <w:sz w:val="17"/>
        </w:rPr>
        <w:br/>
        <w:t xml:space="preserve">    FROM EMPLOYEES</w:t>
      </w:r>
      <w:r>
        <w:rPr>
          <w:rFonts w:ascii="Consolas" w:hAnsi="Consolas"/>
          <w:sz w:val="17"/>
        </w:rPr>
        <w:br/>
        <w:t xml:space="preserve">    WHERE SALARY &lt; (</w:t>
      </w:r>
      <w:r>
        <w:rPr>
          <w:rFonts w:ascii="Consolas" w:hAnsi="Consolas"/>
          <w:sz w:val="17"/>
        </w:rPr>
        <w:br/>
        <w:t xml:space="preserve">        SELECT MAX(SALARY)</w:t>
      </w:r>
      <w:r>
        <w:rPr>
          <w:rFonts w:ascii="Consolas" w:hAnsi="Consolas"/>
          <w:sz w:val="17"/>
        </w:rPr>
        <w:br/>
        <w:t xml:space="preserve">        FROM EMPLOYEES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  <w:t>);</w:t>
      </w:r>
    </w:p>
    <w:p w:rsidR="008B040C" w:rsidRDefault="00A60DA9">
      <w:pPr>
        <w:pStyle w:val="Heading3"/>
      </w:pPr>
      <w:r>
        <w:t>11.4 Top 5 salaries</w:t>
      </w:r>
    </w:p>
    <w:p w:rsidR="008B040C" w:rsidRDefault="00A60DA9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 *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ORDER BY SALARY DESC</w:t>
      </w:r>
      <w:r>
        <w:rPr>
          <w:rFonts w:ascii="Consolas" w:hAnsi="Consolas"/>
          <w:sz w:val="17"/>
        </w:rPr>
        <w:br/>
        <w:t>LIMIT 5;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LIMIT 5 returns at most five rows after sorting.</w:t>
      </w:r>
      <w:r>
        <w:rPr>
          <w:rFonts w:ascii="Consolas" w:hAnsi="Consolas"/>
          <w:sz w:val="17"/>
        </w:rPr>
        <w:br/>
        <w:t>-- Without ORDER BY, the concept of "top 5" is not deterministic.</w:t>
      </w:r>
    </w:p>
    <w:p w:rsidR="0000175E" w:rsidRDefault="0000175E">
      <w:pPr>
        <w:rPr>
          <w:rFonts w:hint="eastAsia"/>
        </w:rPr>
      </w:pPr>
      <w:r>
        <w:t>Example 2 — Employees earning more than the average salary</w:t>
      </w:r>
    </w:p>
    <w:p w:rsidR="0000175E" w:rsidRPr="0000175E" w:rsidRDefault="0000175E" w:rsidP="0000175E">
      <w:pPr>
        <w:rPr>
          <w:rFonts w:ascii="Consolas" w:hAnsi="Consolas"/>
          <w:sz w:val="17"/>
        </w:rPr>
      </w:pPr>
      <w:r w:rsidRPr="0000175E">
        <w:rPr>
          <w:rFonts w:ascii="Consolas" w:hAnsi="Consolas" w:hint="eastAsia"/>
          <w:sz w:val="17"/>
        </w:rPr>
        <w:t>SELECT</w:t>
      </w:r>
    </w:p>
    <w:p w:rsidR="0000175E" w:rsidRPr="0000175E" w:rsidRDefault="0000175E" w:rsidP="0000175E">
      <w:pPr>
        <w:rPr>
          <w:rFonts w:ascii="Consolas" w:hAnsi="Consolas"/>
          <w:sz w:val="17"/>
        </w:rPr>
      </w:pPr>
      <w:r w:rsidRPr="0000175E">
        <w:rPr>
          <w:rFonts w:ascii="Consolas" w:hAnsi="Consolas" w:hint="eastAsia"/>
          <w:sz w:val="17"/>
        </w:rPr>
        <w:t xml:space="preserve">    EMPLOYEE_ID,</w:t>
      </w:r>
    </w:p>
    <w:p w:rsidR="0000175E" w:rsidRPr="0000175E" w:rsidRDefault="0000175E" w:rsidP="0000175E">
      <w:pPr>
        <w:rPr>
          <w:rFonts w:ascii="Consolas" w:hAnsi="Consolas"/>
          <w:sz w:val="17"/>
        </w:rPr>
      </w:pPr>
      <w:r w:rsidRPr="0000175E">
        <w:rPr>
          <w:rFonts w:ascii="Consolas" w:hAnsi="Consolas" w:hint="eastAsia"/>
          <w:sz w:val="17"/>
        </w:rPr>
        <w:t xml:space="preserve">    LAST_NAME,</w:t>
      </w:r>
    </w:p>
    <w:p w:rsidR="0000175E" w:rsidRPr="0000175E" w:rsidRDefault="0000175E" w:rsidP="0000175E">
      <w:pPr>
        <w:rPr>
          <w:rFonts w:ascii="Consolas" w:hAnsi="Consolas"/>
          <w:sz w:val="17"/>
        </w:rPr>
      </w:pPr>
      <w:r w:rsidRPr="0000175E">
        <w:rPr>
          <w:rFonts w:ascii="Consolas" w:hAnsi="Consolas" w:hint="eastAsia"/>
          <w:sz w:val="17"/>
        </w:rPr>
        <w:t xml:space="preserve">    SALARY</w:t>
      </w:r>
    </w:p>
    <w:p w:rsidR="0000175E" w:rsidRPr="0000175E" w:rsidRDefault="0000175E" w:rsidP="0000175E">
      <w:pPr>
        <w:rPr>
          <w:rFonts w:ascii="Consolas" w:hAnsi="Consolas"/>
          <w:sz w:val="17"/>
        </w:rPr>
      </w:pPr>
      <w:r w:rsidRPr="0000175E">
        <w:rPr>
          <w:rFonts w:ascii="Consolas" w:hAnsi="Consolas" w:hint="eastAsia"/>
          <w:sz w:val="17"/>
        </w:rPr>
        <w:t>FROM EMPLOYEES</w:t>
      </w:r>
    </w:p>
    <w:p w:rsidR="0000175E" w:rsidRPr="0000175E" w:rsidRDefault="0000175E" w:rsidP="0000175E">
      <w:pPr>
        <w:rPr>
          <w:rFonts w:ascii="Consolas" w:hAnsi="Consolas"/>
          <w:sz w:val="17"/>
        </w:rPr>
      </w:pPr>
      <w:r w:rsidRPr="0000175E">
        <w:rPr>
          <w:rFonts w:ascii="Consolas" w:hAnsi="Consolas" w:hint="eastAsia"/>
          <w:sz w:val="17"/>
        </w:rPr>
        <w:t>WHERE SALARY &gt; (</w:t>
      </w:r>
    </w:p>
    <w:p w:rsidR="0000175E" w:rsidRPr="0000175E" w:rsidRDefault="0000175E" w:rsidP="0000175E">
      <w:pPr>
        <w:rPr>
          <w:rFonts w:ascii="Consolas" w:hAnsi="Consolas"/>
          <w:sz w:val="17"/>
        </w:rPr>
      </w:pPr>
      <w:r w:rsidRPr="0000175E">
        <w:rPr>
          <w:rFonts w:ascii="Consolas" w:hAnsi="Consolas" w:hint="eastAsia"/>
          <w:sz w:val="17"/>
        </w:rPr>
        <w:t xml:space="preserve">    SELECT </w:t>
      </w:r>
      <w:proofErr w:type="gramStart"/>
      <w:r w:rsidRPr="0000175E">
        <w:rPr>
          <w:rFonts w:ascii="Consolas" w:hAnsi="Consolas" w:hint="eastAsia"/>
          <w:sz w:val="17"/>
        </w:rPr>
        <w:t>AVG(</w:t>
      </w:r>
      <w:proofErr w:type="gramEnd"/>
      <w:r w:rsidRPr="0000175E">
        <w:rPr>
          <w:rFonts w:ascii="Consolas" w:hAnsi="Consolas" w:hint="eastAsia"/>
          <w:sz w:val="17"/>
        </w:rPr>
        <w:t>SALARY)</w:t>
      </w:r>
    </w:p>
    <w:p w:rsidR="0000175E" w:rsidRPr="0000175E" w:rsidRDefault="0000175E" w:rsidP="0000175E">
      <w:pPr>
        <w:rPr>
          <w:rFonts w:ascii="Consolas" w:hAnsi="Consolas"/>
          <w:sz w:val="17"/>
        </w:rPr>
      </w:pPr>
      <w:r w:rsidRPr="0000175E">
        <w:rPr>
          <w:rFonts w:ascii="Consolas" w:hAnsi="Consolas" w:hint="eastAsia"/>
          <w:sz w:val="17"/>
        </w:rPr>
        <w:t xml:space="preserve">    FROM EMPLOYEES</w:t>
      </w:r>
    </w:p>
    <w:p w:rsidR="0000175E" w:rsidRPr="0000175E" w:rsidRDefault="0000175E" w:rsidP="0000175E">
      <w:pPr>
        <w:rPr>
          <w:rFonts w:ascii="Consolas" w:hAnsi="Consolas"/>
          <w:sz w:val="17"/>
        </w:rPr>
      </w:pPr>
      <w:r w:rsidRPr="0000175E">
        <w:rPr>
          <w:rFonts w:ascii="Consolas" w:hAnsi="Consolas" w:hint="eastAsia"/>
          <w:sz w:val="17"/>
        </w:rPr>
        <w:t>);</w:t>
      </w:r>
    </w:p>
    <w:p w:rsidR="0000175E" w:rsidRPr="0000175E" w:rsidRDefault="0000175E" w:rsidP="0000175E">
      <w:pPr>
        <w:rPr>
          <w:rFonts w:ascii="Consolas" w:hAnsi="Consolas"/>
          <w:sz w:val="17"/>
        </w:rPr>
      </w:pPr>
    </w:p>
    <w:p w:rsidR="0000175E" w:rsidRPr="0000175E" w:rsidRDefault="0000175E" w:rsidP="0000175E">
      <w:pPr>
        <w:rPr>
          <w:rFonts w:ascii="Consolas" w:hAnsi="Consolas"/>
          <w:sz w:val="17"/>
        </w:rPr>
      </w:pPr>
      <w:r w:rsidRPr="0000175E">
        <w:rPr>
          <w:rFonts w:ascii="Consolas" w:hAnsi="Consolas" w:hint="eastAsia"/>
          <w:sz w:val="17"/>
        </w:rPr>
        <w:t>-- The inner query calculates one value:</w:t>
      </w:r>
    </w:p>
    <w:p w:rsidR="0000175E" w:rsidRPr="0000175E" w:rsidRDefault="0000175E" w:rsidP="0000175E">
      <w:pPr>
        <w:rPr>
          <w:rFonts w:ascii="Consolas" w:hAnsi="Consolas"/>
          <w:sz w:val="17"/>
        </w:rPr>
      </w:pPr>
      <w:r w:rsidRPr="0000175E">
        <w:rPr>
          <w:rFonts w:ascii="Consolas" w:hAnsi="Consolas" w:hint="eastAsia"/>
          <w:sz w:val="17"/>
        </w:rPr>
        <w:t xml:space="preserve">-- </w:t>
      </w:r>
      <w:r w:rsidRPr="0000175E">
        <w:rPr>
          <w:rFonts w:ascii="Consolas" w:hAnsi="Consolas"/>
          <w:sz w:val="17"/>
        </w:rPr>
        <w:t>The</w:t>
      </w:r>
      <w:r w:rsidRPr="0000175E">
        <w:rPr>
          <w:rFonts w:ascii="Consolas" w:hAnsi="Consolas" w:hint="eastAsia"/>
          <w:sz w:val="17"/>
        </w:rPr>
        <w:t xml:space="preserve"> overall average salary.</w:t>
      </w:r>
    </w:p>
    <w:p w:rsidR="0000175E" w:rsidRPr="0000175E" w:rsidRDefault="0000175E" w:rsidP="0000175E">
      <w:pPr>
        <w:rPr>
          <w:rFonts w:ascii="Consolas" w:hAnsi="Consolas"/>
          <w:sz w:val="17"/>
        </w:rPr>
      </w:pPr>
      <w:r w:rsidRPr="0000175E">
        <w:rPr>
          <w:rFonts w:ascii="Consolas" w:hAnsi="Consolas" w:hint="eastAsia"/>
          <w:sz w:val="17"/>
        </w:rPr>
        <w:t>-- The outer query compares every employee's salary</w:t>
      </w:r>
    </w:p>
    <w:p w:rsidR="0000175E" w:rsidRDefault="0000175E" w:rsidP="0000175E">
      <w:pPr>
        <w:rPr>
          <w:rFonts w:ascii="Consolas" w:hAnsi="Consolas"/>
          <w:sz w:val="17"/>
        </w:rPr>
      </w:pPr>
      <w:r w:rsidRPr="0000175E">
        <w:rPr>
          <w:rFonts w:ascii="Consolas" w:hAnsi="Consolas" w:hint="eastAsia"/>
          <w:sz w:val="17"/>
        </w:rPr>
        <w:t xml:space="preserve">-- </w:t>
      </w:r>
      <w:r w:rsidRPr="0000175E">
        <w:rPr>
          <w:rFonts w:ascii="Consolas" w:hAnsi="Consolas"/>
          <w:sz w:val="17"/>
        </w:rPr>
        <w:t>Against</w:t>
      </w:r>
      <w:r w:rsidRPr="0000175E">
        <w:rPr>
          <w:rFonts w:ascii="Consolas" w:hAnsi="Consolas" w:hint="eastAsia"/>
          <w:sz w:val="17"/>
        </w:rPr>
        <w:t xml:space="preserve"> that single value.</w:t>
      </w:r>
    </w:p>
    <w:p w:rsidR="008971C4" w:rsidRDefault="008971C4">
      <w:pPr>
        <w:rPr>
          <w:rFonts w:hint="eastAsia"/>
        </w:rPr>
      </w:pPr>
      <w:r>
        <w:t>Rule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Scalar </w:t>
      </w:r>
      <w:proofErr w:type="spellStart"/>
      <w:r>
        <w:rPr>
          <w:rFonts w:hint="eastAsia"/>
        </w:rPr>
        <w:t>subquery</w:t>
      </w:r>
      <w:proofErr w:type="spellEnd"/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returns one value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can be used with: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=, &lt;&gt;, &gt;, &lt;, &gt;=, &lt;=</w:t>
      </w:r>
    </w:p>
    <w:p w:rsidR="008971C4" w:rsidRDefault="008971C4">
      <w:pPr>
        <w:rPr>
          <w:rFonts w:hint="eastAsia"/>
        </w:rPr>
      </w:pPr>
    </w:p>
    <w:p w:rsidR="008971C4" w:rsidRDefault="008971C4">
      <w:pPr>
        <w:rPr>
          <w:rFonts w:hint="eastAsia"/>
        </w:rPr>
      </w:pPr>
      <w:r>
        <w:t>What can go wrong?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SELECT *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FROM EMPLOYEES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WHERE SALARY = (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SELECT SALARY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FROM EMPLOYEES</w:t>
      </w:r>
    </w:p>
    <w:p w:rsidR="008971C4" w:rsidRDefault="008971C4" w:rsidP="008971C4">
      <w:pPr>
        <w:pStyle w:val="pdq2pgselectionanchorcontainer"/>
      </w:pPr>
      <w:r>
        <w:rPr>
          <w:rFonts w:hint="eastAsia"/>
        </w:rPr>
        <w:t>);</w:t>
      </w:r>
      <w:r w:rsidRPr="008971C4">
        <w:t xml:space="preserve"> </w:t>
      </w:r>
    </w:p>
    <w:p w:rsidR="008971C4" w:rsidRDefault="008971C4" w:rsidP="008971C4">
      <w:pPr>
        <w:pStyle w:val="pdq2pgselectionanchorcontainer"/>
      </w:pPr>
      <w:r>
        <w:t>If the inner query returns multiple employees, MySQL cannot use all those rows as one value.</w:t>
      </w:r>
    </w:p>
    <w:p w:rsidR="008971C4" w:rsidRDefault="008971C4" w:rsidP="008971C4">
      <w:pPr>
        <w:pStyle w:val="NormalWeb"/>
      </w:pPr>
      <w:r>
        <w:t>You would need something such as:</w:t>
      </w:r>
    </w:p>
    <w:p w:rsidR="008971C4" w:rsidRDefault="008971C4" w:rsidP="008971C4">
      <w:pPr>
        <w:rPr>
          <w:rFonts w:hint="eastAsia"/>
        </w:rPr>
      </w:pPr>
      <w:r w:rsidRPr="008971C4">
        <w:rPr>
          <w:rFonts w:hint="eastAsia"/>
        </w:rPr>
        <w:t>WHERE SALARY IN (...)</w:t>
      </w:r>
    </w:p>
    <w:p w:rsidR="008971C4" w:rsidRDefault="008971C4" w:rsidP="008971C4">
      <w:pPr>
        <w:pStyle w:val="ListParagraph"/>
        <w:numPr>
          <w:ilvl w:val="0"/>
          <w:numId w:val="10"/>
        </w:numPr>
        <w:rPr>
          <w:rFonts w:hint="eastAsia"/>
        </w:rPr>
      </w:pPr>
      <w:r>
        <w:t xml:space="preserve">Multi-Row </w:t>
      </w:r>
      <w:proofErr w:type="spellStart"/>
      <w:r>
        <w:t>Subquery</w:t>
      </w:r>
      <w:proofErr w:type="spellEnd"/>
      <w:r>
        <w:t xml:space="preserve"> — IN</w:t>
      </w:r>
    </w:p>
    <w:p w:rsidR="008971C4" w:rsidRDefault="008971C4" w:rsidP="008971C4">
      <w:pPr>
        <w:pStyle w:val="pdq2pgselectionanchorcontainer"/>
        <w:numPr>
          <w:ilvl w:val="0"/>
          <w:numId w:val="10"/>
        </w:numPr>
      </w:pPr>
      <w:r>
        <w:t xml:space="preserve">Use </w:t>
      </w:r>
      <w:r>
        <w:rPr>
          <w:rStyle w:val="HTMLCode"/>
        </w:rPr>
        <w:t>IN</w:t>
      </w:r>
      <w:r>
        <w:t xml:space="preserve"> when the </w:t>
      </w:r>
      <w:proofErr w:type="spellStart"/>
      <w:r>
        <w:t>subquery</w:t>
      </w:r>
      <w:proofErr w:type="spellEnd"/>
      <w:r>
        <w:t xml:space="preserve"> can return </w:t>
      </w:r>
      <w:r>
        <w:rPr>
          <w:rStyle w:val="Strong"/>
        </w:rPr>
        <w:t>multiple values</w:t>
      </w:r>
      <w:r>
        <w:t>.</w:t>
      </w:r>
    </w:p>
    <w:p w:rsidR="008971C4" w:rsidRDefault="008971C4" w:rsidP="008971C4">
      <w:pPr>
        <w:pStyle w:val="Heading3"/>
        <w:numPr>
          <w:ilvl w:val="0"/>
          <w:numId w:val="10"/>
        </w:numPr>
      </w:pPr>
      <w:r>
        <w:t>Example 1</w:t>
      </w:r>
    </w:p>
    <w:p w:rsidR="008971C4" w:rsidRDefault="008971C4" w:rsidP="008971C4">
      <w:pPr>
        <w:pStyle w:val="NormalWeb"/>
        <w:numPr>
          <w:ilvl w:val="0"/>
          <w:numId w:val="10"/>
        </w:numPr>
      </w:pPr>
      <w:r>
        <w:t>Find employees working in departments located at location 1700: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SELECT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EMPLOYEE_ID,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LAST_NAME,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DEPARTMENT_ID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FROM EMPLOYEES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WHERE DEPARTMENT_ID IN (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SELECT DEPARTMENT_ID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FROM DEPARTMENTS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WHERE LOCATION_ID = 1700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);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The inner query may return: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-- 10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-- 20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-- 30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The outer query asks: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Is this employee's DEPARTMENT_ID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-- </w:t>
      </w:r>
      <w:proofErr w:type="gramStart"/>
      <w:r>
        <w:rPr>
          <w:rFonts w:hint="eastAsia"/>
        </w:rPr>
        <w:t>one</w:t>
      </w:r>
      <w:proofErr w:type="gramEnd"/>
      <w:r>
        <w:rPr>
          <w:rFonts w:hint="eastAsia"/>
        </w:rPr>
        <w:t xml:space="preserve"> of those values?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pStyle w:val="Heading3"/>
      </w:pPr>
      <w:r>
        <w:t>Example 2</w:t>
      </w:r>
    </w:p>
    <w:p w:rsidR="008971C4" w:rsidRDefault="008971C4" w:rsidP="008971C4">
      <w:pPr>
        <w:pStyle w:val="NormalWeb"/>
      </w:pPr>
      <w:r>
        <w:t>Find employees whose job is one of the jobs used by employees earning more than 10000: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SELECT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EMPLOYEE_ID,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LAST_NAME,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JOB_ID,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SALARY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FROM EMPLOYEES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WHERE JOB_ID IN (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SELECT JOB_ID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FROM EMPLOYEES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WHERE SALARY &gt; 10000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);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Inner query produces multiple JOB_ID values.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IN checks whether the outer employee's JOB_ID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occurs in that returned set.</w:t>
      </w:r>
    </w:p>
    <w:p w:rsidR="008971C4" w:rsidRDefault="008971C4" w:rsidP="008971C4">
      <w:pPr>
        <w:pStyle w:val="Heading3"/>
      </w:pPr>
      <w:r>
        <w:t>Rule</w:t>
      </w:r>
    </w:p>
    <w:p w:rsidR="008971C4" w:rsidRDefault="008971C4" w:rsidP="008971C4">
      <w:pPr>
        <w:pStyle w:val="NormalWeb"/>
      </w:pPr>
      <w:r>
        <w:rPr>
          <w:rStyle w:val="Strong"/>
        </w:rPr>
        <w:t xml:space="preserve">Use </w:t>
      </w:r>
      <w:r>
        <w:rPr>
          <w:rStyle w:val="HTMLCode"/>
          <w:b/>
          <w:bCs/>
        </w:rPr>
        <w:t>IN</w:t>
      </w:r>
      <w:r>
        <w:rPr>
          <w:rStyle w:val="Strong"/>
        </w:rPr>
        <w:t xml:space="preserve"> when the inner query produces a set of possible values and the outer value only needs to match one of them.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pStyle w:val="Heading1"/>
      </w:pPr>
      <w:r>
        <w:t>ANY / SOME</w:t>
      </w:r>
    </w:p>
    <w:p w:rsidR="008971C4" w:rsidRDefault="008971C4" w:rsidP="008971C4">
      <w:pPr>
        <w:pStyle w:val="NormalWeb"/>
      </w:pPr>
      <w:r>
        <w:rPr>
          <w:rStyle w:val="HTMLCode"/>
        </w:rPr>
        <w:t>ANY</w:t>
      </w:r>
      <w:r>
        <w:t xml:space="preserve"> means:</w:t>
      </w:r>
    </w:p>
    <w:p w:rsidR="008971C4" w:rsidRDefault="008971C4" w:rsidP="008971C4">
      <w:pPr>
        <w:pStyle w:val="NormalWeb"/>
      </w:pPr>
      <w:r>
        <w:rPr>
          <w:rStyle w:val="Strong"/>
        </w:rPr>
        <w:t xml:space="preserve">The comparison must be true for at least one value returned by the </w:t>
      </w:r>
      <w:proofErr w:type="spellStart"/>
      <w:r>
        <w:rPr>
          <w:rStyle w:val="Strong"/>
        </w:rPr>
        <w:t>subquery</w:t>
      </w:r>
      <w:proofErr w:type="spellEnd"/>
      <w:r>
        <w:rPr>
          <w:rStyle w:val="Strong"/>
        </w:rPr>
        <w:t>.</w:t>
      </w:r>
    </w:p>
    <w:p w:rsidR="008971C4" w:rsidRDefault="008971C4" w:rsidP="008971C4">
      <w:pPr>
        <w:pStyle w:val="NormalWeb"/>
      </w:pPr>
      <w:r>
        <w:rPr>
          <w:rStyle w:val="HTMLCode"/>
        </w:rPr>
        <w:t>SOME</w:t>
      </w:r>
      <w:r>
        <w:t xml:space="preserve"> is a synonym for </w:t>
      </w:r>
      <w:r>
        <w:rPr>
          <w:rStyle w:val="HTMLCode"/>
        </w:rPr>
        <w:t>ANY</w:t>
      </w:r>
      <w:r>
        <w:t>.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SELECT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LAST_NAME,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JOB_ID,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SALARY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FROM EMPLOYEES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WHERE SALARY &gt; ANY (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SELECT SALARY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FROM EMPLOYEES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WHERE JOB_ID = 'IT_PROG'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);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Suppose IT_PROG salaries are: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-- 4200, 6000, 9000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SALARY &gt; ANY means: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-- </w:t>
      </w:r>
      <w:proofErr w:type="gramStart"/>
      <w:r>
        <w:rPr>
          <w:rFonts w:hint="eastAsia"/>
        </w:rPr>
        <w:t>salary</w:t>
      </w:r>
      <w:proofErr w:type="gramEnd"/>
      <w:r>
        <w:rPr>
          <w:rFonts w:hint="eastAsia"/>
        </w:rPr>
        <w:t xml:space="preserve"> must be greater than AT LEAST ONE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-- </w:t>
      </w:r>
      <w:proofErr w:type="gramStart"/>
      <w:r>
        <w:rPr>
          <w:rFonts w:hint="eastAsia"/>
        </w:rPr>
        <w:t>of</w:t>
      </w:r>
      <w:proofErr w:type="gramEnd"/>
      <w:r>
        <w:rPr>
          <w:rFonts w:hint="eastAsia"/>
        </w:rPr>
        <w:t xml:space="preserve"> these values.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Therefore a salary of 5000 qualifies because: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-- 5000 &gt; 4200</w:t>
      </w:r>
    </w:p>
    <w:p w:rsidR="008971C4" w:rsidRDefault="008971C4" w:rsidP="008971C4">
      <w:pPr>
        <w:rPr>
          <w:rFonts w:hint="eastAsia"/>
        </w:rPr>
      </w:pPr>
      <w:r>
        <w:t>Example 2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SELECT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LAST_NAME,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JOB_ID,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SALARY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FROM EMPLOYEES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WHERE SALARY &lt; ANY (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SELECT SALARY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FROM EMPLOYEES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WHERE JOB_ID = 'IT_PROG'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);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The employee's salary must be less than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-- </w:t>
      </w:r>
      <w:proofErr w:type="gramStart"/>
      <w:r>
        <w:rPr>
          <w:rFonts w:hint="eastAsia"/>
        </w:rPr>
        <w:t>at</w:t>
      </w:r>
      <w:proofErr w:type="gramEnd"/>
      <w:r>
        <w:rPr>
          <w:rFonts w:hint="eastAsia"/>
        </w:rPr>
        <w:t xml:space="preserve"> least one IT_PROG salary.</w:t>
      </w:r>
    </w:p>
    <w:p w:rsidR="008971C4" w:rsidRDefault="008971C4" w:rsidP="008971C4">
      <w:pPr>
        <w:rPr>
          <w:rFonts w:hint="eastAsia"/>
        </w:rPr>
      </w:pPr>
      <w:r>
        <w:t>Rule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&gt; ANY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greater</w:t>
      </w:r>
      <w:proofErr w:type="gramEnd"/>
      <w:r>
        <w:rPr>
          <w:rFonts w:hint="eastAsia"/>
        </w:rPr>
        <w:t xml:space="preserve"> than at least one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&lt; ANY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less</w:t>
      </w:r>
      <w:proofErr w:type="gramEnd"/>
      <w:r>
        <w:rPr>
          <w:rFonts w:hint="eastAsia"/>
        </w:rPr>
        <w:t xml:space="preserve"> than at least one</w:t>
      </w:r>
    </w:p>
    <w:p w:rsidR="008971C4" w:rsidRDefault="008971C4" w:rsidP="008971C4">
      <w:pPr>
        <w:rPr>
          <w:rFonts w:hint="eastAsia"/>
        </w:rPr>
      </w:pPr>
      <w:r>
        <w:t>ALL</w:t>
      </w:r>
    </w:p>
    <w:p w:rsidR="008971C4" w:rsidRDefault="008971C4" w:rsidP="008971C4">
      <w:pPr>
        <w:pStyle w:val="pdq2pgselectionanchorcontainer"/>
      </w:pPr>
      <w:r>
        <w:rPr>
          <w:rStyle w:val="HTMLCode"/>
        </w:rPr>
        <w:t>ALL</w:t>
      </w:r>
      <w:r>
        <w:t xml:space="preserve"> means:</w:t>
      </w:r>
    </w:p>
    <w:p w:rsidR="008971C4" w:rsidRDefault="008971C4" w:rsidP="008971C4">
      <w:pPr>
        <w:pStyle w:val="NormalWeb"/>
      </w:pPr>
      <w:r>
        <w:rPr>
          <w:rStyle w:val="Strong"/>
        </w:rPr>
        <w:t xml:space="preserve">The comparison must be true for every value returned by the </w:t>
      </w:r>
      <w:proofErr w:type="spellStart"/>
      <w:r>
        <w:rPr>
          <w:rStyle w:val="Strong"/>
        </w:rPr>
        <w:t>subquery</w:t>
      </w:r>
      <w:proofErr w:type="spellEnd"/>
      <w:r>
        <w:rPr>
          <w:rStyle w:val="Strong"/>
        </w:rPr>
        <w:t>.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SELECT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LAST_NAME,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JOB_ID,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SALARY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FROM EMPLOYEES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WHERE SALARY &gt; ALL (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SELECT SALARY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FROM EMPLOYEES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WHERE JOB_ID = 'IT_PROG'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);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Suppose IT_PROG salaries are: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-- 4200, 6000, 9000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SALARY &gt; ALL means: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-- </w:t>
      </w:r>
      <w:proofErr w:type="gramStart"/>
      <w:r>
        <w:rPr>
          <w:rFonts w:hint="eastAsia"/>
        </w:rPr>
        <w:t>salary</w:t>
      </w:r>
      <w:proofErr w:type="gramEnd"/>
      <w:r>
        <w:rPr>
          <w:rFonts w:hint="eastAsia"/>
        </w:rPr>
        <w:t xml:space="preserve"> must be greater than 4200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AND greater than 6000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AND greater than 9000.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Therefore the salary must be greater than 9000.</w:t>
      </w:r>
    </w:p>
    <w:p w:rsidR="008971C4" w:rsidRDefault="008971C4" w:rsidP="008971C4">
      <w:pPr>
        <w:rPr>
          <w:rFonts w:hint="eastAsia"/>
        </w:rPr>
      </w:pPr>
      <w:r>
        <w:t>Example 2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SELECT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LAST_NAME,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JOB_ID,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SALARY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FROM EMPLOYEES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WHERE SALARY &lt; ALL (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SELECT SALARY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FROM EMPLOYEES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WHERE JOB_ID = 'IT_PROG'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);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The salary must be lower than EVERY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-- </w:t>
      </w:r>
      <w:proofErr w:type="gramStart"/>
      <w:r>
        <w:rPr>
          <w:rFonts w:hint="eastAsia"/>
        </w:rPr>
        <w:t>salary</w:t>
      </w:r>
      <w:proofErr w:type="gramEnd"/>
      <w:r>
        <w:rPr>
          <w:rFonts w:hint="eastAsia"/>
        </w:rPr>
        <w:t xml:space="preserve"> returned by the </w:t>
      </w:r>
      <w:proofErr w:type="spellStart"/>
      <w:r>
        <w:rPr>
          <w:rFonts w:hint="eastAsia"/>
        </w:rPr>
        <w:t>subquery</w:t>
      </w:r>
      <w:proofErr w:type="spellEnd"/>
      <w:r>
        <w:rPr>
          <w:rFonts w:hint="eastAsia"/>
        </w:rPr>
        <w:t>.</w:t>
      </w:r>
    </w:p>
    <w:p w:rsidR="008971C4" w:rsidRDefault="008971C4" w:rsidP="008971C4">
      <w:pPr>
        <w:pStyle w:val="Heading3"/>
      </w:pPr>
      <w:r>
        <w:t>Remember</w:t>
      </w:r>
    </w:p>
    <w:p w:rsidR="008971C4" w:rsidRDefault="008971C4" w:rsidP="008971C4">
      <w:pPr>
        <w:pStyle w:val="HTMLPreformatted"/>
      </w:pPr>
      <w:r>
        <w:t>ANY → at least one</w:t>
      </w:r>
    </w:p>
    <w:p w:rsidR="008971C4" w:rsidRDefault="008971C4" w:rsidP="008971C4">
      <w:pPr>
        <w:pStyle w:val="HTMLPreformatted"/>
      </w:pPr>
    </w:p>
    <w:p w:rsidR="008971C4" w:rsidRDefault="008971C4" w:rsidP="008971C4">
      <w:pPr>
        <w:pStyle w:val="HTMLPreformatted"/>
      </w:pPr>
      <w:r>
        <w:t>ALL → every one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t>EXISTS</w:t>
      </w:r>
    </w:p>
    <w:p w:rsidR="008971C4" w:rsidRDefault="008971C4" w:rsidP="008971C4">
      <w:pPr>
        <w:pStyle w:val="pdq2pgselectionanchorcontainer"/>
      </w:pPr>
      <w:r>
        <w:rPr>
          <w:rStyle w:val="HTMLCode"/>
        </w:rPr>
        <w:t>EXISTS</w:t>
      </w:r>
      <w:r>
        <w:t xml:space="preserve"> does </w:t>
      </w:r>
      <w:r>
        <w:rPr>
          <w:rStyle w:val="Strong"/>
        </w:rPr>
        <w:t>not</w:t>
      </w:r>
      <w:r>
        <w:t xml:space="preserve"> ask for a particular value.</w:t>
      </w:r>
    </w:p>
    <w:p w:rsidR="008971C4" w:rsidRDefault="008971C4" w:rsidP="008971C4">
      <w:pPr>
        <w:pStyle w:val="NormalWeb"/>
      </w:pPr>
      <w:r>
        <w:t>It asks:</w:t>
      </w:r>
    </w:p>
    <w:p w:rsidR="008971C4" w:rsidRDefault="008971C4" w:rsidP="008971C4">
      <w:pPr>
        <w:pStyle w:val="NormalWeb"/>
      </w:pPr>
      <w:r>
        <w:rPr>
          <w:rStyle w:val="Strong"/>
        </w:rPr>
        <w:t>Does at least one matching row exist?</w:t>
      </w:r>
    </w:p>
    <w:p w:rsidR="008971C4" w:rsidRDefault="008971C4" w:rsidP="008971C4">
      <w:pPr>
        <w:pStyle w:val="Heading3"/>
      </w:pPr>
      <w:r>
        <w:t>Example 1 — Employees who are managers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SELECT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E.EMPLOYEE_ID,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E.LAST_NAME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FROM EMPLOYEES 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WHERE EXISTS (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SELECT 1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FROM EMPLOYEES E2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WHERE E2.MANAGER_ID = E.EMPLOYEE_ID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);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For each employee in E: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Look in E2 and ask: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"Does at least one employee report to this person?"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-- If yes </w:t>
      </w:r>
      <w:r>
        <w:rPr>
          <w:rFonts w:hint="eastAsia"/>
        </w:rPr>
        <w:t>→</w:t>
      </w:r>
      <w:r>
        <w:rPr>
          <w:rFonts w:hint="eastAsia"/>
        </w:rPr>
        <w:t xml:space="preserve"> keep the employee.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-- If </w:t>
      </w:r>
      <w:proofErr w:type="gramStart"/>
      <w:r>
        <w:rPr>
          <w:rFonts w:hint="eastAsia"/>
        </w:rPr>
        <w:t xml:space="preserve">no  </w:t>
      </w:r>
      <w:r>
        <w:rPr>
          <w:rFonts w:hint="eastAsia"/>
        </w:rPr>
        <w:t>→</w:t>
      </w:r>
      <w:proofErr w:type="gramEnd"/>
      <w:r>
        <w:rPr>
          <w:rFonts w:hint="eastAsia"/>
        </w:rPr>
        <w:t xml:space="preserve"> discard the employee.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SELECT 1 is used because EXISTS only cares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-- </w:t>
      </w:r>
      <w:proofErr w:type="gramStart"/>
      <w:r>
        <w:rPr>
          <w:rFonts w:hint="eastAsia"/>
        </w:rPr>
        <w:t>whether</w:t>
      </w:r>
      <w:proofErr w:type="gramEnd"/>
      <w:r>
        <w:rPr>
          <w:rFonts w:hint="eastAsia"/>
        </w:rPr>
        <w:t xml:space="preserve"> a matching row exists.</w:t>
      </w:r>
    </w:p>
    <w:p w:rsidR="008971C4" w:rsidRDefault="008971C4" w:rsidP="008971C4">
      <w:pPr>
        <w:rPr>
          <w:rFonts w:hint="eastAsia"/>
        </w:rPr>
      </w:pPr>
      <w:r>
        <w:t>Example 2 — Departments having employees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SELECT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D.DEPARTMENT_ID,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D.DEPARTMENT_NAME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FROM DEPARTMENTS 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WHERE EXISTS (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SELECT 1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FROM EMPLOYEES 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WHERE E.DEPARTMENT_ID = D.DEPARTMENT_ID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);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For every department: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check whether at least one employee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belongs to that department.</w:t>
      </w:r>
    </w:p>
    <w:p w:rsidR="008971C4" w:rsidRDefault="008971C4" w:rsidP="008971C4">
      <w:pPr>
        <w:pStyle w:val="Heading3"/>
      </w:pPr>
      <w:r>
        <w:t>Important rule</w:t>
      </w:r>
    </w:p>
    <w:p w:rsidR="008971C4" w:rsidRDefault="008971C4" w:rsidP="008971C4">
      <w:pPr>
        <w:pStyle w:val="NormalWeb"/>
      </w:pPr>
      <w:r>
        <w:rPr>
          <w:rStyle w:val="Strong"/>
        </w:rPr>
        <w:t>EXISTS is an existence test, not a value-returning test.</w:t>
      </w:r>
    </w:p>
    <w:p w:rsidR="008971C4" w:rsidRDefault="008971C4" w:rsidP="008971C4">
      <w:pPr>
        <w:pStyle w:val="Heading1"/>
      </w:pPr>
      <w:r>
        <w:t>NOT EXISTS</w:t>
      </w:r>
    </w:p>
    <w:p w:rsidR="008971C4" w:rsidRDefault="008971C4" w:rsidP="008971C4">
      <w:pPr>
        <w:pStyle w:val="NormalWeb"/>
      </w:pPr>
      <w:r>
        <w:rPr>
          <w:rStyle w:val="HTMLCode"/>
        </w:rPr>
        <w:t>NOT EXISTS</w:t>
      </w:r>
      <w:r>
        <w:t xml:space="preserve"> asks:</w:t>
      </w:r>
    </w:p>
    <w:p w:rsidR="008971C4" w:rsidRDefault="008971C4" w:rsidP="008971C4">
      <w:pPr>
        <w:pStyle w:val="NormalWeb"/>
      </w:pPr>
      <w:r>
        <w:rPr>
          <w:rStyle w:val="Strong"/>
        </w:rPr>
        <w:t>Does no matching row exist?</w:t>
      </w:r>
    </w:p>
    <w:p w:rsidR="008971C4" w:rsidRDefault="008971C4" w:rsidP="008971C4">
      <w:pPr>
        <w:pStyle w:val="Heading3"/>
      </w:pPr>
      <w:r>
        <w:t>Example 1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SELECT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D.DEPARTMENT_ID,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D.DEPARTMENT_NAME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FROM DEPARTMENTS 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WHERE NOT EXISTS (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SELECT 1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FROM EMPLOYEES 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WHERE E.DEPARTMENT_ID = D.DEPARTMENT_ID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);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Keep the department only when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-- </w:t>
      </w:r>
      <w:proofErr w:type="gramStart"/>
      <w:r>
        <w:rPr>
          <w:rFonts w:hint="eastAsia"/>
        </w:rPr>
        <w:t>no</w:t>
      </w:r>
      <w:proofErr w:type="gramEnd"/>
      <w:r>
        <w:rPr>
          <w:rFonts w:hint="eastAsia"/>
        </w:rPr>
        <w:t xml:space="preserve"> employee belongs to it.</w:t>
      </w:r>
    </w:p>
    <w:p w:rsidR="008971C4" w:rsidRDefault="008971C4" w:rsidP="008971C4">
      <w:pPr>
        <w:pStyle w:val="Heading3"/>
      </w:pPr>
      <w:r>
        <w:t>Example 2</w:t>
      </w:r>
    </w:p>
    <w:p w:rsidR="008971C4" w:rsidRDefault="008971C4" w:rsidP="008971C4">
      <w:pPr>
        <w:pStyle w:val="NormalWeb"/>
      </w:pPr>
      <w:r>
        <w:t>Find employees who are not managers: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SELECT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E.EMPLOYEE_ID,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E.LAST_NAME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FROM EMPLOYEES 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WHERE NOT EXISTS (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SELECT 1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FROM EMPLOYEES E2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WHERE E2.MANAGER_ID = E.EMPLOYEE_ID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);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If nobody has this employee's ID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-- </w:t>
      </w:r>
      <w:proofErr w:type="gramStart"/>
      <w:r>
        <w:rPr>
          <w:rFonts w:hint="eastAsia"/>
        </w:rPr>
        <w:t>as</w:t>
      </w:r>
      <w:proofErr w:type="gramEnd"/>
      <w:r>
        <w:rPr>
          <w:rFonts w:hint="eastAsia"/>
        </w:rPr>
        <w:t xml:space="preserve"> their MANAGER_ID,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-- </w:t>
      </w:r>
      <w:proofErr w:type="gramStart"/>
      <w:r>
        <w:rPr>
          <w:rFonts w:hint="eastAsia"/>
        </w:rPr>
        <w:t>the</w:t>
      </w:r>
      <w:proofErr w:type="gramEnd"/>
      <w:r>
        <w:rPr>
          <w:rFonts w:hint="eastAsia"/>
        </w:rPr>
        <w:t xml:space="preserve"> employee is not a manager.</w:t>
      </w:r>
    </w:p>
    <w:p w:rsidR="008971C4" w:rsidRDefault="008971C4" w:rsidP="008971C4">
      <w:pPr>
        <w:pStyle w:val="Heading1"/>
      </w:pPr>
      <w:r>
        <w:t>NOT IN and NULL</w:t>
      </w:r>
    </w:p>
    <w:p w:rsidR="008971C4" w:rsidRDefault="008971C4" w:rsidP="008971C4">
      <w:pPr>
        <w:pStyle w:val="NormalWeb"/>
      </w:pPr>
      <w:r>
        <w:t>This is an important SQL trap.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SELECT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E.LAST_NAME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FROM EMPLOYEES 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WHERE E.EMPLOYEE_ID NOT IN (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SELECT M.MANAGER_ID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FROM EMPLOYEES M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WHERE M.MANAGER_ID IS NOT NULL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);</w:t>
      </w:r>
    </w:p>
    <w:p w:rsidR="008971C4" w:rsidRDefault="008971C4" w:rsidP="008971C4">
      <w:pPr>
        <w:pStyle w:val="pdq2pgselectionanchorcontainer"/>
      </w:pPr>
      <w:r>
        <w:t xml:space="preserve">The </w:t>
      </w:r>
      <w:r>
        <w:rPr>
          <w:rStyle w:val="HTMLCode"/>
        </w:rPr>
        <w:t>IS NOT NULL</w:t>
      </w:r>
      <w:r>
        <w:t xml:space="preserve"> is important.</w:t>
      </w:r>
    </w:p>
    <w:p w:rsidR="008971C4" w:rsidRDefault="008971C4" w:rsidP="008971C4">
      <w:pPr>
        <w:pStyle w:val="Heading3"/>
      </w:pPr>
      <w:r>
        <w:t>Why?</w:t>
      </w:r>
    </w:p>
    <w:p w:rsidR="008971C4" w:rsidRDefault="008971C4" w:rsidP="008971C4">
      <w:pPr>
        <w:pStyle w:val="NormalWeb"/>
      </w:pPr>
      <w:r>
        <w:t>SQL uses three-valued logic: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TRUE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FALSE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UNKNOWN</w:t>
      </w:r>
    </w:p>
    <w:p w:rsidR="008971C4" w:rsidRDefault="008971C4" w:rsidP="008971C4">
      <w:pPr>
        <w:pStyle w:val="pdq2pgselectionanchorcontainer"/>
      </w:pPr>
      <w:r>
        <w:t xml:space="preserve">If the </w:t>
      </w:r>
      <w:r>
        <w:rPr>
          <w:rStyle w:val="HTMLCode"/>
        </w:rPr>
        <w:t>NOT IN</w:t>
      </w:r>
      <w:r>
        <w:t xml:space="preserve"> list contains </w:t>
      </w:r>
      <w:r>
        <w:rPr>
          <w:rStyle w:val="HTMLCode"/>
        </w:rPr>
        <w:t>NULL</w:t>
      </w:r>
      <w:r>
        <w:t xml:space="preserve">, comparisons can become </w:t>
      </w:r>
      <w:r>
        <w:rPr>
          <w:rStyle w:val="HTMLCode"/>
        </w:rPr>
        <w:t>UNKNOWN</w:t>
      </w:r>
      <w:r>
        <w:t>.</w:t>
      </w:r>
    </w:p>
    <w:p w:rsidR="008971C4" w:rsidRDefault="008971C4" w:rsidP="008971C4">
      <w:pPr>
        <w:pStyle w:val="NormalWeb"/>
      </w:pPr>
      <w:r>
        <w:t>Therefore:</w:t>
      </w:r>
    </w:p>
    <w:p w:rsidR="008971C4" w:rsidRDefault="008971C4" w:rsidP="008971C4">
      <w:pPr>
        <w:pStyle w:val="pdq2pgselectionanchorcontainer"/>
      </w:pPr>
      <w:r>
        <w:rPr>
          <w:rStyle w:val="Strong"/>
        </w:rPr>
        <w:t xml:space="preserve">Be careful with </w:t>
      </w:r>
      <w:r>
        <w:rPr>
          <w:rStyle w:val="HTMLCode"/>
          <w:b/>
          <w:bCs/>
        </w:rPr>
        <w:t>NOT IN</w:t>
      </w:r>
      <w:r>
        <w:rPr>
          <w:rStyle w:val="Strong"/>
        </w:rPr>
        <w:t xml:space="preserve"> when the </w:t>
      </w:r>
      <w:proofErr w:type="spellStart"/>
      <w:r>
        <w:rPr>
          <w:rStyle w:val="Strong"/>
        </w:rPr>
        <w:t>subquery</w:t>
      </w:r>
      <w:proofErr w:type="spellEnd"/>
      <w:r>
        <w:rPr>
          <w:rStyle w:val="Strong"/>
        </w:rPr>
        <w:t xml:space="preserve"> can return NULL.</w:t>
      </w:r>
    </w:p>
    <w:p w:rsidR="008971C4" w:rsidRDefault="008971C4" w:rsidP="008971C4">
      <w:pPr>
        <w:pStyle w:val="NormalWeb"/>
      </w:pPr>
      <w:r>
        <w:t xml:space="preserve">For existence/anti-matching logic, </w:t>
      </w:r>
      <w:r>
        <w:rPr>
          <w:rStyle w:val="HTMLCode"/>
        </w:rPr>
        <w:t>NOT EXISTS</w:t>
      </w:r>
      <w:r>
        <w:t xml:space="preserve"> is often easier to reason about.</w:t>
      </w:r>
    </w:p>
    <w:p w:rsidR="008971C4" w:rsidRDefault="008971C4" w:rsidP="008971C4">
      <w:pPr>
        <w:pStyle w:val="Heading1"/>
      </w:pPr>
      <w:r>
        <w:t xml:space="preserve">Correlated </w:t>
      </w:r>
      <w:proofErr w:type="spellStart"/>
      <w:r>
        <w:t>Subquery</w:t>
      </w:r>
      <w:proofErr w:type="spellEnd"/>
    </w:p>
    <w:p w:rsidR="008971C4" w:rsidRDefault="008971C4" w:rsidP="008971C4">
      <w:pPr>
        <w:pStyle w:val="NormalWeb"/>
      </w:pPr>
      <w:r>
        <w:t xml:space="preserve">A correlated </w:t>
      </w:r>
      <w:proofErr w:type="spellStart"/>
      <w:r>
        <w:t>subquery</w:t>
      </w:r>
      <w:proofErr w:type="spellEnd"/>
      <w:r>
        <w:t xml:space="preserve"> is different because:</w:t>
      </w:r>
    </w:p>
    <w:p w:rsidR="008971C4" w:rsidRDefault="008971C4" w:rsidP="008971C4">
      <w:pPr>
        <w:pStyle w:val="NormalWeb"/>
      </w:pPr>
      <w:r>
        <w:rPr>
          <w:rStyle w:val="Strong"/>
        </w:rPr>
        <w:t>The inner query refers to a column from the outer query.</w:t>
      </w:r>
    </w:p>
    <w:p w:rsidR="008971C4" w:rsidRDefault="008971C4" w:rsidP="008971C4">
      <w:pPr>
        <w:pStyle w:val="Heading3"/>
      </w:pPr>
      <w:r>
        <w:t xml:space="preserve">Example 1 — </w:t>
      </w:r>
      <w:proofErr w:type="gramStart"/>
      <w:r>
        <w:t>Above</w:t>
      </w:r>
      <w:proofErr w:type="gramEnd"/>
      <w:r>
        <w:t xml:space="preserve"> departmental average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SELECT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E.EMPLOYEE_ID,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E.LAST_NAME,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E.SALARY,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E.DEPARTMENT_ID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FROM EMPLOYEES E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WHERE E.SALARY &gt; (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SELECT </w:t>
      </w:r>
      <w:proofErr w:type="gramStart"/>
      <w:r>
        <w:rPr>
          <w:rFonts w:hint="eastAsia"/>
        </w:rPr>
        <w:t>AVG(</w:t>
      </w:r>
      <w:proofErr w:type="gramEnd"/>
      <w:r>
        <w:rPr>
          <w:rFonts w:hint="eastAsia"/>
        </w:rPr>
        <w:t>E2.SALARY)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FROM EMPLOYEES E2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 xml:space="preserve">    WHERE E2.DEPARTMENT_ID = E.DEPARTMENT_ID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);</w:t>
      </w:r>
    </w:p>
    <w:p w:rsidR="008971C4" w:rsidRDefault="008971C4" w:rsidP="008971C4">
      <w:pPr>
        <w:rPr>
          <w:rFonts w:hint="eastAsia"/>
        </w:rPr>
      </w:pP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E is the outer query.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E2 is the inner query.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Notice: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E2.DEPARTMENT_ID = E.DEPARTMENT_ID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E.DEPARTMENT_ID comes from the OUTER query.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</w:t>
      </w:r>
    </w:p>
    <w:p w:rsidR="008971C4" w:rsidRDefault="008971C4" w:rsidP="008971C4">
      <w:pPr>
        <w:rPr>
          <w:rFonts w:hint="eastAsia"/>
        </w:rPr>
      </w:pPr>
      <w:r>
        <w:rPr>
          <w:rFonts w:hint="eastAsia"/>
        </w:rPr>
        <w:t>-- Therefore the inner query depends on</w:t>
      </w:r>
    </w:p>
    <w:p w:rsidR="00222C2C" w:rsidRDefault="008971C4" w:rsidP="008971C4">
      <w:pPr>
        <w:pStyle w:val="pdq2pgselectionanchorcontainer"/>
      </w:pPr>
      <w:r>
        <w:rPr>
          <w:rFonts w:hint="eastAsia"/>
        </w:rPr>
        <w:t xml:space="preserve">-- </w:t>
      </w:r>
      <w:proofErr w:type="gramStart"/>
      <w:r>
        <w:rPr>
          <w:rFonts w:hint="eastAsia"/>
        </w:rPr>
        <w:t>the</w:t>
      </w:r>
      <w:proofErr w:type="gramEnd"/>
      <w:r>
        <w:rPr>
          <w:rFonts w:hint="eastAsia"/>
        </w:rPr>
        <w:t xml:space="preserve"> current employee's department.</w:t>
      </w:r>
      <w:r w:rsidRPr="008971C4">
        <w:t xml:space="preserve"> </w:t>
      </w:r>
    </w:p>
    <w:p w:rsidR="00222C2C" w:rsidRDefault="00222C2C" w:rsidP="008971C4">
      <w:pPr>
        <w:pStyle w:val="pdq2pgselectionanchorcontainer"/>
      </w:pPr>
    </w:p>
    <w:p w:rsidR="00222C2C" w:rsidRDefault="00222C2C" w:rsidP="008971C4">
      <w:pPr>
        <w:pStyle w:val="pdq2pgselectionanchorcontainer"/>
      </w:pPr>
    </w:p>
    <w:p w:rsidR="00222C2C" w:rsidRDefault="00222C2C" w:rsidP="008971C4">
      <w:pPr>
        <w:pStyle w:val="pdq2pgselectionanchorcontainer"/>
      </w:pPr>
    </w:p>
    <w:p w:rsidR="008971C4" w:rsidRDefault="008971C4" w:rsidP="008971C4">
      <w:pPr>
        <w:pStyle w:val="pdq2pgselectionanchorcontainer"/>
      </w:pPr>
      <w:r>
        <w:t>Conceptually:</w:t>
      </w:r>
    </w:p>
    <w:p w:rsidR="008971C4" w:rsidRDefault="008971C4" w:rsidP="008971C4">
      <w:pPr>
        <w:pStyle w:val="HTMLPreformatted"/>
      </w:pPr>
      <w:r>
        <w:t>Employee John</w:t>
      </w:r>
    </w:p>
    <w:p w:rsidR="008971C4" w:rsidRDefault="008971C4" w:rsidP="008971C4">
      <w:pPr>
        <w:pStyle w:val="HTMLPreformatted"/>
      </w:pPr>
      <w:r>
        <w:t xml:space="preserve">   ↓</w:t>
      </w:r>
    </w:p>
    <w:p w:rsidR="008971C4" w:rsidRDefault="008971C4" w:rsidP="008971C4">
      <w:pPr>
        <w:pStyle w:val="HTMLPreformatted"/>
      </w:pPr>
      <w:r>
        <w:t>Find average salary of John's department</w:t>
      </w:r>
    </w:p>
    <w:p w:rsidR="008971C4" w:rsidRDefault="008971C4" w:rsidP="008971C4">
      <w:pPr>
        <w:pStyle w:val="HTMLPreformatted"/>
      </w:pPr>
      <w:r>
        <w:t xml:space="preserve">   ↓</w:t>
      </w:r>
    </w:p>
    <w:p w:rsidR="008971C4" w:rsidRDefault="008971C4" w:rsidP="008971C4">
      <w:pPr>
        <w:pStyle w:val="HTMLPreformatted"/>
      </w:pPr>
      <w:r>
        <w:t>Compare John's salary</w:t>
      </w:r>
    </w:p>
    <w:p w:rsidR="008971C4" w:rsidRDefault="008971C4" w:rsidP="008971C4">
      <w:pPr>
        <w:pStyle w:val="HTMLPreformatted"/>
      </w:pPr>
    </w:p>
    <w:p w:rsidR="008971C4" w:rsidRDefault="008971C4" w:rsidP="008971C4">
      <w:pPr>
        <w:pStyle w:val="HTMLPreformatted"/>
      </w:pPr>
      <w:r>
        <w:t>Employee Mary</w:t>
      </w:r>
    </w:p>
    <w:p w:rsidR="008971C4" w:rsidRDefault="008971C4" w:rsidP="008971C4">
      <w:pPr>
        <w:pStyle w:val="HTMLPreformatted"/>
      </w:pPr>
      <w:r>
        <w:t xml:space="preserve">   ↓</w:t>
      </w:r>
    </w:p>
    <w:p w:rsidR="008971C4" w:rsidRDefault="008971C4" w:rsidP="008971C4">
      <w:pPr>
        <w:pStyle w:val="HTMLPreformatted"/>
      </w:pPr>
      <w:r>
        <w:t>Find average salary of Mary's department</w:t>
      </w:r>
    </w:p>
    <w:p w:rsidR="008971C4" w:rsidRDefault="008971C4" w:rsidP="008971C4">
      <w:pPr>
        <w:pStyle w:val="HTMLPreformatted"/>
      </w:pPr>
      <w:r>
        <w:t xml:space="preserve">   ↓</w:t>
      </w:r>
    </w:p>
    <w:p w:rsidR="008971C4" w:rsidRDefault="008971C4" w:rsidP="008971C4">
      <w:pPr>
        <w:pStyle w:val="HTMLPreformatted"/>
      </w:pPr>
      <w:r>
        <w:t>Compare Mary's salary</w:t>
      </w:r>
    </w:p>
    <w:p w:rsidR="00222C2C" w:rsidRDefault="00222C2C" w:rsidP="008971C4">
      <w:pPr>
        <w:pStyle w:val="HTMLPreformatted"/>
      </w:pPr>
    </w:p>
    <w:p w:rsidR="00222C2C" w:rsidRDefault="00222C2C" w:rsidP="00222C2C">
      <w:pPr>
        <w:pStyle w:val="Heading3"/>
      </w:pPr>
      <w:r>
        <w:t>Rule</w:t>
      </w:r>
    </w:p>
    <w:p w:rsidR="00222C2C" w:rsidRDefault="00222C2C" w:rsidP="00222C2C">
      <w:pPr>
        <w:pStyle w:val="HTMLPreformatted"/>
      </w:pPr>
      <w:r>
        <w:t>Inner query does NOT depend on outer row</w:t>
      </w:r>
    </w:p>
    <w:p w:rsidR="00222C2C" w:rsidRDefault="00222C2C" w:rsidP="00222C2C">
      <w:pPr>
        <w:pStyle w:val="HTMLPreformatted"/>
      </w:pPr>
      <w:r>
        <w:t>→ non-correlated</w:t>
      </w:r>
    </w:p>
    <w:p w:rsidR="00222C2C" w:rsidRDefault="00222C2C" w:rsidP="00222C2C">
      <w:pPr>
        <w:pStyle w:val="HTMLPreformatted"/>
      </w:pPr>
    </w:p>
    <w:p w:rsidR="00222C2C" w:rsidRDefault="00222C2C" w:rsidP="00222C2C">
      <w:pPr>
        <w:pStyle w:val="HTMLPreformatted"/>
      </w:pPr>
      <w:r>
        <w:t>Inner query DOES reference outer row</w:t>
      </w:r>
    </w:p>
    <w:p w:rsidR="00222C2C" w:rsidRDefault="00222C2C" w:rsidP="00222C2C">
      <w:pPr>
        <w:pStyle w:val="HTMLPreformatted"/>
      </w:pPr>
      <w:r>
        <w:t>→ correlated</w:t>
      </w:r>
    </w:p>
    <w:p w:rsidR="00222C2C" w:rsidRDefault="00222C2C" w:rsidP="008971C4">
      <w:pPr>
        <w:pStyle w:val="HTMLPreformatted"/>
      </w:pPr>
    </w:p>
    <w:p w:rsidR="00222C2C" w:rsidRDefault="00222C2C" w:rsidP="00222C2C">
      <w:pPr>
        <w:pStyle w:val="Heading1"/>
      </w:pPr>
      <w:proofErr w:type="spellStart"/>
      <w:r>
        <w:t>Subquery</w:t>
      </w:r>
      <w:proofErr w:type="spellEnd"/>
      <w:r>
        <w:t xml:space="preserve"> in FROM — Derived Table</w:t>
      </w:r>
    </w:p>
    <w:p w:rsidR="00222C2C" w:rsidRDefault="00222C2C" w:rsidP="00222C2C">
      <w:pPr>
        <w:pStyle w:val="NormalWeb"/>
      </w:pPr>
      <w:r>
        <w:t>This is the distinction we discussed in class.</w:t>
      </w:r>
    </w:p>
    <w:p w:rsidR="00222C2C" w:rsidRDefault="00222C2C" w:rsidP="00222C2C">
      <w:pPr>
        <w:pStyle w:val="NormalWeb"/>
      </w:pPr>
      <w:r>
        <w:t xml:space="preserve">A </w:t>
      </w:r>
      <w:proofErr w:type="spellStart"/>
      <w:r>
        <w:t>subquery</w:t>
      </w:r>
      <w:proofErr w:type="spellEnd"/>
      <w:r>
        <w:t xml:space="preserve"> inside </w:t>
      </w:r>
      <w:r>
        <w:rPr>
          <w:rStyle w:val="HTMLCode"/>
        </w:rPr>
        <w:t>FROM</w:t>
      </w:r>
      <w:r>
        <w:t xml:space="preserve"> is called a </w:t>
      </w:r>
      <w:r>
        <w:rPr>
          <w:rStyle w:val="Strong"/>
        </w:rPr>
        <w:t>derived table</w:t>
      </w:r>
      <w:r>
        <w:t>.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MX,</w:t>
      </w:r>
    </w:p>
    <w:p w:rsidR="00222C2C" w:rsidRDefault="00222C2C" w:rsidP="00222C2C">
      <w:pPr>
        <w:pStyle w:val="HTMLPreformatted"/>
      </w:pPr>
      <w:r>
        <w:t xml:space="preserve">    MX </w:t>
      </w:r>
      <w:r>
        <w:rPr>
          <w:rStyle w:val="g"/>
          <w:rFonts w:eastAsiaTheme="majorEastAsia"/>
        </w:rPr>
        <w:t>*</w:t>
      </w:r>
      <w:r>
        <w:t xml:space="preserve"> </w:t>
      </w:r>
      <w:r>
        <w:rPr>
          <w:rStyle w:val="j"/>
        </w:rPr>
        <w:t>0.20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TAX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(</w:t>
      </w:r>
    </w:p>
    <w:p w:rsidR="00222C2C" w:rsidRDefault="00222C2C" w:rsidP="00222C2C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  <w:r>
        <w:t xml:space="preserve"> </w:t>
      </w:r>
      <w:proofErr w:type="gramStart"/>
      <w:r>
        <w:t>MAX(</w:t>
      </w:r>
      <w:proofErr w:type="gramEnd"/>
      <w:r>
        <w:t xml:space="preserve">SALARY) </w:t>
      </w:r>
      <w:r>
        <w:rPr>
          <w:rStyle w:val="g"/>
          <w:rFonts w:eastAsiaTheme="majorEastAsia"/>
        </w:rPr>
        <w:t>AS</w:t>
      </w:r>
      <w:r>
        <w:t xml:space="preserve"> MX</w:t>
      </w:r>
    </w:p>
    <w:p w:rsidR="00222C2C" w:rsidRDefault="00222C2C" w:rsidP="00222C2C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</w:t>
      </w:r>
    </w:p>
    <w:p w:rsidR="00222C2C" w:rsidRDefault="00222C2C" w:rsidP="00222C2C">
      <w:pPr>
        <w:pStyle w:val="HTMLPreformatted"/>
      </w:pPr>
      <w:r>
        <w:t xml:space="preserve">) </w:t>
      </w:r>
      <w:r>
        <w:rPr>
          <w:rStyle w:val="g"/>
          <w:rFonts w:eastAsiaTheme="majorEastAsia"/>
        </w:rPr>
        <w:t>AS</w:t>
      </w:r>
      <w:r>
        <w:t xml:space="preserve"> E;</w:t>
      </w:r>
    </w:p>
    <w:p w:rsidR="00222C2C" w:rsidRDefault="00222C2C" w:rsidP="00222C2C">
      <w:pPr>
        <w:pStyle w:val="NormalWeb"/>
      </w:pPr>
      <w:r>
        <w:t>The inner query returns:</w:t>
      </w:r>
    </w:p>
    <w:p w:rsidR="00222C2C" w:rsidRDefault="00222C2C" w:rsidP="00222C2C">
      <w:pPr>
        <w:pStyle w:val="HTMLPreformatted"/>
      </w:pPr>
      <w:r>
        <w:t>MX</w:t>
      </w:r>
    </w:p>
    <w:p w:rsidR="00222C2C" w:rsidRDefault="00222C2C" w:rsidP="00222C2C">
      <w:pPr>
        <w:pStyle w:val="HTMLPreformatted"/>
      </w:pPr>
      <w:r>
        <w:t>----</w:t>
      </w:r>
    </w:p>
    <w:p w:rsidR="00222C2C" w:rsidRDefault="00222C2C" w:rsidP="00222C2C">
      <w:pPr>
        <w:pStyle w:val="HTMLPreformatted"/>
      </w:pPr>
      <w:r>
        <w:t>24000</w:t>
      </w:r>
    </w:p>
    <w:p w:rsidR="00222C2C" w:rsidRDefault="00222C2C" w:rsidP="00222C2C">
      <w:pPr>
        <w:pStyle w:val="NormalWeb"/>
      </w:pPr>
      <w:r>
        <w:t xml:space="preserve">But because the result is being used in </w:t>
      </w:r>
      <w:r>
        <w:rPr>
          <w:rStyle w:val="HTMLCode"/>
        </w:rPr>
        <w:t>FROM</w:t>
      </w:r>
      <w:r>
        <w:t>, MySQL treats it as a temporary table:</w:t>
      </w:r>
    </w:p>
    <w:p w:rsidR="00222C2C" w:rsidRDefault="00222C2C" w:rsidP="00222C2C">
      <w:pPr>
        <w:pStyle w:val="HTMLPreformatted"/>
      </w:pPr>
      <w:r>
        <w:t>E</w:t>
      </w:r>
    </w:p>
    <w:p w:rsidR="00222C2C" w:rsidRDefault="00222C2C" w:rsidP="00222C2C">
      <w:pPr>
        <w:pStyle w:val="HTMLPreformatted"/>
      </w:pPr>
      <w:r>
        <w:t>┌───────┐</w:t>
      </w:r>
    </w:p>
    <w:p w:rsidR="00222C2C" w:rsidRDefault="00222C2C" w:rsidP="00222C2C">
      <w:pPr>
        <w:pStyle w:val="HTMLPreformatted"/>
      </w:pPr>
      <w:proofErr w:type="gramStart"/>
      <w:r>
        <w:t>│  MX</w:t>
      </w:r>
      <w:proofErr w:type="gramEnd"/>
      <w:r>
        <w:t xml:space="preserve">   │</w:t>
      </w:r>
    </w:p>
    <w:p w:rsidR="00222C2C" w:rsidRDefault="00222C2C" w:rsidP="00222C2C">
      <w:pPr>
        <w:pStyle w:val="HTMLPreformatted"/>
      </w:pPr>
      <w:r>
        <w:t>├───────┤</w:t>
      </w:r>
    </w:p>
    <w:p w:rsidR="00222C2C" w:rsidRDefault="00222C2C" w:rsidP="00222C2C">
      <w:pPr>
        <w:pStyle w:val="HTMLPreformatted"/>
      </w:pPr>
      <w:r>
        <w:t>│ 24000 │</w:t>
      </w:r>
    </w:p>
    <w:p w:rsidR="00222C2C" w:rsidRDefault="00222C2C" w:rsidP="00222C2C">
      <w:pPr>
        <w:pStyle w:val="HTMLPreformatted"/>
      </w:pPr>
      <w:r>
        <w:t>└───────┘</w:t>
      </w:r>
    </w:p>
    <w:p w:rsidR="00222C2C" w:rsidRDefault="00222C2C" w:rsidP="00222C2C">
      <w:pPr>
        <w:pStyle w:val="NormalWeb"/>
      </w:pPr>
      <w:r>
        <w:t>Therefore the derived table needs an alias:</w:t>
      </w:r>
    </w:p>
    <w:p w:rsidR="00222C2C" w:rsidRDefault="00222C2C" w:rsidP="00222C2C">
      <w:pPr>
        <w:pStyle w:val="HTMLPreformatted"/>
      </w:pPr>
      <w:r>
        <w:t xml:space="preserve">) </w:t>
      </w:r>
      <w:r>
        <w:rPr>
          <w:rStyle w:val="g"/>
          <w:rFonts w:eastAsiaTheme="majorEastAsia"/>
        </w:rPr>
        <w:t>AS</w:t>
      </w:r>
      <w:r>
        <w:t xml:space="preserve"> E</w:t>
      </w:r>
    </w:p>
    <w:p w:rsidR="00222C2C" w:rsidRDefault="00222C2C" w:rsidP="00222C2C">
      <w:pPr>
        <w:pStyle w:val="Heading3"/>
      </w:pPr>
      <w:r>
        <w:t>Important rule</w:t>
      </w:r>
    </w:p>
    <w:p w:rsidR="00222C2C" w:rsidRDefault="00222C2C" w:rsidP="00222C2C">
      <w:pPr>
        <w:pStyle w:val="NormalWeb"/>
      </w:pPr>
      <w:r>
        <w:rPr>
          <w:rStyle w:val="Strong"/>
        </w:rPr>
        <w:t>The fact that the inner query returns one row does NOT remove the alias requirement.</w:t>
      </w:r>
    </w:p>
    <w:p w:rsidR="00222C2C" w:rsidRDefault="00222C2C" w:rsidP="00222C2C">
      <w:pPr>
        <w:pStyle w:val="NormalWeb"/>
      </w:pPr>
      <w:r>
        <w:t>Compare:</w:t>
      </w:r>
    </w:p>
    <w:p w:rsidR="00222C2C" w:rsidRDefault="00222C2C" w:rsidP="00222C2C">
      <w:pPr>
        <w:pStyle w:val="HTMLPreformatted"/>
      </w:pPr>
      <w:r>
        <w:rPr>
          <w:rStyle w:val="e"/>
        </w:rPr>
        <w:t xml:space="preserve">-- </w:t>
      </w:r>
      <w:proofErr w:type="spellStart"/>
      <w:r>
        <w:rPr>
          <w:rStyle w:val="e"/>
        </w:rPr>
        <w:t>Subquery</w:t>
      </w:r>
      <w:proofErr w:type="spellEnd"/>
      <w:r>
        <w:rPr>
          <w:rStyle w:val="e"/>
        </w:rPr>
        <w:t xml:space="preserve"> used as a VALUE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(</w:t>
      </w:r>
      <w:r>
        <w:rPr>
          <w:rStyle w:val="g"/>
          <w:rFonts w:eastAsiaTheme="majorEastAsia"/>
        </w:rPr>
        <w:t>SELECT</w:t>
      </w:r>
      <w:r>
        <w:t xml:space="preserve"> </w:t>
      </w:r>
      <w:proofErr w:type="gramStart"/>
      <w:r>
        <w:t>MAX(</w:t>
      </w:r>
      <w:proofErr w:type="gramEnd"/>
      <w:r>
        <w:t xml:space="preserve">SALARY) </w:t>
      </w:r>
      <w:r>
        <w:rPr>
          <w:rStyle w:val="g"/>
          <w:rFonts w:eastAsiaTheme="majorEastAsia"/>
        </w:rPr>
        <w:t>FROM</w:t>
      </w:r>
      <w:r>
        <w:t xml:space="preserve"> EMPLOYEES) </w:t>
      </w:r>
      <w:r>
        <w:rPr>
          <w:rStyle w:val="g"/>
          <w:rFonts w:eastAsiaTheme="majorEastAsia"/>
        </w:rPr>
        <w:t>*</w:t>
      </w:r>
      <w:r>
        <w:t xml:space="preserve"> </w:t>
      </w:r>
      <w:r>
        <w:rPr>
          <w:rStyle w:val="j"/>
        </w:rPr>
        <w:t>0.20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TAX;</w:t>
      </w:r>
    </w:p>
    <w:p w:rsidR="00222C2C" w:rsidRDefault="00222C2C" w:rsidP="00222C2C">
      <w:pPr>
        <w:pStyle w:val="NormalWeb"/>
      </w:pPr>
      <w:r>
        <w:t>No derived-table alias.</w:t>
      </w:r>
    </w:p>
    <w:p w:rsidR="00222C2C" w:rsidRDefault="00222C2C" w:rsidP="00222C2C">
      <w:pPr>
        <w:pStyle w:val="NormalWeb"/>
      </w:pPr>
      <w:r>
        <w:t>Versus:</w:t>
      </w:r>
    </w:p>
    <w:p w:rsidR="00222C2C" w:rsidRDefault="00222C2C" w:rsidP="00222C2C">
      <w:pPr>
        <w:pStyle w:val="HTMLPreformatted"/>
      </w:pPr>
      <w:r>
        <w:rPr>
          <w:rStyle w:val="e"/>
        </w:rPr>
        <w:t xml:space="preserve">-- </w:t>
      </w:r>
      <w:proofErr w:type="spellStart"/>
      <w:r>
        <w:rPr>
          <w:rStyle w:val="e"/>
        </w:rPr>
        <w:t>Subquery</w:t>
      </w:r>
      <w:proofErr w:type="spellEnd"/>
      <w:r>
        <w:rPr>
          <w:rStyle w:val="e"/>
        </w:rPr>
        <w:t xml:space="preserve"> used as a TABLE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MX </w:t>
      </w:r>
      <w:r>
        <w:rPr>
          <w:rStyle w:val="g"/>
          <w:rFonts w:eastAsiaTheme="majorEastAsia"/>
        </w:rPr>
        <w:t>*</w:t>
      </w:r>
      <w:r>
        <w:t xml:space="preserve"> </w:t>
      </w:r>
      <w:r>
        <w:rPr>
          <w:rStyle w:val="j"/>
        </w:rPr>
        <w:t>0.20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TAX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(</w:t>
      </w:r>
    </w:p>
    <w:p w:rsidR="00222C2C" w:rsidRDefault="00222C2C" w:rsidP="00222C2C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  <w:r>
        <w:t xml:space="preserve"> </w:t>
      </w:r>
      <w:proofErr w:type="gramStart"/>
      <w:r>
        <w:t>MAX(</w:t>
      </w:r>
      <w:proofErr w:type="gramEnd"/>
      <w:r>
        <w:t xml:space="preserve">SALARY) </w:t>
      </w:r>
      <w:r>
        <w:rPr>
          <w:rStyle w:val="g"/>
          <w:rFonts w:eastAsiaTheme="majorEastAsia"/>
        </w:rPr>
        <w:t>AS</w:t>
      </w:r>
      <w:r>
        <w:t xml:space="preserve"> MX</w:t>
      </w:r>
    </w:p>
    <w:p w:rsidR="00222C2C" w:rsidRDefault="00222C2C" w:rsidP="00222C2C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</w:t>
      </w:r>
    </w:p>
    <w:p w:rsidR="00222C2C" w:rsidRDefault="00222C2C" w:rsidP="00222C2C">
      <w:pPr>
        <w:pStyle w:val="HTMLPreformatted"/>
      </w:pPr>
      <w:r>
        <w:t xml:space="preserve">) </w:t>
      </w:r>
      <w:r>
        <w:rPr>
          <w:rStyle w:val="g"/>
          <w:rFonts w:eastAsiaTheme="majorEastAsia"/>
        </w:rPr>
        <w:t>AS</w:t>
      </w:r>
      <w:r>
        <w:t xml:space="preserve"> E;</w:t>
      </w:r>
    </w:p>
    <w:p w:rsidR="00222C2C" w:rsidRDefault="00222C2C" w:rsidP="00222C2C">
      <w:pPr>
        <w:pStyle w:val="NormalWeb"/>
      </w:pPr>
      <w:r>
        <w:t>Derived-table alias required.</w:t>
      </w:r>
    </w:p>
    <w:p w:rsidR="00222C2C" w:rsidRDefault="00222C2C" w:rsidP="00222C2C">
      <w:pPr>
        <w:pStyle w:val="Heading1"/>
      </w:pPr>
      <w:proofErr w:type="spellStart"/>
      <w:r>
        <w:t>Subquery</w:t>
      </w:r>
      <w:proofErr w:type="spellEnd"/>
      <w:r>
        <w:t xml:space="preserve"> in SELECT</w:t>
      </w:r>
    </w:p>
    <w:p w:rsidR="00222C2C" w:rsidRDefault="00222C2C" w:rsidP="00222C2C">
      <w:pPr>
        <w:pStyle w:val="NormalWeb"/>
      </w:pPr>
      <w:r>
        <w:t xml:space="preserve">A </w:t>
      </w:r>
      <w:proofErr w:type="spellStart"/>
      <w:r>
        <w:t>subquery</w:t>
      </w:r>
      <w:proofErr w:type="spellEnd"/>
      <w:r>
        <w:t xml:space="preserve"> can also appear as a SELECT expression, but it must produce a scalar value.</w:t>
      </w:r>
    </w:p>
    <w:p w:rsidR="00222C2C" w:rsidRDefault="00222C2C" w:rsidP="00222C2C">
      <w:pPr>
        <w:pStyle w:val="Heading3"/>
      </w:pPr>
      <w:r>
        <w:t>Example 1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E.EMPLOYEE_ID,</w:t>
      </w:r>
    </w:p>
    <w:p w:rsidR="00222C2C" w:rsidRDefault="00222C2C" w:rsidP="00222C2C">
      <w:pPr>
        <w:pStyle w:val="HTMLPreformatted"/>
      </w:pPr>
      <w:r>
        <w:t xml:space="preserve">    E.LAST_NAME,</w:t>
      </w:r>
    </w:p>
    <w:p w:rsidR="00222C2C" w:rsidRDefault="00222C2C" w:rsidP="00222C2C">
      <w:pPr>
        <w:pStyle w:val="HTMLPreformatted"/>
      </w:pPr>
      <w:r>
        <w:t xml:space="preserve">    E.SALARY,</w:t>
      </w:r>
    </w:p>
    <w:p w:rsidR="00222C2C" w:rsidRDefault="00222C2C" w:rsidP="00222C2C">
      <w:pPr>
        <w:pStyle w:val="HTMLPreformatted"/>
      </w:pPr>
      <w:r>
        <w:t xml:space="preserve">    (</w:t>
      </w:r>
    </w:p>
    <w:p w:rsidR="00222C2C" w:rsidRDefault="00222C2C" w:rsidP="00222C2C">
      <w:pPr>
        <w:pStyle w:val="HTMLPreformatted"/>
      </w:pPr>
      <w:r>
        <w:t xml:space="preserve">        </w:t>
      </w:r>
      <w:r>
        <w:rPr>
          <w:rStyle w:val="g"/>
          <w:rFonts w:eastAsiaTheme="majorEastAsia"/>
        </w:rPr>
        <w:t>SELECT</w:t>
      </w:r>
      <w:r>
        <w:t xml:space="preserve"> </w:t>
      </w:r>
      <w:proofErr w:type="gramStart"/>
      <w:r>
        <w:t>AVG(</w:t>
      </w:r>
      <w:proofErr w:type="gramEnd"/>
      <w:r>
        <w:t>E2.SALARY)</w:t>
      </w:r>
    </w:p>
    <w:p w:rsidR="00222C2C" w:rsidRDefault="00222C2C" w:rsidP="00222C2C">
      <w:pPr>
        <w:pStyle w:val="HTMLPreformatted"/>
      </w:pPr>
      <w:r>
        <w:t xml:space="preserve">        </w:t>
      </w:r>
      <w:r>
        <w:rPr>
          <w:rStyle w:val="g"/>
          <w:rFonts w:eastAsiaTheme="majorEastAsia"/>
        </w:rPr>
        <w:t>FROM</w:t>
      </w:r>
      <w:r>
        <w:t xml:space="preserve"> EMPLOYEES E2</w:t>
      </w:r>
    </w:p>
    <w:p w:rsidR="00222C2C" w:rsidRDefault="00222C2C" w:rsidP="00222C2C">
      <w:pPr>
        <w:pStyle w:val="HTMLPreformatted"/>
      </w:pPr>
      <w:r>
        <w:t xml:space="preserve">    ) </w:t>
      </w:r>
      <w:r>
        <w:rPr>
          <w:rStyle w:val="g"/>
          <w:rFonts w:eastAsiaTheme="majorEastAsia"/>
        </w:rPr>
        <w:t>AS</w:t>
      </w:r>
      <w:r>
        <w:t xml:space="preserve"> COMPANY_AVG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 E;</w:t>
      </w:r>
    </w:p>
    <w:p w:rsidR="00222C2C" w:rsidRDefault="00222C2C" w:rsidP="00222C2C">
      <w:pPr>
        <w:pStyle w:val="NormalWeb"/>
      </w:pPr>
      <w:r>
        <w:t>The company average is calculated once conceptually and displayed alongside each employee.</w:t>
      </w:r>
    </w:p>
    <w:p w:rsidR="00222C2C" w:rsidRDefault="00222C2C" w:rsidP="00222C2C">
      <w:pPr>
        <w:pStyle w:val="Heading3"/>
      </w:pPr>
      <w:r>
        <w:t>Example 2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E.EMPLOYEE_ID,</w:t>
      </w:r>
    </w:p>
    <w:p w:rsidR="00222C2C" w:rsidRDefault="00222C2C" w:rsidP="00222C2C">
      <w:pPr>
        <w:pStyle w:val="HTMLPreformatted"/>
      </w:pPr>
      <w:r>
        <w:t xml:space="preserve">    E.LAST_NAME,</w:t>
      </w:r>
    </w:p>
    <w:p w:rsidR="00222C2C" w:rsidRDefault="00222C2C" w:rsidP="00222C2C">
      <w:pPr>
        <w:pStyle w:val="HTMLPreformatted"/>
      </w:pPr>
      <w:r>
        <w:t xml:space="preserve">    E.SALARY,</w:t>
      </w:r>
    </w:p>
    <w:p w:rsidR="00222C2C" w:rsidRDefault="00222C2C" w:rsidP="00222C2C">
      <w:pPr>
        <w:pStyle w:val="HTMLPreformatted"/>
      </w:pPr>
      <w:r>
        <w:t xml:space="preserve">    E.SALARY </w:t>
      </w:r>
      <w:r>
        <w:rPr>
          <w:rStyle w:val="g"/>
          <w:rFonts w:eastAsiaTheme="majorEastAsia"/>
        </w:rPr>
        <w:t>-</w:t>
      </w:r>
      <w:r>
        <w:t xml:space="preserve"> (</w:t>
      </w:r>
    </w:p>
    <w:p w:rsidR="00222C2C" w:rsidRDefault="00222C2C" w:rsidP="00222C2C">
      <w:pPr>
        <w:pStyle w:val="HTMLPreformatted"/>
      </w:pPr>
      <w:r>
        <w:t xml:space="preserve">        </w:t>
      </w:r>
      <w:r>
        <w:rPr>
          <w:rStyle w:val="g"/>
          <w:rFonts w:eastAsiaTheme="majorEastAsia"/>
        </w:rPr>
        <w:t>SELECT</w:t>
      </w:r>
      <w:r>
        <w:t xml:space="preserve"> </w:t>
      </w:r>
      <w:proofErr w:type="gramStart"/>
      <w:r>
        <w:t>AVG(</w:t>
      </w:r>
      <w:proofErr w:type="gramEnd"/>
      <w:r>
        <w:t>E2.SALARY)</w:t>
      </w:r>
    </w:p>
    <w:p w:rsidR="00222C2C" w:rsidRDefault="00222C2C" w:rsidP="00222C2C">
      <w:pPr>
        <w:pStyle w:val="HTMLPreformatted"/>
      </w:pPr>
      <w:r>
        <w:t xml:space="preserve">        </w:t>
      </w:r>
      <w:r>
        <w:rPr>
          <w:rStyle w:val="g"/>
          <w:rFonts w:eastAsiaTheme="majorEastAsia"/>
        </w:rPr>
        <w:t>FROM</w:t>
      </w:r>
      <w:r>
        <w:t xml:space="preserve"> EMPLOYEES E2</w:t>
      </w:r>
    </w:p>
    <w:p w:rsidR="00222C2C" w:rsidRDefault="00222C2C" w:rsidP="00222C2C">
      <w:pPr>
        <w:pStyle w:val="HTMLPreformatted"/>
      </w:pPr>
      <w:r>
        <w:t xml:space="preserve">    ) </w:t>
      </w:r>
      <w:r>
        <w:rPr>
          <w:rStyle w:val="g"/>
          <w:rFonts w:eastAsiaTheme="majorEastAsia"/>
        </w:rPr>
        <w:t>AS</w:t>
      </w:r>
      <w:r>
        <w:t xml:space="preserve"> DIFFERENCE_FROM_AVG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 E;</w:t>
      </w:r>
    </w:p>
    <w:p w:rsidR="00222C2C" w:rsidRDefault="00222C2C" w:rsidP="00222C2C">
      <w:pPr>
        <w:pStyle w:val="NormalWeb"/>
      </w:pPr>
      <w:r>
        <w:t>Now the outer query calculates each employee's difference from the overall average.</w:t>
      </w:r>
    </w:p>
    <w:p w:rsidR="00222C2C" w:rsidRDefault="00222C2C" w:rsidP="00222C2C">
      <w:pPr>
        <w:pStyle w:val="Heading3"/>
      </w:pPr>
      <w:r>
        <w:t>Rule</w:t>
      </w:r>
    </w:p>
    <w:p w:rsidR="00222C2C" w:rsidRDefault="00222C2C" w:rsidP="00222C2C">
      <w:pPr>
        <w:pStyle w:val="NormalWeb"/>
      </w:pPr>
      <w:r>
        <w:rPr>
          <w:rStyle w:val="Strong"/>
          <w:rFonts w:eastAsiaTheme="majorEastAsia"/>
        </w:rPr>
        <w:t xml:space="preserve">A </w:t>
      </w:r>
      <w:proofErr w:type="spellStart"/>
      <w:r>
        <w:rPr>
          <w:rStyle w:val="Strong"/>
          <w:rFonts w:eastAsiaTheme="majorEastAsia"/>
        </w:rPr>
        <w:t>subquery</w:t>
      </w:r>
      <w:proofErr w:type="spellEnd"/>
      <w:r>
        <w:rPr>
          <w:rStyle w:val="Strong"/>
          <w:rFonts w:eastAsiaTheme="majorEastAsia"/>
        </w:rPr>
        <w:t xml:space="preserve"> used as a SELECT expression must return a single value for each outer row.</w:t>
      </w:r>
    </w:p>
    <w:p w:rsidR="00222C2C" w:rsidRDefault="0091293F" w:rsidP="00222C2C">
      <w:pPr>
        <w:rPr>
          <w:rFonts w:hint="eastAsia"/>
        </w:rPr>
      </w:pPr>
      <w:r>
        <w:pict>
          <v:rect id="_x0000_i1025" style="width:0;height:1.5pt" o:hralign="center" o:hrstd="t" o:hr="t" fillcolor="#a0a0a0" stroked="f"/>
        </w:pict>
      </w:r>
    </w:p>
    <w:p w:rsidR="00222C2C" w:rsidRDefault="00222C2C" w:rsidP="00222C2C">
      <w:pPr>
        <w:pStyle w:val="Heading1"/>
      </w:pPr>
      <w:r>
        <w:t xml:space="preserve">11.12 Nested </w:t>
      </w:r>
      <w:proofErr w:type="spellStart"/>
      <w:r>
        <w:t>Subqueries</w:t>
      </w:r>
      <w:proofErr w:type="spellEnd"/>
    </w:p>
    <w:p w:rsidR="00222C2C" w:rsidRDefault="00222C2C" w:rsidP="00222C2C">
      <w:pPr>
        <w:pStyle w:val="NormalWeb"/>
      </w:pPr>
      <w:r>
        <w:t xml:space="preserve">A </w:t>
      </w:r>
      <w:proofErr w:type="spellStart"/>
      <w:r>
        <w:t>subquery</w:t>
      </w:r>
      <w:proofErr w:type="spellEnd"/>
      <w:r>
        <w:t xml:space="preserve"> can contain another </w:t>
      </w:r>
      <w:proofErr w:type="spellStart"/>
      <w:r>
        <w:t>subquery</w:t>
      </w:r>
      <w:proofErr w:type="spellEnd"/>
      <w:r>
        <w:t>.</w:t>
      </w:r>
    </w:p>
    <w:p w:rsidR="00222C2C" w:rsidRDefault="00222C2C" w:rsidP="00222C2C">
      <w:pPr>
        <w:pStyle w:val="Heading3"/>
      </w:pPr>
      <w:r>
        <w:t>Example — Third-highest distinct salary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proofErr w:type="gramStart"/>
      <w:r>
        <w:t>MAX(</w:t>
      </w:r>
      <w:proofErr w:type="gramEnd"/>
      <w:r>
        <w:t xml:space="preserve">SALARY) </w:t>
      </w:r>
      <w:r>
        <w:rPr>
          <w:rStyle w:val="g"/>
          <w:rFonts w:eastAsiaTheme="majorEastAsia"/>
        </w:rPr>
        <w:t>AS</w:t>
      </w:r>
      <w:r>
        <w:t xml:space="preserve"> THIRD_HIGHEST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WHERE</w:t>
      </w:r>
      <w:r>
        <w:t xml:space="preserve"> SALARY </w:t>
      </w:r>
      <w:r>
        <w:rPr>
          <w:rStyle w:val="g"/>
          <w:rFonts w:eastAsiaTheme="majorEastAsia"/>
        </w:rPr>
        <w:t>&lt;</w:t>
      </w:r>
      <w:r>
        <w:t xml:space="preserve"> (</w:t>
      </w:r>
    </w:p>
    <w:p w:rsidR="00222C2C" w:rsidRDefault="00222C2C" w:rsidP="00222C2C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  <w:r>
        <w:t xml:space="preserve"> </w:t>
      </w:r>
      <w:proofErr w:type="gramStart"/>
      <w:r>
        <w:t>MAX(</w:t>
      </w:r>
      <w:proofErr w:type="gramEnd"/>
      <w:r>
        <w:t>SALARY)</w:t>
      </w:r>
    </w:p>
    <w:p w:rsidR="00222C2C" w:rsidRDefault="00222C2C" w:rsidP="00222C2C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</w:t>
      </w:r>
    </w:p>
    <w:p w:rsidR="00222C2C" w:rsidRDefault="00222C2C" w:rsidP="00222C2C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WHERE</w:t>
      </w:r>
      <w:r>
        <w:t xml:space="preserve"> SALARY </w:t>
      </w:r>
      <w:r>
        <w:rPr>
          <w:rStyle w:val="g"/>
          <w:rFonts w:eastAsiaTheme="majorEastAsia"/>
        </w:rPr>
        <w:t>&lt;</w:t>
      </w:r>
      <w:r>
        <w:t xml:space="preserve"> (</w:t>
      </w:r>
    </w:p>
    <w:p w:rsidR="00222C2C" w:rsidRDefault="00222C2C" w:rsidP="00222C2C">
      <w:pPr>
        <w:pStyle w:val="HTMLPreformatted"/>
      </w:pPr>
      <w:r>
        <w:t xml:space="preserve">        </w:t>
      </w:r>
      <w:r>
        <w:rPr>
          <w:rStyle w:val="g"/>
          <w:rFonts w:eastAsiaTheme="majorEastAsia"/>
        </w:rPr>
        <w:t>SELECT</w:t>
      </w:r>
      <w:r>
        <w:t xml:space="preserve"> </w:t>
      </w:r>
      <w:proofErr w:type="gramStart"/>
      <w:r>
        <w:t>MAX(</w:t>
      </w:r>
      <w:proofErr w:type="gramEnd"/>
      <w:r>
        <w:t>SALARY)</w:t>
      </w:r>
    </w:p>
    <w:p w:rsidR="00222C2C" w:rsidRDefault="00222C2C" w:rsidP="00222C2C">
      <w:pPr>
        <w:pStyle w:val="HTMLPreformatted"/>
      </w:pPr>
      <w:r>
        <w:t xml:space="preserve">        </w:t>
      </w:r>
      <w:r>
        <w:rPr>
          <w:rStyle w:val="g"/>
          <w:rFonts w:eastAsiaTheme="majorEastAsia"/>
        </w:rPr>
        <w:t>FROM</w:t>
      </w:r>
      <w:r>
        <w:t xml:space="preserve"> EMPLOYEES</w:t>
      </w:r>
    </w:p>
    <w:p w:rsidR="00222C2C" w:rsidRDefault="00222C2C" w:rsidP="00222C2C">
      <w:pPr>
        <w:pStyle w:val="HTMLPreformatted"/>
      </w:pPr>
      <w:r>
        <w:t xml:space="preserve">    )</w:t>
      </w:r>
    </w:p>
    <w:p w:rsidR="00222C2C" w:rsidRDefault="00222C2C" w:rsidP="00222C2C">
      <w:pPr>
        <w:pStyle w:val="HTMLPreformatted"/>
      </w:pPr>
      <w:r>
        <w:t>);</w:t>
      </w:r>
    </w:p>
    <w:p w:rsidR="00222C2C" w:rsidRDefault="00222C2C" w:rsidP="00222C2C">
      <w:pPr>
        <w:pStyle w:val="NormalWeb"/>
      </w:pPr>
      <w:r>
        <w:t>Read it from the inside:</w:t>
      </w:r>
    </w:p>
    <w:p w:rsidR="00222C2C" w:rsidRDefault="00222C2C" w:rsidP="00222C2C">
      <w:pPr>
        <w:pStyle w:val="HTMLPreformatted"/>
      </w:pPr>
      <w:r>
        <w:t>1. Find highest salary</w:t>
      </w:r>
    </w:p>
    <w:p w:rsidR="00222C2C" w:rsidRDefault="00222C2C" w:rsidP="00222C2C">
      <w:pPr>
        <w:pStyle w:val="HTMLPreformatted"/>
      </w:pPr>
      <w:r>
        <w:t xml:space="preserve">        ↓</w:t>
      </w:r>
    </w:p>
    <w:p w:rsidR="00222C2C" w:rsidRDefault="00222C2C" w:rsidP="00222C2C">
      <w:pPr>
        <w:pStyle w:val="HTMLPreformatted"/>
      </w:pPr>
      <w:r>
        <w:t>2. Find highest salary below that</w:t>
      </w:r>
    </w:p>
    <w:p w:rsidR="00222C2C" w:rsidRDefault="00222C2C" w:rsidP="00222C2C">
      <w:pPr>
        <w:pStyle w:val="HTMLPreformatted"/>
      </w:pPr>
      <w:r>
        <w:t xml:space="preserve">        ↓</w:t>
      </w:r>
    </w:p>
    <w:p w:rsidR="00222C2C" w:rsidRDefault="00222C2C" w:rsidP="00222C2C">
      <w:pPr>
        <w:pStyle w:val="HTMLPreformatted"/>
      </w:pPr>
      <w:r>
        <w:t>3. Find highest salary below that</w:t>
      </w:r>
    </w:p>
    <w:p w:rsidR="00222C2C" w:rsidRDefault="00222C2C" w:rsidP="00222C2C">
      <w:pPr>
        <w:pStyle w:val="NormalWeb"/>
      </w:pPr>
      <w:r>
        <w:t xml:space="preserve">This gives the </w:t>
      </w:r>
      <w:r>
        <w:rPr>
          <w:rStyle w:val="Strong"/>
          <w:rFonts w:eastAsiaTheme="majorEastAsia"/>
        </w:rPr>
        <w:t>third-highest distinct salary</w:t>
      </w:r>
      <w:r>
        <w:t>.</w:t>
      </w:r>
    </w:p>
    <w:p w:rsidR="00222C2C" w:rsidRDefault="0091293F" w:rsidP="00222C2C">
      <w:pPr>
        <w:rPr>
          <w:rFonts w:hint="eastAsia"/>
        </w:rPr>
      </w:pPr>
      <w:r>
        <w:pict>
          <v:rect id="_x0000_i1026" style="width:0;height:1.5pt" o:hralign="center" o:hrstd="t" o:hr="t" fillcolor="#a0a0a0" stroked="f"/>
        </w:pict>
      </w:r>
    </w:p>
    <w:p w:rsidR="00222C2C" w:rsidRDefault="00222C2C" w:rsidP="00222C2C">
      <w:pPr>
        <w:pStyle w:val="Heading1"/>
      </w:pPr>
      <w:r>
        <w:t xml:space="preserve">11.13 </w:t>
      </w:r>
      <w:proofErr w:type="spellStart"/>
      <w:r>
        <w:t>Subquery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JOIN</w:t>
      </w:r>
    </w:p>
    <w:p w:rsidR="00222C2C" w:rsidRDefault="00222C2C" w:rsidP="00222C2C">
      <w:pPr>
        <w:pStyle w:val="NormalWeb"/>
      </w:pPr>
      <w:r>
        <w:t>The same business requirement can often be written in different ways.</w:t>
      </w:r>
    </w:p>
    <w:p w:rsidR="00222C2C" w:rsidRDefault="00222C2C" w:rsidP="00222C2C">
      <w:pPr>
        <w:pStyle w:val="Heading3"/>
      </w:pPr>
      <w:r>
        <w:t>Using JOIN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E.EMPLOYEE_ID,</w:t>
      </w:r>
    </w:p>
    <w:p w:rsidR="00222C2C" w:rsidRDefault="00222C2C" w:rsidP="00222C2C">
      <w:pPr>
        <w:pStyle w:val="HTMLPreformatted"/>
      </w:pPr>
      <w:r>
        <w:t xml:space="preserve">    E.LAST_NAME,</w:t>
      </w:r>
    </w:p>
    <w:p w:rsidR="00222C2C" w:rsidRDefault="00222C2C" w:rsidP="00222C2C">
      <w:pPr>
        <w:pStyle w:val="HTMLPreformatted"/>
      </w:pPr>
      <w:r>
        <w:t xml:space="preserve">    D.DEPARTMENT_NAME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 E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JOIN</w:t>
      </w:r>
      <w:r>
        <w:t xml:space="preserve"> DEPARTMENTS D</w:t>
      </w:r>
    </w:p>
    <w:p w:rsidR="00222C2C" w:rsidRDefault="00222C2C" w:rsidP="00222C2C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ON</w:t>
      </w:r>
      <w:r>
        <w:t xml:space="preserve"> E.DEPARTMENT_ID </w:t>
      </w:r>
      <w:r>
        <w:rPr>
          <w:rStyle w:val="g"/>
          <w:rFonts w:eastAsiaTheme="majorEastAsia"/>
        </w:rPr>
        <w:t>=</w:t>
      </w:r>
      <w:r>
        <w:t xml:space="preserve"> D.DEPARTMENT_ID;</w:t>
      </w:r>
    </w:p>
    <w:p w:rsidR="00222C2C" w:rsidRDefault="00222C2C" w:rsidP="00222C2C">
      <w:pPr>
        <w:pStyle w:val="Heading3"/>
      </w:pPr>
      <w:r>
        <w:t xml:space="preserve">Using a </w:t>
      </w:r>
      <w:proofErr w:type="spellStart"/>
      <w:r>
        <w:t>subquery</w:t>
      </w:r>
      <w:proofErr w:type="spellEnd"/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>
        <w:rPr>
          <w:rStyle w:val="g"/>
          <w:rFonts w:eastAsiaTheme="majorEastAsia"/>
        </w:rPr>
        <w:t xml:space="preserve">SELECT </w:t>
      </w:r>
      <w:r w:rsidRPr="00222C2C">
        <w:rPr>
          <w:rStyle w:val="g"/>
          <w:rFonts w:eastAsiaTheme="majorEastAsia" w:hint="eastAsia"/>
        </w:rPr>
        <w:t>E.EMPLOYEE_ID,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    E.LAST_NAME,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    (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        SELECT D.DEPARTMENT_NAME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        FROM DEPARTMENTS D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        WHERE D.DEPARTMENT_ID = E.DEPARTMENT_ID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    ) AS DEPARTMENT_NAME</w:t>
      </w:r>
    </w:p>
    <w:p w:rsid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>FROM EMPLOYEES E;</w:t>
      </w:r>
    </w:p>
    <w:p w:rsid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222C2C" w:rsidRDefault="00222C2C" w:rsidP="00222C2C">
      <w:pPr>
        <w:pStyle w:val="HTMLPreformatted"/>
      </w:pPr>
      <w:proofErr w:type="spellStart"/>
      <w:r>
        <w:t>Subquery</w:t>
      </w:r>
      <w:proofErr w:type="spellEnd"/>
      <w:r>
        <w:t xml:space="preserve"> Decision Rules</w:t>
      </w:r>
    </w:p>
    <w:p w:rsidR="00222C2C" w:rsidRDefault="00222C2C" w:rsidP="00222C2C">
      <w:pPr>
        <w:pStyle w:val="HTMLPreformatted"/>
      </w:pP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>WHAT DOES THE SUBQUERY RETURN?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>ONE VALUE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    </w:t>
      </w:r>
      <w:r w:rsidRPr="00222C2C">
        <w:rPr>
          <w:rStyle w:val="g"/>
          <w:rFonts w:eastAsiaTheme="majorEastAsia" w:hint="eastAsia"/>
        </w:rPr>
        <w:t>↓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Scalar </w:t>
      </w:r>
      <w:proofErr w:type="spellStart"/>
      <w:r w:rsidRPr="00222C2C">
        <w:rPr>
          <w:rStyle w:val="g"/>
          <w:rFonts w:eastAsiaTheme="majorEastAsia" w:hint="eastAsia"/>
        </w:rPr>
        <w:t>subquery</w:t>
      </w:r>
      <w:proofErr w:type="spellEnd"/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    </w:t>
      </w:r>
      <w:r w:rsidRPr="00222C2C">
        <w:rPr>
          <w:rStyle w:val="g"/>
          <w:rFonts w:eastAsiaTheme="majorEastAsia" w:hint="eastAsia"/>
        </w:rPr>
        <w:t>↓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>=  &gt;  &lt;  &gt;=  &lt;=  &lt;&gt;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>MANY VALUES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    </w:t>
      </w:r>
      <w:r w:rsidRPr="00222C2C">
        <w:rPr>
          <w:rStyle w:val="g"/>
          <w:rFonts w:eastAsiaTheme="majorEastAsia" w:hint="eastAsia"/>
        </w:rPr>
        <w:t>↓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>IN / ANY / SOME / ALL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>ROWS + COLUMNS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    </w:t>
      </w:r>
      <w:r w:rsidRPr="00222C2C">
        <w:rPr>
          <w:rStyle w:val="g"/>
          <w:rFonts w:eastAsiaTheme="majorEastAsia" w:hint="eastAsia"/>
        </w:rPr>
        <w:t>↓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>FROM (</w:t>
      </w:r>
      <w:proofErr w:type="spellStart"/>
      <w:r w:rsidRPr="00222C2C">
        <w:rPr>
          <w:rStyle w:val="g"/>
          <w:rFonts w:eastAsiaTheme="majorEastAsia" w:hint="eastAsia"/>
        </w:rPr>
        <w:t>subquery</w:t>
      </w:r>
      <w:proofErr w:type="spellEnd"/>
      <w:r w:rsidRPr="00222C2C">
        <w:rPr>
          <w:rStyle w:val="g"/>
          <w:rFonts w:eastAsiaTheme="majorEastAsia" w:hint="eastAsia"/>
        </w:rPr>
        <w:t>) AS alias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    </w:t>
      </w:r>
      <w:r w:rsidRPr="00222C2C">
        <w:rPr>
          <w:rStyle w:val="g"/>
          <w:rFonts w:eastAsiaTheme="majorEastAsia" w:hint="eastAsia"/>
        </w:rPr>
        <w:t>↓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>Derived table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>DO I ONLY WANT TO KNOW WHETHER A MATCH EXISTS?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    </w:t>
      </w:r>
      <w:r w:rsidRPr="00222C2C">
        <w:rPr>
          <w:rStyle w:val="g"/>
          <w:rFonts w:eastAsiaTheme="majorEastAsia" w:hint="eastAsia"/>
        </w:rPr>
        <w:t>↓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>EXISTS / NOT EXISTS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>DOES THE INNER QUERY REFER TO THE OUTER QUERY?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    </w:t>
      </w:r>
      <w:r w:rsidRPr="00222C2C">
        <w:rPr>
          <w:rStyle w:val="g"/>
          <w:rFonts w:eastAsiaTheme="majorEastAsia" w:hint="eastAsia"/>
        </w:rPr>
        <w:t>↓</w:t>
      </w:r>
    </w:p>
    <w:p w:rsidR="00222C2C" w:rsidRPr="00222C2C" w:rsidRDefault="00222C2C" w:rsidP="00222C2C">
      <w:pPr>
        <w:pStyle w:val="HTMLPreformatted"/>
        <w:rPr>
          <w:rStyle w:val="g"/>
          <w:rFonts w:eastAsiaTheme="majorEastAsia"/>
        </w:rPr>
      </w:pPr>
      <w:r w:rsidRPr="00222C2C">
        <w:rPr>
          <w:rStyle w:val="g"/>
          <w:rFonts w:eastAsiaTheme="majorEastAsia" w:hint="eastAsia"/>
        </w:rPr>
        <w:t xml:space="preserve">YES </w:t>
      </w:r>
      <w:r w:rsidRPr="00222C2C">
        <w:rPr>
          <w:rStyle w:val="g"/>
          <w:rFonts w:eastAsiaTheme="majorEastAsia" w:hint="eastAsia"/>
        </w:rPr>
        <w:t>→</w:t>
      </w:r>
      <w:r w:rsidRPr="00222C2C">
        <w:rPr>
          <w:rStyle w:val="g"/>
          <w:rFonts w:eastAsiaTheme="majorEastAsia" w:hint="eastAsia"/>
        </w:rPr>
        <w:t xml:space="preserve"> Correlated</w:t>
      </w:r>
    </w:p>
    <w:p w:rsidR="00222C2C" w:rsidRDefault="00222C2C" w:rsidP="00222C2C">
      <w:pPr>
        <w:pStyle w:val="HTMLPreformatted"/>
        <w:rPr>
          <w:rStyle w:val="g"/>
          <w:rFonts w:eastAsiaTheme="majorEastAsia"/>
        </w:rPr>
      </w:pPr>
      <w:proofErr w:type="gramStart"/>
      <w:r w:rsidRPr="00222C2C">
        <w:rPr>
          <w:rStyle w:val="g"/>
          <w:rFonts w:eastAsiaTheme="majorEastAsia" w:hint="eastAsia"/>
        </w:rPr>
        <w:t xml:space="preserve">NO  </w:t>
      </w:r>
      <w:r w:rsidRPr="00222C2C">
        <w:rPr>
          <w:rStyle w:val="g"/>
          <w:rFonts w:eastAsiaTheme="majorEastAsia" w:hint="eastAsia"/>
        </w:rPr>
        <w:t>→</w:t>
      </w:r>
      <w:proofErr w:type="gramEnd"/>
      <w:r w:rsidRPr="00222C2C">
        <w:rPr>
          <w:rStyle w:val="g"/>
          <w:rFonts w:eastAsiaTheme="majorEastAsia" w:hint="eastAsia"/>
        </w:rPr>
        <w:t xml:space="preserve"> Non-correlated</w:t>
      </w:r>
    </w:p>
    <w:p w:rsid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222C2C" w:rsidRDefault="00222C2C" w:rsidP="00222C2C">
      <w:pPr>
        <w:pStyle w:val="pdq2pgselectionanchorcontainer"/>
      </w:pPr>
      <w:r>
        <w:t>And the most important distinction:</w:t>
      </w:r>
    </w:p>
    <w:p w:rsidR="00222C2C" w:rsidRDefault="00222C2C" w:rsidP="00222C2C">
      <w:pPr>
        <w:pStyle w:val="HTMLPreformatted"/>
      </w:pPr>
      <w:proofErr w:type="gramStart"/>
      <w:r>
        <w:t>WHERE (...)</w:t>
      </w:r>
      <w:proofErr w:type="gramEnd"/>
      <w:r>
        <w:t xml:space="preserve"> </w:t>
      </w:r>
    </w:p>
    <w:p w:rsidR="00222C2C" w:rsidRDefault="00222C2C" w:rsidP="00222C2C">
      <w:pPr>
        <w:pStyle w:val="HTMLPreformatted"/>
      </w:pPr>
      <w:r>
        <w:t xml:space="preserve">→ </w:t>
      </w:r>
      <w:proofErr w:type="spellStart"/>
      <w:proofErr w:type="gramStart"/>
      <w:r>
        <w:t>subquery</w:t>
      </w:r>
      <w:proofErr w:type="spellEnd"/>
      <w:proofErr w:type="gramEnd"/>
      <w:r>
        <w:t xml:space="preserve"> result is used as a value/set</w:t>
      </w:r>
    </w:p>
    <w:p w:rsidR="00222C2C" w:rsidRDefault="00222C2C" w:rsidP="00222C2C">
      <w:pPr>
        <w:pStyle w:val="HTMLPreformatted"/>
      </w:pPr>
    </w:p>
    <w:p w:rsidR="00222C2C" w:rsidRDefault="00222C2C" w:rsidP="00222C2C">
      <w:pPr>
        <w:pStyle w:val="HTMLPreformatted"/>
      </w:pPr>
      <w:proofErr w:type="gramStart"/>
      <w:r>
        <w:t>FROM (...)</w:t>
      </w:r>
      <w:proofErr w:type="gramEnd"/>
    </w:p>
    <w:p w:rsidR="00222C2C" w:rsidRDefault="00222C2C" w:rsidP="00222C2C">
      <w:pPr>
        <w:pStyle w:val="HTMLPreformatted"/>
      </w:pPr>
      <w:r>
        <w:t xml:space="preserve">→ </w:t>
      </w:r>
      <w:proofErr w:type="spellStart"/>
      <w:proofErr w:type="gramStart"/>
      <w:r>
        <w:t>subquery</w:t>
      </w:r>
      <w:proofErr w:type="spellEnd"/>
      <w:proofErr w:type="gramEnd"/>
      <w:r>
        <w:t xml:space="preserve"> result is used as a table</w:t>
      </w:r>
    </w:p>
    <w:p w:rsidR="00222C2C" w:rsidRDefault="00222C2C" w:rsidP="00222C2C">
      <w:pPr>
        <w:pStyle w:val="HTMLPreformatted"/>
      </w:pPr>
      <w:r>
        <w:t>→ derived-table alias required</w:t>
      </w:r>
    </w:p>
    <w:p w:rsid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222C2C" w:rsidRDefault="00222C2C" w:rsidP="00222C2C">
      <w:pPr>
        <w:pStyle w:val="Heading1"/>
      </w:pPr>
      <w:r>
        <w:t>WINDOW FUNCTIONS</w:t>
      </w:r>
    </w:p>
    <w:p w:rsidR="00222C2C" w:rsidRDefault="00222C2C" w:rsidP="00222C2C">
      <w:pPr>
        <w:pStyle w:val="Heading2"/>
      </w:pPr>
      <w:r>
        <w:t>12.1 What is a Window Function?</w:t>
      </w:r>
    </w:p>
    <w:p w:rsidR="00222C2C" w:rsidRDefault="00222C2C" w:rsidP="00222C2C">
      <w:pPr>
        <w:pStyle w:val="NormalWeb"/>
      </w:pPr>
      <w:r>
        <w:t xml:space="preserve">A window function performs a calculation across related rows </w:t>
      </w:r>
      <w:r>
        <w:rPr>
          <w:rStyle w:val="Strong"/>
        </w:rPr>
        <w:t>without collapsing the rows into one result row</w:t>
      </w:r>
      <w:r>
        <w:t>.</w:t>
      </w:r>
    </w:p>
    <w:p w:rsidR="00222C2C" w:rsidRDefault="00222C2C" w:rsidP="00222C2C">
      <w:pPr>
        <w:pStyle w:val="NormalWeb"/>
      </w:pPr>
      <w:r>
        <w:t>This is the key difference:</w:t>
      </w:r>
    </w:p>
    <w:p w:rsidR="00222C2C" w:rsidRDefault="00222C2C" w:rsidP="00222C2C">
      <w:pPr>
        <w:pStyle w:val="HTMLPreformatted"/>
      </w:pPr>
      <w:r>
        <w:t>Aggregate function</w:t>
      </w:r>
    </w:p>
    <w:p w:rsidR="00222C2C" w:rsidRDefault="00222C2C" w:rsidP="00222C2C">
      <w:pPr>
        <w:pStyle w:val="HTMLPreformatted"/>
      </w:pPr>
      <w:r>
        <w:t>→ combines rows</w:t>
      </w:r>
    </w:p>
    <w:p w:rsidR="00222C2C" w:rsidRDefault="00222C2C" w:rsidP="00222C2C">
      <w:pPr>
        <w:pStyle w:val="HTMLPreformatted"/>
      </w:pPr>
      <w:r>
        <w:t>→ reduces number of rows</w:t>
      </w:r>
    </w:p>
    <w:p w:rsidR="00222C2C" w:rsidRDefault="00222C2C" w:rsidP="00222C2C">
      <w:pPr>
        <w:pStyle w:val="HTMLPreformatted"/>
      </w:pPr>
    </w:p>
    <w:p w:rsidR="00222C2C" w:rsidRDefault="00222C2C" w:rsidP="00222C2C">
      <w:pPr>
        <w:pStyle w:val="HTMLPreformatted"/>
      </w:pPr>
      <w:r>
        <w:t>Window function</w:t>
      </w:r>
    </w:p>
    <w:p w:rsidR="00222C2C" w:rsidRDefault="00222C2C" w:rsidP="00222C2C">
      <w:pPr>
        <w:pStyle w:val="HTMLPreformatted"/>
      </w:pPr>
      <w:r>
        <w:t>→ calculates across rows</w:t>
      </w:r>
    </w:p>
    <w:p w:rsidR="00222C2C" w:rsidRDefault="00222C2C" w:rsidP="00222C2C">
      <w:pPr>
        <w:pStyle w:val="HTMLPreformatted"/>
      </w:pPr>
      <w:r>
        <w:t>→ keeps the original rows</w:t>
      </w:r>
    </w:p>
    <w:p w:rsidR="00222C2C" w:rsidRDefault="0091293F" w:rsidP="00222C2C">
      <w:pPr>
        <w:rPr>
          <w:rFonts w:hint="eastAsia"/>
        </w:rPr>
      </w:pPr>
      <w:r>
        <w:pict>
          <v:rect id="_x0000_i1027" style="width:0;height:1.5pt" o:hralign="center" o:hrstd="t" o:hr="t" fillcolor="#a0a0a0" stroked="f"/>
        </w:pict>
      </w:r>
    </w:p>
    <w:p w:rsidR="00222C2C" w:rsidRDefault="00222C2C" w:rsidP="00222C2C">
      <w:pPr>
        <w:pStyle w:val="Heading2"/>
      </w:pPr>
      <w:r>
        <w:t xml:space="preserve">12.2 Aggregate </w:t>
      </w:r>
      <w:proofErr w:type="spellStart"/>
      <w:r>
        <w:t>vs</w:t>
      </w:r>
      <w:proofErr w:type="spellEnd"/>
      <w:r>
        <w:t xml:space="preserve"> Window Function</w:t>
      </w:r>
    </w:p>
    <w:p w:rsidR="00222C2C" w:rsidRDefault="00222C2C" w:rsidP="00222C2C">
      <w:pPr>
        <w:pStyle w:val="Heading3"/>
      </w:pPr>
      <w:r>
        <w:t>Aggregate</w:t>
      </w:r>
    </w:p>
    <w:p w:rsidR="00222C2C" w:rsidRDefault="00222C2C" w:rsidP="00222C2C">
      <w:pPr>
        <w:pStyle w:val="HTMLPreformatted"/>
      </w:pPr>
      <w:r>
        <w:rPr>
          <w:rStyle w:val="g"/>
        </w:rPr>
        <w:t>SELECT</w:t>
      </w:r>
      <w:r>
        <w:t xml:space="preserve"> </w:t>
      </w:r>
      <w:proofErr w:type="gramStart"/>
      <w:r>
        <w:t>AVG(</w:t>
      </w:r>
      <w:proofErr w:type="gramEnd"/>
      <w:r>
        <w:t xml:space="preserve">SALARY) </w:t>
      </w:r>
      <w:r>
        <w:rPr>
          <w:rStyle w:val="g"/>
        </w:rPr>
        <w:t>AS</w:t>
      </w:r>
      <w:r>
        <w:t xml:space="preserve"> AVG_SALARY</w:t>
      </w:r>
    </w:p>
    <w:p w:rsidR="00222C2C" w:rsidRDefault="00222C2C" w:rsidP="00222C2C">
      <w:pPr>
        <w:pStyle w:val="HTMLPreformatted"/>
      </w:pPr>
      <w:r>
        <w:rPr>
          <w:rStyle w:val="g"/>
        </w:rPr>
        <w:t>FROM</w:t>
      </w:r>
      <w:r>
        <w:t xml:space="preserve"> EMPLOYEES;</w:t>
      </w:r>
    </w:p>
    <w:p w:rsidR="00222C2C" w:rsidRDefault="00222C2C" w:rsidP="00222C2C">
      <w:pPr>
        <w:pStyle w:val="NormalWeb"/>
      </w:pPr>
      <w:r>
        <w:t>Result:</w:t>
      </w:r>
    </w:p>
    <w:p w:rsidR="00222C2C" w:rsidRDefault="00222C2C" w:rsidP="00222C2C">
      <w:pPr>
        <w:pStyle w:val="HTMLPreformatted"/>
      </w:pPr>
      <w:r>
        <w:t>AVG_SALARY</w:t>
      </w:r>
    </w:p>
    <w:p w:rsidR="00222C2C" w:rsidRDefault="00222C2C" w:rsidP="00222C2C">
      <w:pPr>
        <w:pStyle w:val="HTMLPreformatted"/>
      </w:pPr>
      <w:r>
        <w:t>----------</w:t>
      </w:r>
    </w:p>
    <w:p w:rsidR="00222C2C" w:rsidRDefault="00222C2C" w:rsidP="00222C2C">
      <w:pPr>
        <w:pStyle w:val="HTMLPreformatted"/>
      </w:pPr>
      <w:r>
        <w:t>6461.68</w:t>
      </w:r>
    </w:p>
    <w:p w:rsidR="00222C2C" w:rsidRDefault="00222C2C" w:rsidP="00222C2C">
      <w:pPr>
        <w:pStyle w:val="NormalWeb"/>
      </w:pPr>
      <w:proofErr w:type="gramStart"/>
      <w:r>
        <w:t>One row.</w:t>
      </w:r>
      <w:proofErr w:type="gramEnd"/>
    </w:p>
    <w:p w:rsidR="00222C2C" w:rsidRDefault="00222C2C" w:rsidP="00222C2C">
      <w:pPr>
        <w:pStyle w:val="Heading3"/>
      </w:pPr>
      <w:r>
        <w:t>Window function</w:t>
      </w:r>
    </w:p>
    <w:p w:rsidR="00222C2C" w:rsidRDefault="00222C2C" w:rsidP="00222C2C">
      <w:pPr>
        <w:pStyle w:val="HTMLPreformatted"/>
      </w:pPr>
      <w:r>
        <w:rPr>
          <w:rStyle w:val="g"/>
        </w:rPr>
        <w:t>SELECT</w:t>
      </w:r>
    </w:p>
    <w:p w:rsidR="00222C2C" w:rsidRDefault="00222C2C" w:rsidP="00222C2C">
      <w:pPr>
        <w:pStyle w:val="HTMLPreformatted"/>
      </w:pPr>
      <w:r>
        <w:t xml:space="preserve">    EMPLOYEE_ID,</w:t>
      </w:r>
    </w:p>
    <w:p w:rsidR="00222C2C" w:rsidRDefault="00222C2C" w:rsidP="00222C2C">
      <w:pPr>
        <w:pStyle w:val="HTMLPreformatted"/>
      </w:pPr>
      <w:r>
        <w:t xml:space="preserve">    LAST_NAME,</w:t>
      </w:r>
    </w:p>
    <w:p w:rsidR="00222C2C" w:rsidRDefault="00222C2C" w:rsidP="00222C2C">
      <w:pPr>
        <w:pStyle w:val="HTMLPreformatted"/>
      </w:pPr>
      <w:r>
        <w:t xml:space="preserve">    SALARY,</w:t>
      </w:r>
    </w:p>
    <w:p w:rsidR="00222C2C" w:rsidRDefault="00222C2C" w:rsidP="00222C2C">
      <w:pPr>
        <w:pStyle w:val="HTMLPreformatted"/>
      </w:pPr>
      <w:r>
        <w:t xml:space="preserve">    </w:t>
      </w:r>
      <w:proofErr w:type="gramStart"/>
      <w:r>
        <w:t>AVG(</w:t>
      </w:r>
      <w:proofErr w:type="gramEnd"/>
      <w:r>
        <w:t xml:space="preserve">SALARY) OVER () </w:t>
      </w:r>
      <w:r>
        <w:rPr>
          <w:rStyle w:val="g"/>
        </w:rPr>
        <w:t>AS</w:t>
      </w:r>
      <w:r>
        <w:t xml:space="preserve"> AVG_SALARY</w:t>
      </w:r>
    </w:p>
    <w:p w:rsidR="00222C2C" w:rsidRDefault="00222C2C" w:rsidP="00222C2C">
      <w:pPr>
        <w:pStyle w:val="HTMLPreformatted"/>
      </w:pPr>
      <w:r>
        <w:rPr>
          <w:rStyle w:val="g"/>
        </w:rPr>
        <w:t>FROM</w:t>
      </w:r>
      <w:r>
        <w:t xml:space="preserve"> EMPLOYEES;</w:t>
      </w:r>
    </w:p>
    <w:p w:rsidR="00222C2C" w:rsidRDefault="00222C2C" w:rsidP="00222C2C">
      <w:pPr>
        <w:pStyle w:val="NormalWeb"/>
      </w:pPr>
      <w:r>
        <w:t>Result conceptually:</w:t>
      </w:r>
    </w:p>
    <w:p w:rsidR="00222C2C" w:rsidRDefault="00222C2C" w:rsidP="00222C2C">
      <w:pPr>
        <w:pStyle w:val="HTMLPreformatted"/>
      </w:pPr>
      <w:r>
        <w:t>EMPLOYEE   SALARY   AVG_SALARY</w:t>
      </w:r>
    </w:p>
    <w:p w:rsidR="00222C2C" w:rsidRDefault="00222C2C" w:rsidP="00222C2C">
      <w:pPr>
        <w:pStyle w:val="HTMLPreformatted"/>
      </w:pPr>
      <w:r>
        <w:t>John       5000     6461</w:t>
      </w:r>
    </w:p>
    <w:p w:rsidR="00222C2C" w:rsidRDefault="00222C2C" w:rsidP="00222C2C">
      <w:pPr>
        <w:pStyle w:val="HTMLPreformatted"/>
      </w:pPr>
      <w:r>
        <w:t>Mary       7000     6461</w:t>
      </w:r>
    </w:p>
    <w:p w:rsidR="00222C2C" w:rsidRDefault="00222C2C" w:rsidP="00222C2C">
      <w:pPr>
        <w:pStyle w:val="HTMLPreformatted"/>
      </w:pPr>
      <w:r>
        <w:t>David      6000     6461</w:t>
      </w:r>
    </w:p>
    <w:p w:rsidR="00222C2C" w:rsidRDefault="00222C2C" w:rsidP="00222C2C">
      <w:pPr>
        <w:pStyle w:val="NormalWeb"/>
      </w:pPr>
      <w:r>
        <w:t>Every employee remains in the result.</w:t>
      </w:r>
    </w:p>
    <w:p w:rsidR="00222C2C" w:rsidRDefault="00222C2C" w:rsidP="00222C2C">
      <w:pPr>
        <w:pStyle w:val="Heading3"/>
      </w:pPr>
      <w:r>
        <w:t>Rule</w:t>
      </w:r>
    </w:p>
    <w:p w:rsidR="00222C2C" w:rsidRDefault="00222C2C" w:rsidP="00222C2C">
      <w:pPr>
        <w:pStyle w:val="NormalWeb"/>
      </w:pPr>
      <w:r>
        <w:rPr>
          <w:rStyle w:val="Strong"/>
        </w:rPr>
        <w:t>GROUP BY / aggregate functions summarize rows. Window functions calculate across rows while preserving the individual rows.</w:t>
      </w:r>
    </w:p>
    <w:p w:rsidR="00222C2C" w:rsidRDefault="0091293F" w:rsidP="00222C2C">
      <w:pPr>
        <w:rPr>
          <w:rFonts w:hint="eastAsia"/>
        </w:rPr>
      </w:pPr>
      <w:r>
        <w:pict>
          <v:rect id="_x0000_i1028" style="width:0;height:1.5pt" o:hralign="center" o:hrstd="t" o:hr="t" fillcolor="#a0a0a0" stroked="f"/>
        </w:pict>
      </w:r>
    </w:p>
    <w:p w:rsidR="00222C2C" w:rsidRDefault="00222C2C" w:rsidP="00222C2C">
      <w:pPr>
        <w:pStyle w:val="Heading1"/>
      </w:pPr>
      <w:r>
        <w:t xml:space="preserve">12.3 </w:t>
      </w:r>
      <w:proofErr w:type="gramStart"/>
      <w:r>
        <w:t>OVER()</w:t>
      </w:r>
      <w:proofErr w:type="gramEnd"/>
    </w:p>
    <w:p w:rsidR="00222C2C" w:rsidRDefault="00222C2C" w:rsidP="00222C2C">
      <w:pPr>
        <w:pStyle w:val="NormalWeb"/>
      </w:pPr>
      <w:proofErr w:type="gramStart"/>
      <w:r>
        <w:rPr>
          <w:rStyle w:val="HTMLCode"/>
          <w:rFonts w:eastAsiaTheme="majorEastAsia"/>
        </w:rPr>
        <w:t>OVER(</w:t>
      </w:r>
      <w:proofErr w:type="gramEnd"/>
      <w:r>
        <w:rPr>
          <w:rStyle w:val="HTMLCode"/>
          <w:rFonts w:eastAsiaTheme="majorEastAsia"/>
        </w:rPr>
        <w:t>)</w:t>
      </w:r>
      <w:r>
        <w:t xml:space="preserve"> tells MySQL that the function is being used as a window function.</w:t>
      </w:r>
    </w:p>
    <w:p w:rsidR="00222C2C" w:rsidRDefault="00222C2C" w:rsidP="00222C2C">
      <w:pPr>
        <w:pStyle w:val="Heading3"/>
      </w:pPr>
      <w:r>
        <w:t>Example 1</w:t>
      </w:r>
    </w:p>
    <w:p w:rsidR="00222C2C" w:rsidRDefault="00222C2C" w:rsidP="00222C2C">
      <w:pPr>
        <w:pStyle w:val="HTMLPreformatted"/>
      </w:pPr>
      <w:r>
        <w:rPr>
          <w:rStyle w:val="g"/>
        </w:rPr>
        <w:t>SELECT</w:t>
      </w:r>
    </w:p>
    <w:p w:rsidR="00222C2C" w:rsidRDefault="00222C2C" w:rsidP="00222C2C">
      <w:pPr>
        <w:pStyle w:val="HTMLPreformatted"/>
      </w:pPr>
      <w:r>
        <w:t xml:space="preserve">    LAST_NAME,</w:t>
      </w:r>
    </w:p>
    <w:p w:rsidR="00222C2C" w:rsidRDefault="00222C2C" w:rsidP="00222C2C">
      <w:pPr>
        <w:pStyle w:val="HTMLPreformatted"/>
      </w:pPr>
      <w:r>
        <w:t xml:space="preserve">    SALARY,</w:t>
      </w:r>
    </w:p>
    <w:p w:rsidR="00222C2C" w:rsidRDefault="00222C2C" w:rsidP="00222C2C">
      <w:pPr>
        <w:pStyle w:val="HTMLPreformatted"/>
      </w:pPr>
      <w:r>
        <w:t xml:space="preserve">    </w:t>
      </w:r>
      <w:proofErr w:type="gramStart"/>
      <w:r>
        <w:t>AVG(</w:t>
      </w:r>
      <w:proofErr w:type="gramEnd"/>
      <w:r>
        <w:t xml:space="preserve">SALARY) OVER () </w:t>
      </w:r>
      <w:r>
        <w:rPr>
          <w:rStyle w:val="g"/>
        </w:rPr>
        <w:t>AS</w:t>
      </w:r>
      <w:r>
        <w:t xml:space="preserve"> COMPANY_AVG</w:t>
      </w:r>
    </w:p>
    <w:p w:rsidR="00222C2C" w:rsidRDefault="00222C2C" w:rsidP="00222C2C">
      <w:pPr>
        <w:pStyle w:val="HTMLPreformatted"/>
      </w:pPr>
      <w:r>
        <w:rPr>
          <w:rStyle w:val="g"/>
        </w:rPr>
        <w:t>FROM</w:t>
      </w:r>
      <w:r>
        <w:t xml:space="preserve"> EMPLOYEES;</w:t>
      </w:r>
    </w:p>
    <w:p w:rsidR="00222C2C" w:rsidRDefault="00222C2C" w:rsidP="00222C2C">
      <w:pPr>
        <w:pStyle w:val="NormalWeb"/>
      </w:pPr>
      <w:r>
        <w:t xml:space="preserve">Because there is no </w:t>
      </w:r>
      <w:r>
        <w:rPr>
          <w:rStyle w:val="HTMLCode"/>
          <w:rFonts w:eastAsiaTheme="majorEastAsia"/>
        </w:rPr>
        <w:t>PARTITION BY</w:t>
      </w:r>
      <w:r>
        <w:t>, the entire result is treated as one window.</w:t>
      </w:r>
    </w:p>
    <w:p w:rsidR="00222C2C" w:rsidRDefault="00222C2C" w:rsidP="00222C2C">
      <w:pPr>
        <w:pStyle w:val="Heading3"/>
      </w:pPr>
      <w:r>
        <w:t>Example 2</w:t>
      </w:r>
    </w:p>
    <w:p w:rsidR="00222C2C" w:rsidRDefault="00222C2C" w:rsidP="00222C2C">
      <w:pPr>
        <w:pStyle w:val="HTMLPreformatted"/>
      </w:pPr>
      <w:r>
        <w:rPr>
          <w:rStyle w:val="g"/>
        </w:rPr>
        <w:t>SELECT</w:t>
      </w:r>
    </w:p>
    <w:p w:rsidR="00222C2C" w:rsidRDefault="00222C2C" w:rsidP="00222C2C">
      <w:pPr>
        <w:pStyle w:val="HTMLPreformatted"/>
      </w:pPr>
      <w:r>
        <w:t xml:space="preserve">    LAST_NAME,</w:t>
      </w:r>
    </w:p>
    <w:p w:rsidR="00222C2C" w:rsidRDefault="00222C2C" w:rsidP="00222C2C">
      <w:pPr>
        <w:pStyle w:val="HTMLPreformatted"/>
      </w:pPr>
      <w:r>
        <w:t xml:space="preserve">    SALARY,</w:t>
      </w:r>
    </w:p>
    <w:p w:rsidR="00222C2C" w:rsidRDefault="00222C2C" w:rsidP="00222C2C">
      <w:pPr>
        <w:pStyle w:val="HTMLPreformatted"/>
      </w:pPr>
      <w:r>
        <w:t xml:space="preserve">    </w:t>
      </w:r>
      <w:proofErr w:type="gramStart"/>
      <w:r>
        <w:t>MAX(</w:t>
      </w:r>
      <w:proofErr w:type="gramEnd"/>
      <w:r>
        <w:t xml:space="preserve">SALARY) OVER () </w:t>
      </w:r>
      <w:r>
        <w:rPr>
          <w:rStyle w:val="g"/>
        </w:rPr>
        <w:t>AS</w:t>
      </w:r>
      <w:r>
        <w:t xml:space="preserve"> HIGHEST_SALARY</w:t>
      </w:r>
    </w:p>
    <w:p w:rsidR="00222C2C" w:rsidRDefault="00222C2C" w:rsidP="00222C2C">
      <w:pPr>
        <w:pStyle w:val="HTMLPreformatted"/>
      </w:pPr>
      <w:r>
        <w:rPr>
          <w:rStyle w:val="g"/>
        </w:rPr>
        <w:t>FROM</w:t>
      </w:r>
      <w:r>
        <w:t xml:space="preserve"> EMPLOYEES;</w:t>
      </w:r>
    </w:p>
    <w:p w:rsidR="00222C2C" w:rsidRDefault="00222C2C" w:rsidP="00222C2C">
      <w:pPr>
        <w:pStyle w:val="NormalWeb"/>
      </w:pPr>
      <w:r>
        <w:t>The maximum salary is calculated across all employees while every employee row is retained.</w:t>
      </w:r>
    </w:p>
    <w:p w:rsidR="00222C2C" w:rsidRDefault="00222C2C" w:rsidP="00222C2C">
      <w:pPr>
        <w:pStyle w:val="Heading1"/>
      </w:pPr>
      <w:r>
        <w:t>PARTITION BY</w:t>
      </w:r>
    </w:p>
    <w:p w:rsidR="00222C2C" w:rsidRDefault="00222C2C" w:rsidP="00222C2C">
      <w:pPr>
        <w:pStyle w:val="NormalWeb"/>
      </w:pPr>
      <w:r>
        <w:rPr>
          <w:rStyle w:val="HTMLCode"/>
        </w:rPr>
        <w:t>PARTITION BY</w:t>
      </w:r>
      <w:r>
        <w:t xml:space="preserve"> divides the rows into logical groups </w:t>
      </w:r>
      <w:r>
        <w:rPr>
          <w:rStyle w:val="Strong"/>
        </w:rPr>
        <w:t>for the window calculation</w:t>
      </w:r>
      <w:r>
        <w:t>.</w:t>
      </w:r>
    </w:p>
    <w:p w:rsidR="00222C2C" w:rsidRDefault="00222C2C" w:rsidP="00222C2C">
      <w:pPr>
        <w:pStyle w:val="NormalWeb"/>
      </w:pPr>
      <w:r>
        <w:t>It does NOT remove rows.</w:t>
      </w:r>
    </w:p>
    <w:p w:rsidR="00222C2C" w:rsidRDefault="00222C2C" w:rsidP="00222C2C">
      <w:pPr>
        <w:pStyle w:val="Heading3"/>
      </w:pPr>
      <w:r>
        <w:t>Example 1 — Department average</w:t>
      </w:r>
    </w:p>
    <w:p w:rsidR="00222C2C" w:rsidRDefault="00222C2C" w:rsidP="00222C2C">
      <w:pPr>
        <w:pStyle w:val="HTMLPreformatted"/>
      </w:pPr>
      <w:r>
        <w:rPr>
          <w:rStyle w:val="g"/>
        </w:rPr>
        <w:t>SELECT</w:t>
      </w:r>
    </w:p>
    <w:p w:rsidR="00222C2C" w:rsidRDefault="00222C2C" w:rsidP="00222C2C">
      <w:pPr>
        <w:pStyle w:val="HTMLPreformatted"/>
      </w:pPr>
      <w:r>
        <w:t xml:space="preserve">    LAST_NAME,</w:t>
      </w:r>
    </w:p>
    <w:p w:rsidR="00222C2C" w:rsidRDefault="00222C2C" w:rsidP="00222C2C">
      <w:pPr>
        <w:pStyle w:val="HTMLPreformatted"/>
      </w:pPr>
      <w:r>
        <w:t xml:space="preserve">    DEPARTMENT_ID,</w:t>
      </w:r>
    </w:p>
    <w:p w:rsidR="00222C2C" w:rsidRDefault="00222C2C" w:rsidP="00222C2C">
      <w:pPr>
        <w:pStyle w:val="HTMLPreformatted"/>
      </w:pPr>
      <w:r>
        <w:t xml:space="preserve">    SALARY,</w:t>
      </w:r>
    </w:p>
    <w:p w:rsidR="00222C2C" w:rsidRDefault="00222C2C" w:rsidP="00222C2C">
      <w:pPr>
        <w:pStyle w:val="HTMLPreformatted"/>
      </w:pPr>
      <w:r>
        <w:t xml:space="preserve">    </w:t>
      </w:r>
      <w:proofErr w:type="gramStart"/>
      <w:r>
        <w:t>AVG(</w:t>
      </w:r>
      <w:proofErr w:type="gramEnd"/>
      <w:r>
        <w:t>SALARY) OVER (</w:t>
      </w:r>
    </w:p>
    <w:p w:rsidR="00222C2C" w:rsidRDefault="00222C2C" w:rsidP="00222C2C">
      <w:pPr>
        <w:pStyle w:val="HTMLPreformatted"/>
      </w:pPr>
      <w:r>
        <w:t xml:space="preserve">        PARTITION </w:t>
      </w:r>
      <w:r>
        <w:rPr>
          <w:rStyle w:val="g"/>
        </w:rPr>
        <w:t>BY</w:t>
      </w:r>
      <w:r>
        <w:t xml:space="preserve"> DEPARTMENT_ID</w:t>
      </w:r>
    </w:p>
    <w:p w:rsidR="00222C2C" w:rsidRDefault="00222C2C" w:rsidP="00222C2C">
      <w:pPr>
        <w:pStyle w:val="HTMLPreformatted"/>
      </w:pPr>
      <w:r>
        <w:t xml:space="preserve">    ) </w:t>
      </w:r>
      <w:r>
        <w:rPr>
          <w:rStyle w:val="g"/>
        </w:rPr>
        <w:t>AS</w:t>
      </w:r>
      <w:r>
        <w:t xml:space="preserve"> DEPT_AVG</w:t>
      </w:r>
    </w:p>
    <w:p w:rsidR="00222C2C" w:rsidRDefault="00222C2C" w:rsidP="00222C2C">
      <w:pPr>
        <w:pStyle w:val="HTMLPreformatted"/>
      </w:pPr>
      <w:r>
        <w:rPr>
          <w:rStyle w:val="g"/>
        </w:rPr>
        <w:t>FROM</w:t>
      </w:r>
      <w:r>
        <w:t xml:space="preserve"> EMPLOYEES;</w:t>
      </w:r>
    </w:p>
    <w:p w:rsidR="00222C2C" w:rsidRDefault="00222C2C" w:rsidP="00222C2C">
      <w:pPr>
        <w:pStyle w:val="NormalWeb"/>
      </w:pPr>
      <w:r>
        <w:t>For every employee, MySQL calculates the average salary of that employee's department.</w:t>
      </w:r>
    </w:p>
    <w:p w:rsidR="00222C2C" w:rsidRDefault="00222C2C" w:rsidP="00222C2C">
      <w:pPr>
        <w:pStyle w:val="Heading3"/>
      </w:pPr>
      <w:r>
        <w:t>Example 2 — Department maximum</w:t>
      </w:r>
    </w:p>
    <w:p w:rsidR="00222C2C" w:rsidRDefault="00222C2C" w:rsidP="00222C2C">
      <w:pPr>
        <w:pStyle w:val="HTMLPreformatted"/>
      </w:pPr>
      <w:r>
        <w:rPr>
          <w:rStyle w:val="g"/>
        </w:rPr>
        <w:t>SELECT</w:t>
      </w:r>
    </w:p>
    <w:p w:rsidR="00222C2C" w:rsidRDefault="00222C2C" w:rsidP="00222C2C">
      <w:pPr>
        <w:pStyle w:val="HTMLPreformatted"/>
      </w:pPr>
      <w:r>
        <w:t xml:space="preserve">    LAST_NAME,</w:t>
      </w:r>
    </w:p>
    <w:p w:rsidR="00222C2C" w:rsidRDefault="00222C2C" w:rsidP="00222C2C">
      <w:pPr>
        <w:pStyle w:val="HTMLPreformatted"/>
      </w:pPr>
      <w:r>
        <w:t xml:space="preserve">    DEPARTMENT_ID,</w:t>
      </w:r>
    </w:p>
    <w:p w:rsidR="00222C2C" w:rsidRDefault="00222C2C" w:rsidP="00222C2C">
      <w:pPr>
        <w:pStyle w:val="HTMLPreformatted"/>
      </w:pPr>
      <w:r>
        <w:t xml:space="preserve">    SALARY,</w:t>
      </w:r>
    </w:p>
    <w:p w:rsidR="00222C2C" w:rsidRDefault="00222C2C" w:rsidP="00222C2C">
      <w:pPr>
        <w:pStyle w:val="HTMLPreformatted"/>
      </w:pPr>
      <w:r>
        <w:t xml:space="preserve">    </w:t>
      </w:r>
      <w:proofErr w:type="gramStart"/>
      <w:r>
        <w:t>MAX(</w:t>
      </w:r>
      <w:proofErr w:type="gramEnd"/>
      <w:r>
        <w:t>SALARY) OVER (</w:t>
      </w:r>
    </w:p>
    <w:p w:rsidR="00222C2C" w:rsidRDefault="00222C2C" w:rsidP="00222C2C">
      <w:pPr>
        <w:pStyle w:val="HTMLPreformatted"/>
      </w:pPr>
      <w:r>
        <w:t xml:space="preserve">        PARTITION </w:t>
      </w:r>
      <w:r>
        <w:rPr>
          <w:rStyle w:val="g"/>
        </w:rPr>
        <w:t>BY</w:t>
      </w:r>
      <w:r>
        <w:t xml:space="preserve"> DEPARTMENT_ID</w:t>
      </w:r>
    </w:p>
    <w:p w:rsidR="00222C2C" w:rsidRDefault="00222C2C" w:rsidP="00222C2C">
      <w:pPr>
        <w:pStyle w:val="HTMLPreformatted"/>
      </w:pPr>
      <w:r>
        <w:t xml:space="preserve">    ) </w:t>
      </w:r>
      <w:r>
        <w:rPr>
          <w:rStyle w:val="g"/>
        </w:rPr>
        <w:t>AS</w:t>
      </w:r>
      <w:r>
        <w:t xml:space="preserve"> DEPT_MAX</w:t>
      </w:r>
    </w:p>
    <w:p w:rsidR="00222C2C" w:rsidRDefault="00222C2C" w:rsidP="00222C2C">
      <w:pPr>
        <w:pStyle w:val="HTMLPreformatted"/>
      </w:pPr>
      <w:r>
        <w:rPr>
          <w:rStyle w:val="g"/>
        </w:rPr>
        <w:t>FROM</w:t>
      </w:r>
      <w:r>
        <w:t xml:space="preserve"> EMPLOYEES;</w:t>
      </w:r>
    </w:p>
    <w:p w:rsidR="00222C2C" w:rsidRDefault="00222C2C" w:rsidP="00222C2C">
      <w:pPr>
        <w:pStyle w:val="Heading3"/>
      </w:pPr>
      <w:r>
        <w:t>Rule</w:t>
      </w:r>
    </w:p>
    <w:p w:rsidR="00222C2C" w:rsidRDefault="00222C2C" w:rsidP="00222C2C">
      <w:pPr>
        <w:pStyle w:val="NormalWeb"/>
      </w:pPr>
      <w:r>
        <w:rPr>
          <w:rStyle w:val="Strong"/>
        </w:rPr>
        <w:t>PARTITION BY means "perform this window calculation separately for each group."</w:t>
      </w:r>
    </w:p>
    <w:p w:rsidR="00222C2C" w:rsidRDefault="00222C2C" w:rsidP="00222C2C">
      <w:pPr>
        <w:pStyle w:val="NormalWeb"/>
      </w:pPr>
      <w:r>
        <w:t xml:space="preserve">It is NOT the same as </w:t>
      </w:r>
      <w:r>
        <w:rPr>
          <w:rStyle w:val="HTMLCode"/>
        </w:rPr>
        <w:t>GROUP BY</w:t>
      </w:r>
      <w:r>
        <w:t>.</w:t>
      </w:r>
    </w:p>
    <w:p w:rsidR="00222C2C" w:rsidRDefault="0091293F" w:rsidP="00222C2C">
      <w:pPr>
        <w:rPr>
          <w:rFonts w:hint="eastAsia"/>
        </w:rPr>
      </w:pPr>
      <w:r>
        <w:pict>
          <v:rect id="_x0000_i1029" style="width:0;height:1.5pt" o:hralign="center" o:hrstd="t" o:hr="t" fillcolor="#a0a0a0" stroked="f"/>
        </w:pict>
      </w:r>
    </w:p>
    <w:p w:rsidR="00222C2C" w:rsidRDefault="00222C2C" w:rsidP="00222C2C">
      <w:pPr>
        <w:pStyle w:val="Heading1"/>
      </w:pPr>
      <w:r>
        <w:t xml:space="preserve">12.5 ORDER BY Inside </w:t>
      </w:r>
      <w:proofErr w:type="gramStart"/>
      <w:r>
        <w:t>OVER()</w:t>
      </w:r>
      <w:proofErr w:type="gramEnd"/>
    </w:p>
    <w:p w:rsidR="00222C2C" w:rsidRDefault="00222C2C" w:rsidP="00222C2C">
      <w:pPr>
        <w:pStyle w:val="NormalWeb"/>
      </w:pPr>
      <w:r>
        <w:rPr>
          <w:rStyle w:val="HTMLCode"/>
        </w:rPr>
        <w:t>ORDER BY</w:t>
      </w:r>
      <w:r>
        <w:t xml:space="preserve"> inside </w:t>
      </w:r>
      <w:proofErr w:type="gramStart"/>
      <w:r>
        <w:rPr>
          <w:rStyle w:val="HTMLCode"/>
        </w:rPr>
        <w:t>OVER(</w:t>
      </w:r>
      <w:proofErr w:type="gramEnd"/>
      <w:r>
        <w:rPr>
          <w:rStyle w:val="HTMLCode"/>
        </w:rPr>
        <w:t>)</w:t>
      </w:r>
      <w:r>
        <w:t xml:space="preserve"> controls the order used by the window calculation.</w:t>
      </w:r>
    </w:p>
    <w:p w:rsidR="00222C2C" w:rsidRDefault="00222C2C" w:rsidP="00222C2C">
      <w:pPr>
        <w:pStyle w:val="NormalWeb"/>
      </w:pPr>
      <w:r>
        <w:t>It is particularly important for ranking functions.</w:t>
      </w:r>
    </w:p>
    <w:p w:rsidR="00222C2C" w:rsidRDefault="00222C2C" w:rsidP="00222C2C">
      <w:pPr>
        <w:pStyle w:val="HTMLPreformatted"/>
      </w:pPr>
      <w:r>
        <w:rPr>
          <w:rStyle w:val="g"/>
        </w:rPr>
        <w:t>SELECT</w:t>
      </w:r>
    </w:p>
    <w:p w:rsidR="00222C2C" w:rsidRDefault="00222C2C" w:rsidP="00222C2C">
      <w:pPr>
        <w:pStyle w:val="HTMLPreformatted"/>
      </w:pPr>
      <w:r>
        <w:t xml:space="preserve">    LAST_NAME,</w:t>
      </w:r>
    </w:p>
    <w:p w:rsidR="00222C2C" w:rsidRDefault="00222C2C" w:rsidP="00222C2C">
      <w:pPr>
        <w:pStyle w:val="HTMLPreformatted"/>
      </w:pPr>
      <w:r>
        <w:t xml:space="preserve">    SALARY,</w:t>
      </w:r>
    </w:p>
    <w:p w:rsidR="00222C2C" w:rsidRDefault="00222C2C" w:rsidP="00222C2C">
      <w:pPr>
        <w:pStyle w:val="HTMLPreformatted"/>
      </w:pPr>
      <w:r>
        <w:t xml:space="preserve">    ROW_</w:t>
      </w:r>
      <w:proofErr w:type="gramStart"/>
      <w:r>
        <w:t>NUMBER(</w:t>
      </w:r>
      <w:proofErr w:type="gramEnd"/>
      <w:r>
        <w:t>) OVER (</w:t>
      </w:r>
    </w:p>
    <w:p w:rsidR="00222C2C" w:rsidRDefault="00222C2C" w:rsidP="00222C2C">
      <w:pPr>
        <w:pStyle w:val="HTMLPreformatted"/>
      </w:pPr>
      <w:r>
        <w:t xml:space="preserve">        </w:t>
      </w:r>
      <w:r>
        <w:rPr>
          <w:rStyle w:val="g"/>
        </w:rPr>
        <w:t>ORDER</w:t>
      </w:r>
      <w:r>
        <w:t xml:space="preserve"> </w:t>
      </w:r>
      <w:r>
        <w:rPr>
          <w:rStyle w:val="g"/>
        </w:rPr>
        <w:t>BY</w:t>
      </w:r>
      <w:r>
        <w:t xml:space="preserve"> SALARY </w:t>
      </w:r>
      <w:r>
        <w:rPr>
          <w:rStyle w:val="g"/>
        </w:rPr>
        <w:t>DESC</w:t>
      </w:r>
    </w:p>
    <w:p w:rsidR="00222C2C" w:rsidRDefault="00222C2C" w:rsidP="00222C2C">
      <w:pPr>
        <w:pStyle w:val="Heading1"/>
      </w:pPr>
      <w:r>
        <w:t>ROW_</w:t>
      </w:r>
      <w:proofErr w:type="gramStart"/>
      <w:r>
        <w:t>NUMBER()</w:t>
      </w:r>
      <w:proofErr w:type="gramEnd"/>
    </w:p>
    <w:p w:rsidR="00222C2C" w:rsidRDefault="00222C2C" w:rsidP="00222C2C">
      <w:pPr>
        <w:pStyle w:val="NormalWeb"/>
      </w:pPr>
      <w:r>
        <w:rPr>
          <w:rStyle w:val="HTMLCode"/>
        </w:rPr>
        <w:t>ROW_</w:t>
      </w:r>
      <w:proofErr w:type="gramStart"/>
      <w:r>
        <w:rPr>
          <w:rStyle w:val="HTMLCode"/>
        </w:rPr>
        <w:t>NUMBER(</w:t>
      </w:r>
      <w:proofErr w:type="gramEnd"/>
      <w:r>
        <w:rPr>
          <w:rStyle w:val="HTMLCode"/>
        </w:rPr>
        <w:t>)</w:t>
      </w:r>
      <w:r>
        <w:t xml:space="preserve"> assigns a unique sequential number to every row.</w:t>
      </w:r>
    </w:p>
    <w:p w:rsidR="00222C2C" w:rsidRDefault="00222C2C" w:rsidP="00222C2C">
      <w:pPr>
        <w:pStyle w:val="Heading3"/>
      </w:pPr>
      <w:r>
        <w:t>Example 1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LAST_NAME,</w:t>
      </w:r>
    </w:p>
    <w:p w:rsidR="00222C2C" w:rsidRDefault="00222C2C" w:rsidP="00222C2C">
      <w:pPr>
        <w:pStyle w:val="HTMLPreformatted"/>
      </w:pPr>
      <w:r>
        <w:t xml:space="preserve">    SALARY,</w:t>
      </w:r>
    </w:p>
    <w:p w:rsidR="00222C2C" w:rsidRDefault="00222C2C" w:rsidP="00222C2C">
      <w:pPr>
        <w:pStyle w:val="HTMLPreformatted"/>
      </w:pPr>
      <w:r>
        <w:t xml:space="preserve">    ROW_</w:t>
      </w:r>
      <w:proofErr w:type="gramStart"/>
      <w:r>
        <w:t>NUMBER(</w:t>
      </w:r>
      <w:proofErr w:type="gramEnd"/>
      <w:r>
        <w:t>) OVER (</w:t>
      </w:r>
    </w:p>
    <w:p w:rsidR="00222C2C" w:rsidRDefault="00222C2C" w:rsidP="00222C2C">
      <w:pPr>
        <w:pStyle w:val="HTMLPreformatted"/>
      </w:pPr>
      <w:r>
        <w:t xml:space="preserve">        </w:t>
      </w:r>
      <w:r>
        <w:rPr>
          <w:rStyle w:val="g"/>
          <w:rFonts w:eastAsiaTheme="majorEastAsia"/>
        </w:rPr>
        <w:t>ORDER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SALARY </w:t>
      </w:r>
      <w:r>
        <w:rPr>
          <w:rStyle w:val="g"/>
          <w:rFonts w:eastAsiaTheme="majorEastAsia"/>
        </w:rPr>
        <w:t>DESC</w:t>
      </w:r>
    </w:p>
    <w:p w:rsidR="00222C2C" w:rsidRDefault="00222C2C" w:rsidP="00222C2C">
      <w:pPr>
        <w:pStyle w:val="HTMLPreformatted"/>
      </w:pPr>
      <w:r>
        <w:t xml:space="preserve">    ) </w:t>
      </w:r>
      <w:r>
        <w:rPr>
          <w:rStyle w:val="g"/>
          <w:rFonts w:eastAsiaTheme="majorEastAsia"/>
        </w:rPr>
        <w:t>AS</w:t>
      </w:r>
      <w:r>
        <w:t xml:space="preserve"> ROW_NUM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EMPLOYEES;</w:t>
      </w:r>
    </w:p>
    <w:p w:rsidR="00222C2C" w:rsidRDefault="00222C2C" w:rsidP="00222C2C">
      <w:pPr>
        <w:pStyle w:val="NormalWeb"/>
      </w:pPr>
      <w:r>
        <w:t>Conceptually:</w:t>
      </w:r>
    </w:p>
    <w:p w:rsidR="00222C2C" w:rsidRDefault="00222C2C" w:rsidP="00222C2C">
      <w:pPr>
        <w:pStyle w:val="HTMLPreformatted"/>
      </w:pPr>
      <w:r>
        <w:t>Salary    Row Number</w:t>
      </w:r>
    </w:p>
    <w:p w:rsidR="00222C2C" w:rsidRDefault="00222C2C" w:rsidP="00222C2C">
      <w:pPr>
        <w:pStyle w:val="HTMLPreformatted"/>
      </w:pPr>
      <w:r>
        <w:t>10000     1</w:t>
      </w:r>
    </w:p>
    <w:p w:rsidR="00222C2C" w:rsidRDefault="00222C2C" w:rsidP="00222C2C">
      <w:pPr>
        <w:pStyle w:val="HTMLPreformatted"/>
      </w:pPr>
      <w:r>
        <w:t>9000      2</w:t>
      </w:r>
    </w:p>
    <w:p w:rsidR="00222C2C" w:rsidRDefault="00222C2C" w:rsidP="00222C2C">
      <w:pPr>
        <w:pStyle w:val="HTMLPreformatted"/>
      </w:pPr>
      <w:r>
        <w:t>8000      3</w:t>
      </w:r>
    </w:p>
    <w:p w:rsidR="00222C2C" w:rsidRDefault="00222C2C" w:rsidP="00222C2C">
      <w:pPr>
        <w:pStyle w:val="HTMLPreformatted"/>
      </w:pPr>
      <w:r>
        <w:t>7000      4</w:t>
      </w:r>
    </w:p>
    <w:p w:rsidR="00222C2C" w:rsidRDefault="00222C2C" w:rsidP="00222C2C">
      <w:pPr>
        <w:pStyle w:val="Heading3"/>
      </w:pPr>
      <w:r>
        <w:t>Example 2 — Row number within each department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LAST_NAME,</w:t>
      </w:r>
    </w:p>
    <w:p w:rsidR="00222C2C" w:rsidRDefault="00222C2C" w:rsidP="00222C2C">
      <w:pPr>
        <w:pStyle w:val="HTMLPreformatted"/>
      </w:pPr>
      <w:r>
        <w:t xml:space="preserve">    DEPARTMENT_ID,</w:t>
      </w:r>
    </w:p>
    <w:p w:rsidR="00222C2C" w:rsidRDefault="00222C2C" w:rsidP="00222C2C">
      <w:pPr>
        <w:pStyle w:val="HTMLPreformatted"/>
      </w:pPr>
      <w:r>
        <w:t xml:space="preserve">    SALARY,</w:t>
      </w:r>
    </w:p>
    <w:p w:rsidR="00222C2C" w:rsidRDefault="00222C2C" w:rsidP="00222C2C">
      <w:pPr>
        <w:pStyle w:val="HTMLPreformatted"/>
      </w:pPr>
      <w:r>
        <w:t xml:space="preserve">    ROW_</w:t>
      </w:r>
      <w:proofErr w:type="gramStart"/>
      <w:r>
        <w:t>NUMBER(</w:t>
      </w:r>
      <w:proofErr w:type="gramEnd"/>
      <w:r>
        <w:t>) OVER (</w:t>
      </w:r>
    </w:p>
    <w:p w:rsidR="00222C2C" w:rsidRDefault="00222C2C" w:rsidP="00222C2C">
      <w:pPr>
        <w:pStyle w:val="HTMLPreformatted"/>
      </w:pPr>
      <w:r>
        <w:t xml:space="preserve">        PARTITION </w:t>
      </w:r>
      <w:r>
        <w:rPr>
          <w:rStyle w:val="g"/>
          <w:rFonts w:eastAsiaTheme="majorEastAsia"/>
        </w:rPr>
        <w:t>BY</w:t>
      </w:r>
      <w:r>
        <w:t xml:space="preserve"> DEPARTMENT_ID</w:t>
      </w:r>
    </w:p>
    <w:p w:rsidR="00222C2C" w:rsidRDefault="00222C2C" w:rsidP="00222C2C">
      <w:pPr>
        <w:pStyle w:val="HTMLPreformatted"/>
      </w:pPr>
      <w:r>
        <w:t xml:space="preserve">        </w:t>
      </w:r>
      <w:r>
        <w:rPr>
          <w:rStyle w:val="g"/>
          <w:rFonts w:eastAsiaTheme="majorEastAsia"/>
        </w:rPr>
        <w:t>ORDER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SALARY </w:t>
      </w:r>
      <w:r>
        <w:rPr>
          <w:rStyle w:val="g"/>
          <w:rFonts w:eastAsiaTheme="majorEastAsia"/>
        </w:rPr>
        <w:t>DESC</w:t>
      </w:r>
    </w:p>
    <w:p w:rsidR="00222C2C" w:rsidRDefault="00222C2C" w:rsidP="00222C2C">
      <w:pPr>
        <w:pStyle w:val="HTMLPreformatted"/>
      </w:pPr>
      <w:r>
        <w:t xml:space="preserve">    ) </w:t>
      </w:r>
      <w:r>
        <w:rPr>
          <w:rStyle w:val="g"/>
          <w:rFonts w:eastAsiaTheme="majorEastAsia"/>
        </w:rPr>
        <w:t>AS</w:t>
      </w:r>
      <w:r>
        <w:t xml:space="preserve"> DEPT_ROW_NUM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EMPLOYEES;</w:t>
      </w:r>
    </w:p>
    <w:p w:rsidR="00222C2C" w:rsidRDefault="00222C2C" w:rsidP="00222C2C">
      <w:pPr>
        <w:pStyle w:val="NormalWeb"/>
      </w:pPr>
      <w:r>
        <w:t>The numbering restarts for every department.</w:t>
      </w:r>
    </w:p>
    <w:p w:rsidR="00222C2C" w:rsidRDefault="00222C2C" w:rsidP="00222C2C">
      <w:pPr>
        <w:pStyle w:val="Heading3"/>
      </w:pPr>
      <w:r>
        <w:t>Rule</w:t>
      </w:r>
    </w:p>
    <w:p w:rsidR="00222C2C" w:rsidRDefault="00222C2C" w:rsidP="00222C2C">
      <w:pPr>
        <w:pStyle w:val="NormalWeb"/>
      </w:pPr>
      <w:r>
        <w:rPr>
          <w:rStyle w:val="Strong"/>
        </w:rPr>
        <w:t>ROW_NUMBER gives every row a different number, even when values are tied.</w:t>
      </w:r>
    </w:p>
    <w:p w:rsidR="00222C2C" w:rsidRDefault="0091293F" w:rsidP="00222C2C">
      <w:pPr>
        <w:rPr>
          <w:rFonts w:hint="eastAsia"/>
        </w:rPr>
      </w:pPr>
      <w:r>
        <w:pict>
          <v:rect id="_x0000_i1030" style="width:0;height:1.5pt" o:hralign="center" o:hrstd="t" o:hr="t" fillcolor="#a0a0a0" stroked="f"/>
        </w:pict>
      </w:r>
    </w:p>
    <w:p w:rsidR="00222C2C" w:rsidRDefault="00222C2C" w:rsidP="00222C2C">
      <w:pPr>
        <w:pStyle w:val="Heading1"/>
      </w:pPr>
      <w:r>
        <w:t xml:space="preserve">12.7 </w:t>
      </w:r>
      <w:proofErr w:type="gramStart"/>
      <w:r>
        <w:t>RANK()</w:t>
      </w:r>
      <w:proofErr w:type="gramEnd"/>
    </w:p>
    <w:p w:rsidR="00222C2C" w:rsidRDefault="00222C2C" w:rsidP="00222C2C">
      <w:pPr>
        <w:pStyle w:val="NormalWeb"/>
      </w:pPr>
      <w:proofErr w:type="gramStart"/>
      <w:r>
        <w:rPr>
          <w:rStyle w:val="HTMLCode"/>
        </w:rPr>
        <w:t>RANK(</w:t>
      </w:r>
      <w:proofErr w:type="gramEnd"/>
      <w:r>
        <w:rPr>
          <w:rStyle w:val="HTMLCode"/>
        </w:rPr>
        <w:t>)</w:t>
      </w:r>
      <w:r>
        <w:t xml:space="preserve"> gives the same rank to tied values and leaves gaps after ties.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LAST_NAME,</w:t>
      </w:r>
    </w:p>
    <w:p w:rsidR="00222C2C" w:rsidRDefault="00222C2C" w:rsidP="00222C2C">
      <w:pPr>
        <w:pStyle w:val="HTMLPreformatted"/>
      </w:pPr>
      <w:r>
        <w:t xml:space="preserve">    SALARY,</w:t>
      </w:r>
    </w:p>
    <w:p w:rsidR="00222C2C" w:rsidRDefault="00222C2C" w:rsidP="00222C2C">
      <w:pPr>
        <w:pStyle w:val="HTMLPreformatted"/>
      </w:pPr>
      <w:r>
        <w:t xml:space="preserve">    </w:t>
      </w:r>
      <w:proofErr w:type="gramStart"/>
      <w:r>
        <w:t>RANK(</w:t>
      </w:r>
      <w:proofErr w:type="gramEnd"/>
      <w:r>
        <w:t>) OVER (</w:t>
      </w:r>
    </w:p>
    <w:p w:rsidR="00222C2C" w:rsidRDefault="00222C2C" w:rsidP="00222C2C">
      <w:pPr>
        <w:pStyle w:val="HTMLPreformatted"/>
      </w:pPr>
      <w:r>
        <w:t xml:space="preserve">        </w:t>
      </w:r>
      <w:r>
        <w:rPr>
          <w:rStyle w:val="g"/>
          <w:rFonts w:eastAsiaTheme="majorEastAsia"/>
        </w:rPr>
        <w:t>ORDER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SALARY </w:t>
      </w:r>
      <w:r>
        <w:rPr>
          <w:rStyle w:val="g"/>
          <w:rFonts w:eastAsiaTheme="majorEastAsia"/>
        </w:rPr>
        <w:t>DESC</w:t>
      </w:r>
    </w:p>
    <w:p w:rsidR="00222C2C" w:rsidRDefault="00222C2C" w:rsidP="00222C2C">
      <w:pPr>
        <w:pStyle w:val="HTMLPreformatted"/>
      </w:pPr>
      <w:r>
        <w:t xml:space="preserve">    ) </w:t>
      </w:r>
      <w:r>
        <w:rPr>
          <w:rStyle w:val="g"/>
          <w:rFonts w:eastAsiaTheme="majorEastAsia"/>
        </w:rPr>
        <w:t>AS</w:t>
      </w:r>
      <w:r>
        <w:t xml:space="preserve"> SALARY_RANK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EMPLOYEES;</w:t>
      </w:r>
    </w:p>
    <w:p w:rsidR="00222C2C" w:rsidRDefault="00222C2C" w:rsidP="00222C2C">
      <w:pPr>
        <w:pStyle w:val="NormalWeb"/>
      </w:pPr>
      <w:r>
        <w:t>If salaries are:</w:t>
      </w:r>
    </w:p>
    <w:p w:rsidR="00222C2C" w:rsidRDefault="00222C2C" w:rsidP="00222C2C">
      <w:pPr>
        <w:pStyle w:val="HTMLPreformatted"/>
      </w:pPr>
      <w:r>
        <w:t>10000</w:t>
      </w:r>
    </w:p>
    <w:p w:rsidR="00222C2C" w:rsidRDefault="00222C2C" w:rsidP="00222C2C">
      <w:pPr>
        <w:pStyle w:val="HTMLPreformatted"/>
      </w:pPr>
      <w:r>
        <w:t>8000</w:t>
      </w:r>
    </w:p>
    <w:p w:rsidR="00222C2C" w:rsidRDefault="00222C2C" w:rsidP="00222C2C">
      <w:pPr>
        <w:pStyle w:val="HTMLPreformatted"/>
      </w:pPr>
      <w:r>
        <w:t>8000</w:t>
      </w:r>
    </w:p>
    <w:p w:rsidR="00222C2C" w:rsidRDefault="00222C2C" w:rsidP="00222C2C">
      <w:pPr>
        <w:pStyle w:val="HTMLPreformatted"/>
      </w:pPr>
      <w:r>
        <w:t>6000</w:t>
      </w:r>
    </w:p>
    <w:p w:rsidR="00222C2C" w:rsidRDefault="00222C2C" w:rsidP="00222C2C">
      <w:pPr>
        <w:pStyle w:val="NormalWeb"/>
      </w:pPr>
      <w:proofErr w:type="gramStart"/>
      <w:r>
        <w:t>the</w:t>
      </w:r>
      <w:proofErr w:type="gramEnd"/>
      <w:r>
        <w:t xml:space="preserve"> ranks are:</w:t>
      </w:r>
    </w:p>
    <w:p w:rsidR="00222C2C" w:rsidRDefault="00222C2C" w:rsidP="00222C2C">
      <w:pPr>
        <w:pStyle w:val="HTMLPreformatted"/>
      </w:pPr>
      <w:r>
        <w:t>10000 → 1</w:t>
      </w:r>
    </w:p>
    <w:p w:rsidR="00222C2C" w:rsidRDefault="00222C2C" w:rsidP="00222C2C">
      <w:pPr>
        <w:pStyle w:val="HTMLPreformatted"/>
      </w:pPr>
      <w:proofErr w:type="gramStart"/>
      <w:r>
        <w:t>8000  →</w:t>
      </w:r>
      <w:proofErr w:type="gramEnd"/>
      <w:r>
        <w:t xml:space="preserve"> 2</w:t>
      </w:r>
    </w:p>
    <w:p w:rsidR="00222C2C" w:rsidRDefault="00222C2C" w:rsidP="00222C2C">
      <w:pPr>
        <w:pStyle w:val="HTMLPreformatted"/>
      </w:pPr>
      <w:proofErr w:type="gramStart"/>
      <w:r>
        <w:t>8000  →</w:t>
      </w:r>
      <w:proofErr w:type="gramEnd"/>
      <w:r>
        <w:t xml:space="preserve"> 2</w:t>
      </w:r>
    </w:p>
    <w:p w:rsidR="00222C2C" w:rsidRDefault="00222C2C" w:rsidP="00222C2C">
      <w:pPr>
        <w:pStyle w:val="HTMLPreformatted"/>
      </w:pPr>
      <w:proofErr w:type="gramStart"/>
      <w:r>
        <w:t>6000  →</w:t>
      </w:r>
      <w:proofErr w:type="gramEnd"/>
      <w:r>
        <w:t xml:space="preserve"> 4</w:t>
      </w:r>
    </w:p>
    <w:p w:rsidR="00222C2C" w:rsidRDefault="00222C2C" w:rsidP="00222C2C">
      <w:pPr>
        <w:pStyle w:val="Heading3"/>
      </w:pPr>
      <w:r>
        <w:t>Rule</w:t>
      </w:r>
    </w:p>
    <w:p w:rsidR="00222C2C" w:rsidRDefault="00222C2C" w:rsidP="00222C2C">
      <w:pPr>
        <w:pStyle w:val="NormalWeb"/>
      </w:pPr>
      <w:r>
        <w:rPr>
          <w:rStyle w:val="Strong"/>
        </w:rPr>
        <w:t>RANK allows ties and leaves gaps.</w:t>
      </w:r>
    </w:p>
    <w:p w:rsidR="00222C2C" w:rsidRDefault="0091293F" w:rsidP="00222C2C">
      <w:pPr>
        <w:rPr>
          <w:rFonts w:hint="eastAsia"/>
        </w:rPr>
      </w:pPr>
      <w:r>
        <w:pict>
          <v:rect id="_x0000_i1031" style="width:0;height:1.5pt" o:hralign="center" o:hrstd="t" o:hr="t" fillcolor="#a0a0a0" stroked="f"/>
        </w:pict>
      </w:r>
    </w:p>
    <w:p w:rsidR="00222C2C" w:rsidRDefault="00222C2C" w:rsidP="00222C2C">
      <w:pPr>
        <w:pStyle w:val="Heading1"/>
      </w:pPr>
      <w:r>
        <w:t>12.8 DENSE_</w:t>
      </w:r>
      <w:proofErr w:type="gramStart"/>
      <w:r>
        <w:t>RANK()</w:t>
      </w:r>
      <w:proofErr w:type="gramEnd"/>
    </w:p>
    <w:p w:rsidR="00222C2C" w:rsidRDefault="00222C2C" w:rsidP="00222C2C">
      <w:pPr>
        <w:pStyle w:val="NormalWeb"/>
      </w:pPr>
      <w:r>
        <w:rPr>
          <w:rStyle w:val="HTMLCode"/>
        </w:rPr>
        <w:t>DENSE_</w:t>
      </w:r>
      <w:proofErr w:type="gramStart"/>
      <w:r>
        <w:rPr>
          <w:rStyle w:val="HTMLCode"/>
        </w:rPr>
        <w:t>RANK(</w:t>
      </w:r>
      <w:proofErr w:type="gramEnd"/>
      <w:r>
        <w:rPr>
          <w:rStyle w:val="HTMLCode"/>
        </w:rPr>
        <w:t>)</w:t>
      </w:r>
      <w:r>
        <w:t xml:space="preserve"> also gives equal values the same rank, but does </w:t>
      </w:r>
      <w:r>
        <w:rPr>
          <w:rStyle w:val="Strong"/>
        </w:rPr>
        <w:t>not leave gaps</w:t>
      </w:r>
      <w:r>
        <w:t>.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LAST_NAME,</w:t>
      </w:r>
    </w:p>
    <w:p w:rsidR="00222C2C" w:rsidRDefault="00222C2C" w:rsidP="00222C2C">
      <w:pPr>
        <w:pStyle w:val="HTMLPreformatted"/>
      </w:pPr>
      <w:r>
        <w:t xml:space="preserve">    SALARY,</w:t>
      </w:r>
    </w:p>
    <w:p w:rsidR="00222C2C" w:rsidRDefault="00222C2C" w:rsidP="00222C2C">
      <w:pPr>
        <w:pStyle w:val="HTMLPreformatted"/>
      </w:pPr>
      <w:r>
        <w:t xml:space="preserve">    DENSE_</w:t>
      </w:r>
      <w:proofErr w:type="gramStart"/>
      <w:r>
        <w:t>RANK(</w:t>
      </w:r>
      <w:proofErr w:type="gramEnd"/>
      <w:r>
        <w:t>) OVER (</w:t>
      </w:r>
    </w:p>
    <w:p w:rsidR="00222C2C" w:rsidRDefault="00222C2C" w:rsidP="00222C2C">
      <w:pPr>
        <w:pStyle w:val="HTMLPreformatted"/>
      </w:pPr>
      <w:r>
        <w:t xml:space="preserve">        </w:t>
      </w:r>
      <w:r>
        <w:rPr>
          <w:rStyle w:val="g"/>
          <w:rFonts w:eastAsiaTheme="majorEastAsia"/>
        </w:rPr>
        <w:t>ORDER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SALARY </w:t>
      </w:r>
      <w:r>
        <w:rPr>
          <w:rStyle w:val="g"/>
          <w:rFonts w:eastAsiaTheme="majorEastAsia"/>
        </w:rPr>
        <w:t>DESC</w:t>
      </w:r>
    </w:p>
    <w:p w:rsidR="00222C2C" w:rsidRDefault="00222C2C" w:rsidP="00222C2C">
      <w:pPr>
        <w:pStyle w:val="HTMLPreformatted"/>
      </w:pPr>
      <w:r>
        <w:t xml:space="preserve">    ) </w:t>
      </w:r>
      <w:r>
        <w:rPr>
          <w:rStyle w:val="g"/>
          <w:rFonts w:eastAsiaTheme="majorEastAsia"/>
        </w:rPr>
        <w:t>AS</w:t>
      </w:r>
      <w:r>
        <w:t xml:space="preserve"> SALARY_RANK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EMPLOYEES;</w:t>
      </w:r>
    </w:p>
    <w:p w:rsidR="00222C2C" w:rsidRDefault="00222C2C" w:rsidP="00222C2C">
      <w:pPr>
        <w:pStyle w:val="NormalWeb"/>
      </w:pPr>
      <w:r>
        <w:t>For:</w:t>
      </w:r>
    </w:p>
    <w:p w:rsidR="00222C2C" w:rsidRDefault="00222C2C" w:rsidP="00222C2C">
      <w:pPr>
        <w:pStyle w:val="HTMLPreformatted"/>
      </w:pPr>
      <w:r>
        <w:t>10000</w:t>
      </w:r>
    </w:p>
    <w:p w:rsidR="00222C2C" w:rsidRDefault="00222C2C" w:rsidP="00222C2C">
      <w:pPr>
        <w:pStyle w:val="HTMLPreformatted"/>
      </w:pPr>
      <w:r>
        <w:t>8000</w:t>
      </w:r>
    </w:p>
    <w:p w:rsidR="00222C2C" w:rsidRDefault="00222C2C" w:rsidP="00222C2C">
      <w:pPr>
        <w:pStyle w:val="HTMLPreformatted"/>
      </w:pPr>
      <w:r>
        <w:t>8000</w:t>
      </w:r>
    </w:p>
    <w:p w:rsidR="00222C2C" w:rsidRDefault="00222C2C" w:rsidP="00222C2C">
      <w:pPr>
        <w:pStyle w:val="HTMLPreformatted"/>
      </w:pPr>
      <w:r>
        <w:t>6000</w:t>
      </w:r>
    </w:p>
    <w:p w:rsidR="00222C2C" w:rsidRDefault="00222C2C" w:rsidP="00222C2C">
      <w:pPr>
        <w:pStyle w:val="NormalWeb"/>
      </w:pPr>
      <w:proofErr w:type="gramStart"/>
      <w:r>
        <w:t>the</w:t>
      </w:r>
      <w:proofErr w:type="gramEnd"/>
      <w:r>
        <w:t xml:space="preserve"> result is:</w:t>
      </w:r>
    </w:p>
    <w:p w:rsidR="00222C2C" w:rsidRDefault="00222C2C" w:rsidP="00222C2C">
      <w:pPr>
        <w:pStyle w:val="HTMLPreformatted"/>
      </w:pPr>
      <w:r>
        <w:t>10000 → 1</w:t>
      </w:r>
    </w:p>
    <w:p w:rsidR="00222C2C" w:rsidRDefault="00222C2C" w:rsidP="00222C2C">
      <w:pPr>
        <w:pStyle w:val="HTMLPreformatted"/>
      </w:pPr>
      <w:proofErr w:type="gramStart"/>
      <w:r>
        <w:t>8000  →</w:t>
      </w:r>
      <w:proofErr w:type="gramEnd"/>
      <w:r>
        <w:t xml:space="preserve"> 2</w:t>
      </w:r>
    </w:p>
    <w:p w:rsidR="00222C2C" w:rsidRDefault="00222C2C" w:rsidP="00222C2C">
      <w:pPr>
        <w:pStyle w:val="HTMLPreformatted"/>
      </w:pPr>
      <w:proofErr w:type="gramStart"/>
      <w:r>
        <w:t>8000  →</w:t>
      </w:r>
      <w:proofErr w:type="gramEnd"/>
      <w:r>
        <w:t xml:space="preserve"> 2</w:t>
      </w:r>
    </w:p>
    <w:p w:rsidR="00222C2C" w:rsidRDefault="00222C2C" w:rsidP="00222C2C">
      <w:pPr>
        <w:pStyle w:val="HTMLPreformatted"/>
      </w:pPr>
      <w:proofErr w:type="gramStart"/>
      <w:r>
        <w:t>6000  →</w:t>
      </w:r>
      <w:proofErr w:type="gramEnd"/>
      <w:r>
        <w:t xml:space="preserve"> 3</w:t>
      </w:r>
    </w:p>
    <w:p w:rsidR="00222C2C" w:rsidRDefault="00222C2C" w:rsidP="00222C2C">
      <w:pPr>
        <w:pStyle w:val="Heading3"/>
      </w:pPr>
      <w:r>
        <w:t>Easy memory rule</w:t>
      </w:r>
    </w:p>
    <w:p w:rsidR="00222C2C" w:rsidRDefault="00222C2C" w:rsidP="00222C2C">
      <w:pPr>
        <w:pStyle w:val="HTMLPreformatted"/>
      </w:pPr>
      <w:r>
        <w:t>ROW_NUMBER</w:t>
      </w:r>
    </w:p>
    <w:p w:rsidR="00222C2C" w:rsidRDefault="00222C2C" w:rsidP="00222C2C">
      <w:pPr>
        <w:pStyle w:val="HTMLPreformatted"/>
      </w:pPr>
      <w:r>
        <w:t xml:space="preserve">→ </w:t>
      </w:r>
      <w:proofErr w:type="gramStart"/>
      <w:r>
        <w:t>unique</w:t>
      </w:r>
      <w:proofErr w:type="gramEnd"/>
      <w:r>
        <w:t xml:space="preserve"> number for every row</w:t>
      </w:r>
    </w:p>
    <w:p w:rsidR="00222C2C" w:rsidRDefault="00222C2C" w:rsidP="00222C2C">
      <w:pPr>
        <w:pStyle w:val="HTMLPreformatted"/>
      </w:pPr>
    </w:p>
    <w:p w:rsidR="00222C2C" w:rsidRDefault="00222C2C" w:rsidP="00222C2C">
      <w:pPr>
        <w:pStyle w:val="HTMLPreformatted"/>
      </w:pPr>
      <w:r>
        <w:t>RANK</w:t>
      </w:r>
    </w:p>
    <w:p w:rsidR="00222C2C" w:rsidRDefault="00222C2C" w:rsidP="00222C2C">
      <w:pPr>
        <w:pStyle w:val="HTMLPreformatted"/>
      </w:pPr>
      <w:r>
        <w:t xml:space="preserve">→ </w:t>
      </w:r>
      <w:proofErr w:type="gramStart"/>
      <w:r>
        <w:t>ties</w:t>
      </w:r>
      <w:proofErr w:type="gramEnd"/>
      <w:r>
        <w:t xml:space="preserve"> share rank + gaps</w:t>
      </w:r>
    </w:p>
    <w:p w:rsidR="00222C2C" w:rsidRDefault="00222C2C" w:rsidP="00222C2C">
      <w:pPr>
        <w:pStyle w:val="HTMLPreformatted"/>
      </w:pPr>
    </w:p>
    <w:p w:rsidR="00222C2C" w:rsidRDefault="00222C2C" w:rsidP="00222C2C">
      <w:pPr>
        <w:pStyle w:val="HTMLPreformatted"/>
      </w:pPr>
      <w:r>
        <w:t>DENSE_RANK</w:t>
      </w:r>
    </w:p>
    <w:p w:rsidR="00222C2C" w:rsidRDefault="00222C2C" w:rsidP="00222C2C">
      <w:pPr>
        <w:pStyle w:val="HTMLPreformatted"/>
      </w:pPr>
      <w:r>
        <w:t xml:space="preserve">→ </w:t>
      </w:r>
      <w:proofErr w:type="gramStart"/>
      <w:r>
        <w:t>ties</w:t>
      </w:r>
      <w:proofErr w:type="gramEnd"/>
      <w:r>
        <w:t xml:space="preserve"> share rank + no gaps</w:t>
      </w:r>
    </w:p>
    <w:p w:rsidR="00222C2C" w:rsidRDefault="0091293F" w:rsidP="00222C2C">
      <w:pPr>
        <w:rPr>
          <w:rFonts w:hint="eastAsia"/>
        </w:rPr>
      </w:pPr>
      <w:r>
        <w:pict>
          <v:rect id="_x0000_i1032" style="width:0;height:1.5pt" o:hralign="center" o:hrstd="t" o:hr="t" fillcolor="#a0a0a0" stroked="f"/>
        </w:pict>
      </w:r>
    </w:p>
    <w:p w:rsidR="00222C2C" w:rsidRDefault="00222C2C" w:rsidP="00222C2C">
      <w:pPr>
        <w:pStyle w:val="Heading1"/>
      </w:pPr>
      <w:r>
        <w:t xml:space="preserve">12.9 Ranking </w:t>
      </w:r>
      <w:proofErr w:type="gramStart"/>
      <w:r>
        <w:t>Within</w:t>
      </w:r>
      <w:proofErr w:type="gramEnd"/>
      <w:r>
        <w:t xml:space="preserve"> Each Department</w:t>
      </w:r>
    </w:p>
    <w:p w:rsidR="00222C2C" w:rsidRDefault="00222C2C" w:rsidP="00222C2C">
      <w:pPr>
        <w:pStyle w:val="NormalWeb"/>
      </w:pPr>
      <w:r>
        <w:t>This is one of the most useful BI examples.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LAST_NAME,</w:t>
      </w:r>
    </w:p>
    <w:p w:rsidR="00222C2C" w:rsidRDefault="00222C2C" w:rsidP="00222C2C">
      <w:pPr>
        <w:pStyle w:val="HTMLPreformatted"/>
      </w:pPr>
      <w:r>
        <w:t xml:space="preserve">    DEPARTMENT_ID,</w:t>
      </w:r>
    </w:p>
    <w:p w:rsidR="00222C2C" w:rsidRDefault="00222C2C" w:rsidP="00222C2C">
      <w:pPr>
        <w:pStyle w:val="HTMLPreformatted"/>
      </w:pPr>
      <w:r>
        <w:t xml:space="preserve">    SALARY,</w:t>
      </w:r>
    </w:p>
    <w:p w:rsidR="00222C2C" w:rsidRDefault="00222C2C" w:rsidP="00222C2C">
      <w:pPr>
        <w:pStyle w:val="HTMLPreformatted"/>
      </w:pPr>
      <w:r>
        <w:t xml:space="preserve">    </w:t>
      </w:r>
      <w:proofErr w:type="gramStart"/>
      <w:r>
        <w:t>RANK(</w:t>
      </w:r>
      <w:proofErr w:type="gramEnd"/>
      <w:r>
        <w:t>) OVER (</w:t>
      </w:r>
    </w:p>
    <w:p w:rsidR="00222C2C" w:rsidRDefault="00222C2C" w:rsidP="00222C2C">
      <w:pPr>
        <w:pStyle w:val="HTMLPreformatted"/>
      </w:pPr>
      <w:r>
        <w:t xml:space="preserve">        PARTITION </w:t>
      </w:r>
      <w:r>
        <w:rPr>
          <w:rStyle w:val="g"/>
          <w:rFonts w:eastAsiaTheme="majorEastAsia"/>
        </w:rPr>
        <w:t>BY</w:t>
      </w:r>
      <w:r>
        <w:t xml:space="preserve"> DEPARTMENT_ID</w:t>
      </w:r>
    </w:p>
    <w:p w:rsidR="00222C2C" w:rsidRDefault="00222C2C" w:rsidP="00222C2C">
      <w:pPr>
        <w:pStyle w:val="HTMLPreformatted"/>
      </w:pPr>
      <w:r>
        <w:t xml:space="preserve">        </w:t>
      </w:r>
      <w:r>
        <w:rPr>
          <w:rStyle w:val="g"/>
          <w:rFonts w:eastAsiaTheme="majorEastAsia"/>
        </w:rPr>
        <w:t>ORDER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SALARY </w:t>
      </w:r>
      <w:r>
        <w:rPr>
          <w:rStyle w:val="g"/>
          <w:rFonts w:eastAsiaTheme="majorEastAsia"/>
        </w:rPr>
        <w:t>DESC</w:t>
      </w:r>
    </w:p>
    <w:p w:rsidR="00222C2C" w:rsidRDefault="00222C2C" w:rsidP="00222C2C">
      <w:pPr>
        <w:pStyle w:val="HTMLPreformatted"/>
      </w:pPr>
      <w:r>
        <w:t xml:space="preserve">    ) </w:t>
      </w:r>
      <w:r>
        <w:rPr>
          <w:rStyle w:val="g"/>
          <w:rFonts w:eastAsiaTheme="majorEastAsia"/>
        </w:rPr>
        <w:t>AS</w:t>
      </w:r>
      <w:r>
        <w:t xml:space="preserve"> DEPT_RANK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EMPLOYEES;</w:t>
      </w:r>
    </w:p>
    <w:p w:rsidR="00DA3B6E" w:rsidRDefault="00DA3B6E" w:rsidP="00222C2C">
      <w:pPr>
        <w:pStyle w:val="NormalWeb"/>
      </w:pPr>
    </w:p>
    <w:p w:rsidR="00DA3B6E" w:rsidRDefault="00DA3B6E" w:rsidP="00222C2C">
      <w:pPr>
        <w:pStyle w:val="NormalWeb"/>
      </w:pPr>
    </w:p>
    <w:p w:rsidR="00222C2C" w:rsidRDefault="00222C2C" w:rsidP="00222C2C">
      <w:pPr>
        <w:pStyle w:val="NormalWeb"/>
      </w:pPr>
      <w:r>
        <w:t>Conceptually:</w:t>
      </w:r>
    </w:p>
    <w:p w:rsidR="00222C2C" w:rsidRDefault="00222C2C" w:rsidP="00222C2C">
      <w:pPr>
        <w:pStyle w:val="HTMLPreformatted"/>
      </w:pPr>
      <w:r>
        <w:t>Department 10</w:t>
      </w:r>
    </w:p>
    <w:p w:rsidR="00222C2C" w:rsidRDefault="00222C2C" w:rsidP="00222C2C">
      <w:pPr>
        <w:pStyle w:val="HTMLPreformatted"/>
      </w:pPr>
    </w:p>
    <w:p w:rsidR="00222C2C" w:rsidRDefault="00222C2C" w:rsidP="00222C2C">
      <w:pPr>
        <w:pStyle w:val="HTMLPreformatted"/>
      </w:pPr>
      <w:r>
        <w:t>John      10000    1</w:t>
      </w:r>
    </w:p>
    <w:p w:rsidR="00222C2C" w:rsidRDefault="00222C2C" w:rsidP="00222C2C">
      <w:pPr>
        <w:pStyle w:val="HTMLPreformatted"/>
      </w:pPr>
      <w:r>
        <w:t>Mary       9000    2</w:t>
      </w:r>
    </w:p>
    <w:p w:rsidR="00222C2C" w:rsidRDefault="00222C2C" w:rsidP="00222C2C">
      <w:pPr>
        <w:pStyle w:val="HTMLPreformatted"/>
      </w:pPr>
      <w:r>
        <w:t>David      9000    2</w:t>
      </w:r>
    </w:p>
    <w:p w:rsidR="00222C2C" w:rsidRDefault="00222C2C" w:rsidP="00222C2C">
      <w:pPr>
        <w:pStyle w:val="HTMLPreformatted"/>
      </w:pPr>
    </w:p>
    <w:p w:rsidR="00222C2C" w:rsidRDefault="00222C2C" w:rsidP="00222C2C">
      <w:pPr>
        <w:pStyle w:val="HTMLPreformatted"/>
      </w:pPr>
    </w:p>
    <w:p w:rsidR="00222C2C" w:rsidRDefault="00222C2C" w:rsidP="00222C2C">
      <w:pPr>
        <w:pStyle w:val="HTMLPreformatted"/>
      </w:pPr>
      <w:r>
        <w:t>Department 20</w:t>
      </w:r>
    </w:p>
    <w:p w:rsidR="00222C2C" w:rsidRDefault="00222C2C" w:rsidP="00222C2C">
      <w:pPr>
        <w:pStyle w:val="HTMLPreformatted"/>
      </w:pPr>
    </w:p>
    <w:p w:rsidR="00222C2C" w:rsidRDefault="00222C2C" w:rsidP="00222C2C">
      <w:pPr>
        <w:pStyle w:val="HTMLPreformatted"/>
      </w:pPr>
      <w:r>
        <w:t>Peter     12000    1</w:t>
      </w:r>
    </w:p>
    <w:p w:rsidR="00222C2C" w:rsidRDefault="00222C2C" w:rsidP="00222C2C">
      <w:pPr>
        <w:pStyle w:val="HTMLPreformatted"/>
      </w:pPr>
      <w:r>
        <w:t>Sarah      8000    2</w:t>
      </w:r>
    </w:p>
    <w:p w:rsidR="00222C2C" w:rsidRDefault="00222C2C" w:rsidP="00222C2C">
      <w:pPr>
        <w:pStyle w:val="NormalWeb"/>
      </w:pPr>
      <w:r>
        <w:t>The rank starts again for every department.</w:t>
      </w:r>
    </w:p>
    <w:p w:rsidR="00222C2C" w:rsidRDefault="0091293F" w:rsidP="00222C2C">
      <w:pPr>
        <w:rPr>
          <w:rFonts w:hint="eastAsia"/>
        </w:rPr>
      </w:pPr>
      <w:r>
        <w:pict>
          <v:rect id="_x0000_i1033" style="width:0;height:1.5pt" o:hralign="center" o:hrstd="t" o:hr="t" fillcolor="#a0a0a0" stroked="f"/>
        </w:pict>
      </w:r>
    </w:p>
    <w:p w:rsidR="00222C2C" w:rsidRDefault="00222C2C" w:rsidP="00222C2C">
      <w:pPr>
        <w:pStyle w:val="Heading1"/>
      </w:pPr>
      <w:r>
        <w:t>12.10 Top 5 Using ROW_</w:t>
      </w:r>
      <w:proofErr w:type="gramStart"/>
      <w:r>
        <w:t>NUMBER()</w:t>
      </w:r>
      <w:proofErr w:type="gramEnd"/>
    </w:p>
    <w:p w:rsidR="00222C2C" w:rsidRDefault="00222C2C" w:rsidP="00222C2C">
      <w:pPr>
        <w:pStyle w:val="NormalWeb"/>
      </w:pPr>
      <w:r>
        <w:t xml:space="preserve">A window function cannot normally be filtered directly in </w:t>
      </w:r>
      <w:r>
        <w:rPr>
          <w:rStyle w:val="HTMLCode"/>
        </w:rPr>
        <w:t>WHERE</w:t>
      </w:r>
      <w:r>
        <w:t xml:space="preserve"> at the same query level.</w:t>
      </w:r>
    </w:p>
    <w:p w:rsidR="00222C2C" w:rsidRDefault="00222C2C" w:rsidP="00222C2C">
      <w:pPr>
        <w:pStyle w:val="NormalWeb"/>
      </w:pPr>
      <w:r>
        <w:t>This is NOT valid:</w:t>
      </w:r>
    </w:p>
    <w:p w:rsidR="00222C2C" w:rsidRDefault="00222C2C" w:rsidP="00222C2C">
      <w:pPr>
        <w:pStyle w:val="HTMLPreformatted"/>
      </w:pPr>
      <w:r>
        <w:rPr>
          <w:rStyle w:val="e"/>
          <w:rFonts w:eastAsiaTheme="majorEastAsia"/>
        </w:rPr>
        <w:t>-- Not valid: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LAST_NAME,</w:t>
      </w:r>
    </w:p>
    <w:p w:rsidR="00222C2C" w:rsidRDefault="00222C2C" w:rsidP="00222C2C">
      <w:pPr>
        <w:pStyle w:val="HTMLPreformatted"/>
      </w:pPr>
      <w:r>
        <w:t xml:space="preserve">    SALARY,</w:t>
      </w:r>
    </w:p>
    <w:p w:rsidR="00222C2C" w:rsidRDefault="00222C2C" w:rsidP="00222C2C">
      <w:pPr>
        <w:pStyle w:val="HTMLPreformatted"/>
      </w:pPr>
      <w:r>
        <w:t xml:space="preserve">    ROW_</w:t>
      </w:r>
      <w:proofErr w:type="gramStart"/>
      <w:r>
        <w:t>NUMBER(</w:t>
      </w:r>
      <w:proofErr w:type="gramEnd"/>
      <w:r>
        <w:t>) OVER (</w:t>
      </w:r>
      <w:r>
        <w:rPr>
          <w:rStyle w:val="g"/>
          <w:rFonts w:eastAsiaTheme="majorEastAsia"/>
        </w:rPr>
        <w:t>ORDER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SALARY </w:t>
      </w:r>
      <w:r>
        <w:rPr>
          <w:rStyle w:val="g"/>
          <w:rFonts w:eastAsiaTheme="majorEastAsia"/>
        </w:rPr>
        <w:t>DESC</w:t>
      </w:r>
      <w:r>
        <w:t xml:space="preserve">) </w:t>
      </w:r>
      <w:r>
        <w:rPr>
          <w:rStyle w:val="g"/>
          <w:rFonts w:eastAsiaTheme="majorEastAsia"/>
        </w:rPr>
        <w:t>AS</w:t>
      </w:r>
      <w:r>
        <w:t xml:space="preserve"> RN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WHERE</w:t>
      </w:r>
      <w:r>
        <w:t xml:space="preserve"> RN </w:t>
      </w:r>
      <w:r>
        <w:rPr>
          <w:rStyle w:val="g"/>
          <w:rFonts w:eastAsiaTheme="majorEastAsia"/>
        </w:rPr>
        <w:t>&lt;=</w:t>
      </w:r>
      <w:r>
        <w:t xml:space="preserve"> </w:t>
      </w:r>
      <w:r>
        <w:rPr>
          <w:rStyle w:val="j"/>
        </w:rPr>
        <w:t>5</w:t>
      </w:r>
      <w:r>
        <w:t>;</w:t>
      </w:r>
    </w:p>
    <w:p w:rsidR="00222C2C" w:rsidRDefault="00222C2C" w:rsidP="00222C2C">
      <w:pPr>
        <w:pStyle w:val="NormalWeb"/>
      </w:pPr>
      <w:r>
        <w:t>Instead, create the row number first and filter in an outer query: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r>
        <w:rPr>
          <w:rStyle w:val="g"/>
          <w:rFonts w:eastAsiaTheme="majorEastAsia"/>
        </w:rPr>
        <w:t>*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(</w:t>
      </w:r>
    </w:p>
    <w:p w:rsidR="00222C2C" w:rsidRDefault="00222C2C" w:rsidP="00222C2C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    E.</w:t>
      </w:r>
      <w:r>
        <w:rPr>
          <w:rStyle w:val="g"/>
          <w:rFonts w:eastAsiaTheme="majorEastAsia"/>
        </w:rPr>
        <w:t>*</w:t>
      </w:r>
      <w:r>
        <w:t>,</w:t>
      </w:r>
    </w:p>
    <w:p w:rsidR="00222C2C" w:rsidRDefault="00222C2C" w:rsidP="00222C2C">
      <w:pPr>
        <w:pStyle w:val="HTMLPreformatted"/>
      </w:pPr>
      <w:r>
        <w:t xml:space="preserve">        ROW_</w:t>
      </w:r>
      <w:proofErr w:type="gramStart"/>
      <w:r>
        <w:t>NUMBER(</w:t>
      </w:r>
      <w:proofErr w:type="gramEnd"/>
      <w:r>
        <w:t>) OVER (</w:t>
      </w:r>
    </w:p>
    <w:p w:rsidR="00222C2C" w:rsidRDefault="00222C2C" w:rsidP="00222C2C">
      <w:pPr>
        <w:pStyle w:val="HTMLPreformatted"/>
      </w:pPr>
      <w:r>
        <w:t xml:space="preserve">            </w:t>
      </w:r>
      <w:r>
        <w:rPr>
          <w:rStyle w:val="g"/>
          <w:rFonts w:eastAsiaTheme="majorEastAsia"/>
        </w:rPr>
        <w:t>ORDER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SALARY </w:t>
      </w:r>
      <w:r>
        <w:rPr>
          <w:rStyle w:val="g"/>
          <w:rFonts w:eastAsiaTheme="majorEastAsia"/>
        </w:rPr>
        <w:t>DESC</w:t>
      </w:r>
    </w:p>
    <w:p w:rsidR="00222C2C" w:rsidRDefault="00222C2C" w:rsidP="00222C2C">
      <w:pPr>
        <w:pStyle w:val="HTMLPreformatted"/>
      </w:pPr>
      <w:r>
        <w:t xml:space="preserve">        ) </w:t>
      </w:r>
      <w:r>
        <w:rPr>
          <w:rStyle w:val="g"/>
          <w:rFonts w:eastAsiaTheme="majorEastAsia"/>
        </w:rPr>
        <w:t>AS</w:t>
      </w:r>
      <w:r>
        <w:t xml:space="preserve"> RN</w:t>
      </w:r>
    </w:p>
    <w:p w:rsidR="00222C2C" w:rsidRDefault="00222C2C" w:rsidP="00222C2C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 E</w:t>
      </w:r>
    </w:p>
    <w:p w:rsidR="00222C2C" w:rsidRDefault="00222C2C" w:rsidP="00222C2C">
      <w:pPr>
        <w:pStyle w:val="HTMLPreformatted"/>
      </w:pPr>
      <w:r>
        <w:t xml:space="preserve">) </w:t>
      </w:r>
      <w:r>
        <w:rPr>
          <w:rStyle w:val="g"/>
          <w:rFonts w:eastAsiaTheme="majorEastAsia"/>
        </w:rPr>
        <w:t>AS</w:t>
      </w:r>
      <w:r>
        <w:t xml:space="preserve"> RANKED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WHERE</w:t>
      </w:r>
      <w:r>
        <w:t xml:space="preserve"> RN </w:t>
      </w:r>
      <w:r>
        <w:rPr>
          <w:rStyle w:val="g"/>
          <w:rFonts w:eastAsiaTheme="majorEastAsia"/>
        </w:rPr>
        <w:t>&lt;=</w:t>
      </w:r>
      <w:r>
        <w:t xml:space="preserve"> </w:t>
      </w:r>
      <w:r>
        <w:rPr>
          <w:rStyle w:val="j"/>
        </w:rPr>
        <w:t>5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ORDER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RN;</w:t>
      </w:r>
    </w:p>
    <w:p w:rsidR="00222C2C" w:rsidRDefault="00222C2C" w:rsidP="00222C2C">
      <w:pPr>
        <w:pStyle w:val="Heading3"/>
      </w:pPr>
      <w:r>
        <w:t>What is happening?</w:t>
      </w:r>
    </w:p>
    <w:p w:rsidR="00222C2C" w:rsidRDefault="00222C2C" w:rsidP="00222C2C">
      <w:pPr>
        <w:pStyle w:val="HTMLPreformatted"/>
      </w:pPr>
      <w:r>
        <w:t>Inner query</w:t>
      </w:r>
    </w:p>
    <w:p w:rsidR="00222C2C" w:rsidRDefault="00222C2C" w:rsidP="00222C2C">
      <w:pPr>
        <w:pStyle w:val="HTMLPreformatted"/>
      </w:pPr>
      <w:r>
        <w:t xml:space="preserve">    ↓</w:t>
      </w:r>
    </w:p>
    <w:p w:rsidR="00222C2C" w:rsidRDefault="00222C2C" w:rsidP="00222C2C">
      <w:pPr>
        <w:pStyle w:val="HTMLPreformatted"/>
      </w:pPr>
      <w:proofErr w:type="gramStart"/>
      <w:r>
        <w:t>calculate</w:t>
      </w:r>
      <w:proofErr w:type="gramEnd"/>
      <w:r>
        <w:t xml:space="preserve"> ROW_NUMBER</w:t>
      </w:r>
    </w:p>
    <w:p w:rsidR="00222C2C" w:rsidRDefault="00222C2C" w:rsidP="00222C2C">
      <w:pPr>
        <w:pStyle w:val="HTMLPreformatted"/>
      </w:pPr>
      <w:r>
        <w:t xml:space="preserve">    ↓</w:t>
      </w:r>
    </w:p>
    <w:p w:rsidR="00222C2C" w:rsidRDefault="00222C2C" w:rsidP="00222C2C">
      <w:pPr>
        <w:pStyle w:val="HTMLPreformatted"/>
      </w:pPr>
      <w:proofErr w:type="gramStart"/>
      <w:r>
        <w:t>produce</w:t>
      </w:r>
      <w:proofErr w:type="gramEnd"/>
      <w:r>
        <w:t xml:space="preserve"> RN</w:t>
      </w:r>
    </w:p>
    <w:p w:rsidR="00222C2C" w:rsidRDefault="00222C2C" w:rsidP="00222C2C">
      <w:pPr>
        <w:pStyle w:val="HTMLPreformatted"/>
      </w:pPr>
      <w:r>
        <w:t xml:space="preserve">    ↓</w:t>
      </w:r>
    </w:p>
    <w:p w:rsidR="00222C2C" w:rsidRDefault="00222C2C" w:rsidP="00222C2C">
      <w:pPr>
        <w:pStyle w:val="HTMLPreformatted"/>
      </w:pPr>
      <w:proofErr w:type="gramStart"/>
      <w:r>
        <w:t>outer</w:t>
      </w:r>
      <w:proofErr w:type="gramEnd"/>
      <w:r>
        <w:t xml:space="preserve"> query</w:t>
      </w:r>
    </w:p>
    <w:p w:rsidR="00222C2C" w:rsidRDefault="00222C2C" w:rsidP="00222C2C">
      <w:pPr>
        <w:pStyle w:val="HTMLPreformatted"/>
      </w:pPr>
      <w:r>
        <w:t xml:space="preserve">    ↓</w:t>
      </w:r>
    </w:p>
    <w:p w:rsidR="00222C2C" w:rsidRDefault="00222C2C" w:rsidP="00222C2C">
      <w:pPr>
        <w:pStyle w:val="HTMLPreformatted"/>
      </w:pPr>
      <w:r>
        <w:t>WHERE RN &lt;= 5</w:t>
      </w:r>
    </w:p>
    <w:p w:rsidR="00222C2C" w:rsidRDefault="00222C2C" w:rsidP="00222C2C">
      <w:pPr>
        <w:pStyle w:val="NormalWeb"/>
      </w:pPr>
      <w:r>
        <w:t xml:space="preserve">This is exactly where the earlier </w:t>
      </w:r>
      <w:r>
        <w:rPr>
          <w:rStyle w:val="Strong"/>
        </w:rPr>
        <w:t>derived-table concept</w:t>
      </w:r>
      <w:r>
        <w:t xml:space="preserve"> becomes useful.</w:t>
      </w:r>
    </w:p>
    <w:p w:rsidR="00222C2C" w:rsidRDefault="0091293F" w:rsidP="00222C2C">
      <w:pPr>
        <w:rPr>
          <w:rFonts w:hint="eastAsia"/>
        </w:rPr>
      </w:pPr>
      <w:r>
        <w:pict>
          <v:rect id="_x0000_i1034" style="width:0;height:1.5pt" o:hralign="center" o:hrstd="t" o:hr="t" fillcolor="#a0a0a0" stroked="f"/>
        </w:pict>
      </w:r>
    </w:p>
    <w:p w:rsidR="00222C2C" w:rsidRDefault="00222C2C" w:rsidP="00222C2C">
      <w:pPr>
        <w:pStyle w:val="Heading1"/>
      </w:pPr>
      <w:r>
        <w:t xml:space="preserve">12.11 Top 3 Employees </w:t>
      </w:r>
      <w:proofErr w:type="gramStart"/>
      <w:r>
        <w:t>Per</w:t>
      </w:r>
      <w:proofErr w:type="gramEnd"/>
      <w:r>
        <w:t xml:space="preserve"> Department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WITH</w:t>
      </w:r>
      <w:r>
        <w:t xml:space="preserve"> RANKED_EMPLOYEES </w:t>
      </w:r>
      <w:r>
        <w:rPr>
          <w:rStyle w:val="g"/>
          <w:rFonts w:eastAsiaTheme="majorEastAsia"/>
        </w:rPr>
        <w:t>AS</w:t>
      </w:r>
      <w:r>
        <w:t xml:space="preserve"> (</w:t>
      </w:r>
    </w:p>
    <w:p w:rsidR="00222C2C" w:rsidRDefault="00222C2C" w:rsidP="00222C2C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    EMPLOYEE_ID,</w:t>
      </w:r>
    </w:p>
    <w:p w:rsidR="00222C2C" w:rsidRDefault="00222C2C" w:rsidP="00222C2C">
      <w:pPr>
        <w:pStyle w:val="HTMLPreformatted"/>
      </w:pPr>
      <w:r>
        <w:t xml:space="preserve">        LAST_NAME,</w:t>
      </w:r>
    </w:p>
    <w:p w:rsidR="00222C2C" w:rsidRDefault="00222C2C" w:rsidP="00222C2C">
      <w:pPr>
        <w:pStyle w:val="HTMLPreformatted"/>
      </w:pPr>
      <w:r>
        <w:t xml:space="preserve">        DEPARTMENT_ID,</w:t>
      </w:r>
    </w:p>
    <w:p w:rsidR="00222C2C" w:rsidRDefault="00222C2C" w:rsidP="00222C2C">
      <w:pPr>
        <w:pStyle w:val="HTMLPreformatted"/>
      </w:pPr>
      <w:r>
        <w:t xml:space="preserve">        SALARY,</w:t>
      </w:r>
    </w:p>
    <w:p w:rsidR="00222C2C" w:rsidRDefault="00222C2C" w:rsidP="00222C2C">
      <w:pPr>
        <w:pStyle w:val="HTMLPreformatted"/>
      </w:pPr>
      <w:r>
        <w:t xml:space="preserve">        ROW_</w:t>
      </w:r>
      <w:proofErr w:type="gramStart"/>
      <w:r>
        <w:t>NUMBER(</w:t>
      </w:r>
      <w:proofErr w:type="gramEnd"/>
      <w:r>
        <w:t>) OVER (</w:t>
      </w:r>
    </w:p>
    <w:p w:rsidR="00222C2C" w:rsidRDefault="00222C2C" w:rsidP="00222C2C">
      <w:pPr>
        <w:pStyle w:val="HTMLPreformatted"/>
      </w:pPr>
      <w:r>
        <w:t xml:space="preserve">            PARTITION </w:t>
      </w:r>
      <w:r>
        <w:rPr>
          <w:rStyle w:val="g"/>
          <w:rFonts w:eastAsiaTheme="majorEastAsia"/>
        </w:rPr>
        <w:t>BY</w:t>
      </w:r>
      <w:r>
        <w:t xml:space="preserve"> DEPARTMENT_ID</w:t>
      </w:r>
    </w:p>
    <w:p w:rsidR="00222C2C" w:rsidRDefault="00222C2C" w:rsidP="00222C2C">
      <w:pPr>
        <w:pStyle w:val="HTMLPreformatted"/>
      </w:pPr>
      <w:r>
        <w:t xml:space="preserve">            </w:t>
      </w:r>
      <w:r>
        <w:rPr>
          <w:rStyle w:val="g"/>
          <w:rFonts w:eastAsiaTheme="majorEastAsia"/>
        </w:rPr>
        <w:t>ORDER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SALARY </w:t>
      </w:r>
      <w:r>
        <w:rPr>
          <w:rStyle w:val="g"/>
          <w:rFonts w:eastAsiaTheme="majorEastAsia"/>
        </w:rPr>
        <w:t>DESC</w:t>
      </w:r>
    </w:p>
    <w:p w:rsidR="00222C2C" w:rsidRDefault="00222C2C" w:rsidP="00222C2C">
      <w:pPr>
        <w:pStyle w:val="HTMLPreformatted"/>
      </w:pPr>
      <w:r>
        <w:t xml:space="preserve">        ) </w:t>
      </w:r>
      <w:r>
        <w:rPr>
          <w:rStyle w:val="g"/>
          <w:rFonts w:eastAsiaTheme="majorEastAsia"/>
        </w:rPr>
        <w:t>AS</w:t>
      </w:r>
      <w:r>
        <w:t xml:space="preserve"> RN</w:t>
      </w:r>
    </w:p>
    <w:p w:rsidR="00222C2C" w:rsidRDefault="00222C2C" w:rsidP="00222C2C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</w:t>
      </w:r>
    </w:p>
    <w:p w:rsidR="00222C2C" w:rsidRDefault="00222C2C" w:rsidP="00222C2C">
      <w:pPr>
        <w:pStyle w:val="HTMLPreformatted"/>
      </w:pPr>
      <w:r>
        <w:t>)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SELECT</w:t>
      </w:r>
    </w:p>
    <w:p w:rsidR="00222C2C" w:rsidRDefault="00222C2C" w:rsidP="00222C2C">
      <w:pPr>
        <w:pStyle w:val="HTMLPreformatted"/>
      </w:pPr>
      <w:r>
        <w:t xml:space="preserve">    EMPLOYEE_ID,</w:t>
      </w:r>
    </w:p>
    <w:p w:rsidR="00222C2C" w:rsidRDefault="00222C2C" w:rsidP="00222C2C">
      <w:pPr>
        <w:pStyle w:val="HTMLPreformatted"/>
      </w:pPr>
      <w:r>
        <w:t xml:space="preserve">    LAST_NAME,</w:t>
      </w:r>
    </w:p>
    <w:p w:rsidR="00222C2C" w:rsidRDefault="00222C2C" w:rsidP="00222C2C">
      <w:pPr>
        <w:pStyle w:val="HTMLPreformatted"/>
      </w:pPr>
      <w:r>
        <w:t xml:space="preserve">    DEPARTMENT_ID,</w:t>
      </w:r>
    </w:p>
    <w:p w:rsidR="00222C2C" w:rsidRDefault="00222C2C" w:rsidP="00222C2C">
      <w:pPr>
        <w:pStyle w:val="HTMLPreformatted"/>
      </w:pPr>
      <w:r>
        <w:t xml:space="preserve">    SALARY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RANKED_EMPLOYEES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WHERE</w:t>
      </w:r>
      <w:r>
        <w:t xml:space="preserve"> RN </w:t>
      </w:r>
      <w:r>
        <w:rPr>
          <w:rStyle w:val="g"/>
          <w:rFonts w:eastAsiaTheme="majorEastAsia"/>
        </w:rPr>
        <w:t>&lt;=</w:t>
      </w:r>
      <w:r>
        <w:t xml:space="preserve"> </w:t>
      </w:r>
      <w:r>
        <w:rPr>
          <w:rStyle w:val="j"/>
        </w:rPr>
        <w:t>3</w:t>
      </w:r>
    </w:p>
    <w:p w:rsidR="00222C2C" w:rsidRDefault="00222C2C" w:rsidP="00222C2C">
      <w:pPr>
        <w:pStyle w:val="HTMLPreformatted"/>
      </w:pPr>
      <w:r>
        <w:rPr>
          <w:rStyle w:val="g"/>
          <w:rFonts w:eastAsiaTheme="majorEastAsia"/>
        </w:rPr>
        <w:t>ORDER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DEPARTMENT_ID, SALARY </w:t>
      </w:r>
      <w:r>
        <w:rPr>
          <w:rStyle w:val="g"/>
          <w:rFonts w:eastAsiaTheme="majorEastAsia"/>
        </w:rPr>
        <w:t>DESC</w:t>
      </w:r>
      <w:r>
        <w:t>;</w:t>
      </w:r>
    </w:p>
    <w:p w:rsidR="00222C2C" w:rsidRDefault="00222C2C" w:rsidP="00222C2C">
      <w:pPr>
        <w:pStyle w:val="HTMLPreformatted"/>
      </w:pPr>
      <w:r>
        <w:t xml:space="preserve">    ) </w:t>
      </w:r>
      <w:r>
        <w:rPr>
          <w:rStyle w:val="g"/>
        </w:rPr>
        <w:t>AS</w:t>
      </w:r>
      <w:r>
        <w:t xml:space="preserve"> ROW_NUM</w:t>
      </w:r>
    </w:p>
    <w:p w:rsidR="00222C2C" w:rsidRDefault="00222C2C" w:rsidP="00222C2C">
      <w:pPr>
        <w:pStyle w:val="HTMLPreformatted"/>
      </w:pPr>
      <w:r>
        <w:rPr>
          <w:rStyle w:val="g"/>
        </w:rPr>
        <w:t>FROM</w:t>
      </w:r>
      <w:r>
        <w:t xml:space="preserve"> EMPLOYEES;</w:t>
      </w:r>
    </w:p>
    <w:p w:rsidR="00222C2C" w:rsidRDefault="00222C2C" w:rsidP="00222C2C">
      <w:pPr>
        <w:pStyle w:val="NormalWeb"/>
      </w:pPr>
      <w:r>
        <w:t>The highest salary receives row number 1.</w:t>
      </w:r>
    </w:p>
    <w:p w:rsidR="00222C2C" w:rsidRDefault="00222C2C" w:rsidP="00222C2C">
      <w:pPr>
        <w:pStyle w:val="HTMLPreformatted"/>
        <w:rPr>
          <w:rStyle w:val="g"/>
          <w:rFonts w:eastAsiaTheme="majorEastAsia"/>
        </w:rPr>
      </w:pPr>
    </w:p>
    <w:p w:rsidR="00A22237" w:rsidRDefault="00A22237" w:rsidP="00A22237">
      <w:pPr>
        <w:pStyle w:val="Heading3"/>
      </w:pPr>
      <w:r>
        <w:t>Why CTE?</w:t>
      </w:r>
    </w:p>
    <w:p w:rsidR="00A22237" w:rsidRDefault="00A22237" w:rsidP="00A22237">
      <w:pPr>
        <w:pStyle w:val="NormalWeb"/>
      </w:pPr>
      <w:r>
        <w:t>The CTE first creates the ranking.</w:t>
      </w:r>
    </w:p>
    <w:p w:rsidR="00A22237" w:rsidRDefault="00A22237" w:rsidP="00A22237">
      <w:pPr>
        <w:pStyle w:val="NormalWeb"/>
      </w:pPr>
      <w:r>
        <w:t>The outer query then filters it.</w:t>
      </w:r>
    </w:p>
    <w:p w:rsidR="00A22237" w:rsidRDefault="00A22237" w:rsidP="00A22237">
      <w:pPr>
        <w:pStyle w:val="HTMLPreformatted"/>
      </w:pPr>
      <w:r>
        <w:t>EMPLOYEES</w:t>
      </w:r>
    </w:p>
    <w:p w:rsidR="00A22237" w:rsidRDefault="00A22237" w:rsidP="00A22237">
      <w:pPr>
        <w:pStyle w:val="HTMLPreformatted"/>
      </w:pPr>
      <w:r>
        <w:t xml:space="preserve">    ↓</w:t>
      </w:r>
    </w:p>
    <w:p w:rsidR="00A22237" w:rsidRDefault="00A22237" w:rsidP="00A22237">
      <w:pPr>
        <w:pStyle w:val="HTMLPreformatted"/>
      </w:pPr>
      <w:r>
        <w:t>ROW_NUMBER per department</w:t>
      </w:r>
    </w:p>
    <w:p w:rsidR="00A22237" w:rsidRDefault="00A22237" w:rsidP="00A22237">
      <w:pPr>
        <w:pStyle w:val="HTMLPreformatted"/>
      </w:pPr>
      <w:r>
        <w:t xml:space="preserve">    ↓</w:t>
      </w:r>
    </w:p>
    <w:p w:rsidR="00A22237" w:rsidRDefault="00A22237" w:rsidP="00A22237">
      <w:pPr>
        <w:pStyle w:val="HTMLPreformatted"/>
      </w:pPr>
      <w:r>
        <w:t>RANKED_EMPLOYEES</w:t>
      </w:r>
    </w:p>
    <w:p w:rsidR="00A22237" w:rsidRDefault="00A22237" w:rsidP="00A22237">
      <w:pPr>
        <w:pStyle w:val="HTMLPreformatted"/>
      </w:pPr>
      <w:r>
        <w:t xml:space="preserve">    ↓</w:t>
      </w:r>
    </w:p>
    <w:p w:rsidR="00A22237" w:rsidRDefault="00A22237" w:rsidP="00A22237">
      <w:pPr>
        <w:pStyle w:val="HTMLPreformatted"/>
      </w:pPr>
      <w:r>
        <w:t>RN &lt;= 3</w:t>
      </w:r>
    </w:p>
    <w:p w:rsidR="00A22237" w:rsidRDefault="00A22237" w:rsidP="00A22237">
      <w:pPr>
        <w:pStyle w:val="HTMLPreformatted"/>
      </w:pPr>
      <w:r>
        <w:t xml:space="preserve">    ↓</w:t>
      </w:r>
    </w:p>
    <w:p w:rsidR="00A22237" w:rsidRDefault="00A22237" w:rsidP="00A22237">
      <w:pPr>
        <w:pStyle w:val="HTMLPreformatted"/>
      </w:pPr>
      <w:r>
        <w:t>Top 3 per department</w:t>
      </w:r>
    </w:p>
    <w:p w:rsidR="00A22237" w:rsidRDefault="0091293F" w:rsidP="00A22237">
      <w:pPr>
        <w:rPr>
          <w:rFonts w:hint="eastAsia"/>
        </w:rPr>
      </w:pPr>
      <w:r>
        <w:pict>
          <v:rect id="_x0000_i1035" style="width:0;height:1.5pt" o:hralign="center" o:hrstd="t" o:hr="t" fillcolor="#a0a0a0" stroked="f"/>
        </w:pict>
      </w:r>
    </w:p>
    <w:p w:rsidR="00A22237" w:rsidRDefault="00A22237" w:rsidP="00A22237">
      <w:pPr>
        <w:pStyle w:val="Heading1"/>
      </w:pPr>
      <w:r>
        <w:t>12.12 Window Function Rules</w:t>
      </w:r>
    </w:p>
    <w:p w:rsidR="00A22237" w:rsidRDefault="00DA3B6E" w:rsidP="00A22237">
      <w:pPr>
        <w:pStyle w:val="HTMLPreformatted"/>
      </w:pPr>
      <w:r>
        <w:t>OVER ()</w:t>
      </w:r>
    </w:p>
    <w:p w:rsidR="00A22237" w:rsidRDefault="00A22237" w:rsidP="00A22237">
      <w:pPr>
        <w:pStyle w:val="HTMLPreformatted"/>
      </w:pPr>
      <w:r>
        <w:t>→ turns a supported aggregate/ranking function into a window calculation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PARTITION BY</w:t>
      </w:r>
    </w:p>
    <w:p w:rsidR="00A22237" w:rsidRDefault="00A22237" w:rsidP="00A22237">
      <w:pPr>
        <w:pStyle w:val="HTMLPreformatted"/>
      </w:pPr>
      <w:r>
        <w:t>→ divides rows into logical groups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 xml:space="preserve">ORDER BY inside </w:t>
      </w:r>
      <w:r w:rsidR="00DA3B6E">
        <w:t>OVER ()</w:t>
      </w:r>
    </w:p>
    <w:p w:rsidR="00A22237" w:rsidRDefault="00A22237" w:rsidP="00A22237">
      <w:pPr>
        <w:pStyle w:val="HTMLPreformatted"/>
      </w:pPr>
      <w:r>
        <w:t>→ controls window calculation order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ROW_</w:t>
      </w:r>
      <w:r w:rsidR="00DA3B6E">
        <w:t>NUMBER ()</w:t>
      </w:r>
    </w:p>
    <w:p w:rsidR="00A22237" w:rsidRDefault="00A22237" w:rsidP="00A22237">
      <w:pPr>
        <w:pStyle w:val="HTMLPreformatted"/>
      </w:pPr>
      <w:r>
        <w:t xml:space="preserve">→ </w:t>
      </w:r>
      <w:proofErr w:type="gramStart"/>
      <w:r w:rsidR="00DA3B6E">
        <w:t>Unique</w:t>
      </w:r>
      <w:proofErr w:type="gramEnd"/>
      <w:r>
        <w:t xml:space="preserve"> sequence number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proofErr w:type="gramStart"/>
      <w:r>
        <w:t>RANK()</w:t>
      </w:r>
      <w:proofErr w:type="gramEnd"/>
    </w:p>
    <w:p w:rsidR="00A22237" w:rsidRDefault="00A22237" w:rsidP="00A22237">
      <w:pPr>
        <w:pStyle w:val="HTMLPreformatted"/>
      </w:pPr>
      <w:r>
        <w:t xml:space="preserve">→ </w:t>
      </w:r>
      <w:proofErr w:type="gramStart"/>
      <w:r>
        <w:t>ties</w:t>
      </w:r>
      <w:proofErr w:type="gramEnd"/>
      <w:r>
        <w:t xml:space="preserve"> share rank; gaps occur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DENSE_</w:t>
      </w:r>
      <w:proofErr w:type="gramStart"/>
      <w:r>
        <w:t>RANK()</w:t>
      </w:r>
      <w:proofErr w:type="gramEnd"/>
    </w:p>
    <w:p w:rsidR="00A22237" w:rsidRDefault="00A22237" w:rsidP="00A22237">
      <w:pPr>
        <w:pStyle w:val="HTMLPreformatted"/>
      </w:pPr>
      <w:r>
        <w:t xml:space="preserve">→ </w:t>
      </w:r>
      <w:proofErr w:type="gramStart"/>
      <w:r>
        <w:t>ties</w:t>
      </w:r>
      <w:proofErr w:type="gramEnd"/>
      <w:r>
        <w:t xml:space="preserve"> share rank; no gaps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Window function</w:t>
      </w:r>
    </w:p>
    <w:p w:rsidR="00A22237" w:rsidRDefault="00A22237" w:rsidP="00A22237">
      <w:pPr>
        <w:pStyle w:val="HTMLPreformatted"/>
      </w:pPr>
      <w:r>
        <w:t>→ keeps original rows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GROUP BY</w:t>
      </w:r>
    </w:p>
    <w:p w:rsidR="00A22237" w:rsidRDefault="00A22237" w:rsidP="00A22237">
      <w:pPr>
        <w:pStyle w:val="HTMLPreformatted"/>
      </w:pPr>
      <w:r>
        <w:t>→ collapses rows into groups</w:t>
      </w:r>
    </w:p>
    <w:p w:rsidR="00A22237" w:rsidRDefault="00A22237" w:rsidP="00A22237">
      <w:pPr>
        <w:pStyle w:val="NormalWeb"/>
      </w:pPr>
      <w:r>
        <w:t>Important:</w:t>
      </w:r>
    </w:p>
    <w:p w:rsidR="00A22237" w:rsidRDefault="00A22237" w:rsidP="00A22237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A window function does not replace </w:t>
      </w:r>
      <w:r>
        <w:rPr>
          <w:rStyle w:val="HTMLCode"/>
          <w:rFonts w:eastAsiaTheme="majorEastAsia"/>
          <w:b/>
          <w:bCs/>
        </w:rPr>
        <w:t>GROUP BY</w:t>
      </w:r>
      <w:r>
        <w:rPr>
          <w:rStyle w:val="Strong"/>
          <w:rFonts w:eastAsiaTheme="majorEastAsia"/>
        </w:rPr>
        <w:t>. They solve different problems.</w:t>
      </w:r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>SELECT</w:t>
      </w:r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 xml:space="preserve">    </w:t>
      </w:r>
      <w:proofErr w:type="spellStart"/>
      <w:r w:rsidRPr="00F23171">
        <w:rPr>
          <w:rStyle w:val="Strong"/>
          <w:rFonts w:eastAsiaTheme="majorEastAsia" w:hint="eastAsia"/>
        </w:rPr>
        <w:t>patient_id</w:t>
      </w:r>
      <w:proofErr w:type="spellEnd"/>
      <w:r w:rsidRPr="00F23171">
        <w:rPr>
          <w:rStyle w:val="Strong"/>
          <w:rFonts w:eastAsiaTheme="majorEastAsia" w:hint="eastAsia"/>
        </w:rPr>
        <w:t>,</w:t>
      </w:r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 xml:space="preserve">    </w:t>
      </w:r>
      <w:proofErr w:type="spellStart"/>
      <w:r w:rsidRPr="00F23171">
        <w:rPr>
          <w:rStyle w:val="Strong"/>
          <w:rFonts w:eastAsiaTheme="majorEastAsia" w:hint="eastAsia"/>
        </w:rPr>
        <w:t>appointment_id</w:t>
      </w:r>
      <w:proofErr w:type="spellEnd"/>
      <w:r w:rsidRPr="00F23171">
        <w:rPr>
          <w:rStyle w:val="Strong"/>
          <w:rFonts w:eastAsiaTheme="majorEastAsia" w:hint="eastAsia"/>
        </w:rPr>
        <w:t>,</w:t>
      </w:r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 xml:space="preserve">    </w:t>
      </w:r>
      <w:proofErr w:type="spellStart"/>
      <w:r w:rsidRPr="00F23171">
        <w:rPr>
          <w:rStyle w:val="Strong"/>
          <w:rFonts w:eastAsiaTheme="majorEastAsia" w:hint="eastAsia"/>
        </w:rPr>
        <w:t>appointment_date</w:t>
      </w:r>
      <w:proofErr w:type="spellEnd"/>
      <w:r w:rsidRPr="00F23171">
        <w:rPr>
          <w:rStyle w:val="Strong"/>
          <w:rFonts w:eastAsiaTheme="majorEastAsia" w:hint="eastAsia"/>
        </w:rPr>
        <w:t>,</w:t>
      </w:r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 xml:space="preserve">    </w:t>
      </w:r>
      <w:proofErr w:type="gramStart"/>
      <w:r w:rsidRPr="00F23171">
        <w:rPr>
          <w:rStyle w:val="Strong"/>
          <w:rFonts w:eastAsiaTheme="majorEastAsia" w:hint="eastAsia"/>
        </w:rPr>
        <w:t>LAG(</w:t>
      </w:r>
      <w:proofErr w:type="spellStart"/>
      <w:proofErr w:type="gramEnd"/>
      <w:r w:rsidRPr="00F23171">
        <w:rPr>
          <w:rStyle w:val="Strong"/>
          <w:rFonts w:eastAsiaTheme="majorEastAsia" w:hint="eastAsia"/>
        </w:rPr>
        <w:t>appointment_date</w:t>
      </w:r>
      <w:proofErr w:type="spellEnd"/>
      <w:r w:rsidRPr="00F23171">
        <w:rPr>
          <w:rStyle w:val="Strong"/>
          <w:rFonts w:eastAsiaTheme="majorEastAsia" w:hint="eastAsia"/>
        </w:rPr>
        <w:t>) OVER (</w:t>
      </w:r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 xml:space="preserve">        PARTITION BY </w:t>
      </w:r>
      <w:proofErr w:type="spellStart"/>
      <w:r w:rsidRPr="00F23171">
        <w:rPr>
          <w:rStyle w:val="Strong"/>
          <w:rFonts w:eastAsiaTheme="majorEastAsia" w:hint="eastAsia"/>
        </w:rPr>
        <w:t>patient_id</w:t>
      </w:r>
      <w:proofErr w:type="spellEnd"/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 xml:space="preserve">        ORDER BY </w:t>
      </w:r>
      <w:proofErr w:type="spellStart"/>
      <w:r w:rsidRPr="00F23171">
        <w:rPr>
          <w:rStyle w:val="Strong"/>
          <w:rFonts w:eastAsiaTheme="majorEastAsia" w:hint="eastAsia"/>
        </w:rPr>
        <w:t>appointment_date</w:t>
      </w:r>
      <w:proofErr w:type="spellEnd"/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 xml:space="preserve">    ) AS </w:t>
      </w:r>
      <w:proofErr w:type="spellStart"/>
      <w:r w:rsidRPr="00F23171">
        <w:rPr>
          <w:rStyle w:val="Strong"/>
          <w:rFonts w:eastAsiaTheme="majorEastAsia" w:hint="eastAsia"/>
        </w:rPr>
        <w:t>previous_appointment_date</w:t>
      </w:r>
      <w:proofErr w:type="spellEnd"/>
    </w:p>
    <w:p w:rsidR="00F23171" w:rsidRDefault="00F23171" w:rsidP="00F23171">
      <w:pPr>
        <w:pStyle w:val="NormalWeb"/>
        <w:rPr>
          <w:rStyle w:val="Strong"/>
          <w:rFonts w:eastAsiaTheme="majorEastAsia"/>
        </w:rPr>
      </w:pPr>
      <w:r w:rsidRPr="00F23171">
        <w:rPr>
          <w:rStyle w:val="Strong"/>
          <w:rFonts w:eastAsiaTheme="majorEastAsia" w:hint="eastAsia"/>
        </w:rPr>
        <w:t>FROM appointments;</w:t>
      </w:r>
    </w:p>
    <w:p w:rsidR="00F23171" w:rsidRDefault="00F23171" w:rsidP="00F23171">
      <w:pPr>
        <w:pStyle w:val="NormalWeb"/>
        <w:rPr>
          <w:rStyle w:val="Strong"/>
          <w:rFonts w:eastAsiaTheme="majorEastAsia"/>
        </w:rPr>
      </w:pPr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>SELECT</w:t>
      </w:r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 xml:space="preserve">    </w:t>
      </w:r>
      <w:proofErr w:type="spellStart"/>
      <w:r w:rsidRPr="00F23171">
        <w:rPr>
          <w:rStyle w:val="Strong"/>
          <w:rFonts w:eastAsiaTheme="majorEastAsia" w:hint="eastAsia"/>
        </w:rPr>
        <w:t>patient_id</w:t>
      </w:r>
      <w:proofErr w:type="spellEnd"/>
      <w:r w:rsidRPr="00F23171">
        <w:rPr>
          <w:rStyle w:val="Strong"/>
          <w:rFonts w:eastAsiaTheme="majorEastAsia" w:hint="eastAsia"/>
        </w:rPr>
        <w:t>,</w:t>
      </w:r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 xml:space="preserve">    </w:t>
      </w:r>
      <w:proofErr w:type="spellStart"/>
      <w:r w:rsidRPr="00F23171">
        <w:rPr>
          <w:rStyle w:val="Strong"/>
          <w:rFonts w:eastAsiaTheme="majorEastAsia" w:hint="eastAsia"/>
        </w:rPr>
        <w:t>appointment_id</w:t>
      </w:r>
      <w:proofErr w:type="spellEnd"/>
      <w:r w:rsidRPr="00F23171">
        <w:rPr>
          <w:rStyle w:val="Strong"/>
          <w:rFonts w:eastAsiaTheme="majorEastAsia" w:hint="eastAsia"/>
        </w:rPr>
        <w:t>,</w:t>
      </w:r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 xml:space="preserve">    </w:t>
      </w:r>
      <w:proofErr w:type="spellStart"/>
      <w:r w:rsidRPr="00F23171">
        <w:rPr>
          <w:rStyle w:val="Strong"/>
          <w:rFonts w:eastAsiaTheme="majorEastAsia" w:hint="eastAsia"/>
        </w:rPr>
        <w:t>appointment_date</w:t>
      </w:r>
      <w:proofErr w:type="spellEnd"/>
      <w:r w:rsidRPr="00F23171">
        <w:rPr>
          <w:rStyle w:val="Strong"/>
          <w:rFonts w:eastAsiaTheme="majorEastAsia" w:hint="eastAsia"/>
        </w:rPr>
        <w:t>,</w:t>
      </w:r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 xml:space="preserve">    </w:t>
      </w:r>
      <w:proofErr w:type="gramStart"/>
      <w:r w:rsidRPr="00F23171">
        <w:rPr>
          <w:rStyle w:val="Strong"/>
          <w:rFonts w:eastAsiaTheme="majorEastAsia" w:hint="eastAsia"/>
        </w:rPr>
        <w:t>LEAD(</w:t>
      </w:r>
      <w:proofErr w:type="spellStart"/>
      <w:proofErr w:type="gramEnd"/>
      <w:r w:rsidRPr="00F23171">
        <w:rPr>
          <w:rStyle w:val="Strong"/>
          <w:rFonts w:eastAsiaTheme="majorEastAsia" w:hint="eastAsia"/>
        </w:rPr>
        <w:t>appointment_date</w:t>
      </w:r>
      <w:proofErr w:type="spellEnd"/>
      <w:r w:rsidRPr="00F23171">
        <w:rPr>
          <w:rStyle w:val="Strong"/>
          <w:rFonts w:eastAsiaTheme="majorEastAsia" w:hint="eastAsia"/>
        </w:rPr>
        <w:t>) OVER (</w:t>
      </w:r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 xml:space="preserve">        PARTITION BY </w:t>
      </w:r>
      <w:proofErr w:type="spellStart"/>
      <w:r w:rsidRPr="00F23171">
        <w:rPr>
          <w:rStyle w:val="Strong"/>
          <w:rFonts w:eastAsiaTheme="majorEastAsia" w:hint="eastAsia"/>
        </w:rPr>
        <w:t>patient_id</w:t>
      </w:r>
      <w:proofErr w:type="spellEnd"/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 xml:space="preserve">        ORDER BY </w:t>
      </w:r>
      <w:proofErr w:type="spellStart"/>
      <w:r w:rsidRPr="00F23171">
        <w:rPr>
          <w:rStyle w:val="Strong"/>
          <w:rFonts w:eastAsiaTheme="majorEastAsia" w:hint="eastAsia"/>
        </w:rPr>
        <w:t>appointment_date</w:t>
      </w:r>
      <w:proofErr w:type="spellEnd"/>
    </w:p>
    <w:p w:rsidR="00F23171" w:rsidRPr="00F23171" w:rsidRDefault="00F23171" w:rsidP="00F23171">
      <w:pPr>
        <w:pStyle w:val="NormalWeb"/>
        <w:rPr>
          <w:rStyle w:val="Strong"/>
          <w:rFonts w:eastAsiaTheme="majorEastAsia" w:hint="eastAsia"/>
        </w:rPr>
      </w:pPr>
      <w:r w:rsidRPr="00F23171">
        <w:rPr>
          <w:rStyle w:val="Strong"/>
          <w:rFonts w:eastAsiaTheme="majorEastAsia" w:hint="eastAsia"/>
        </w:rPr>
        <w:t xml:space="preserve">    ) AS </w:t>
      </w:r>
      <w:proofErr w:type="spellStart"/>
      <w:r w:rsidRPr="00F23171">
        <w:rPr>
          <w:rStyle w:val="Strong"/>
          <w:rFonts w:eastAsiaTheme="majorEastAsia" w:hint="eastAsia"/>
        </w:rPr>
        <w:t>next_appointment_date</w:t>
      </w:r>
      <w:proofErr w:type="spellEnd"/>
    </w:p>
    <w:p w:rsidR="00F23171" w:rsidRPr="0091293F" w:rsidRDefault="00F23171" w:rsidP="00A22237">
      <w:pPr>
        <w:pStyle w:val="NormalWeb"/>
        <w:rPr>
          <w:rFonts w:eastAsiaTheme="majorEastAsia"/>
          <w:b/>
          <w:bCs/>
        </w:rPr>
      </w:pPr>
      <w:r w:rsidRPr="00F23171">
        <w:rPr>
          <w:rStyle w:val="Strong"/>
          <w:rFonts w:eastAsiaTheme="majorEastAsia" w:hint="eastAsia"/>
        </w:rPr>
        <w:t>FROM appointments;</w:t>
      </w:r>
      <w:bookmarkStart w:id="0" w:name="_GoBack"/>
      <w:bookmarkEnd w:id="0"/>
    </w:p>
    <w:p w:rsidR="00A22237" w:rsidRDefault="0091293F" w:rsidP="00A22237">
      <w:pPr>
        <w:rPr>
          <w:rFonts w:hint="eastAsia"/>
        </w:rPr>
      </w:pPr>
      <w:r>
        <w:pict>
          <v:rect id="_x0000_i1036" style="width:0;height:1.5pt" o:hralign="center" o:hrstd="t" o:hr="t" fillcolor="#a0a0a0" stroked="f"/>
        </w:pict>
      </w:r>
    </w:p>
    <w:p w:rsidR="00A22237" w:rsidRDefault="00A22237" w:rsidP="00A22237">
      <w:pPr>
        <w:pStyle w:val="Heading1"/>
      </w:pPr>
      <w:r>
        <w:t>13. COMMON TABLE EXPRESSIONS — CTEs</w:t>
      </w:r>
    </w:p>
    <w:p w:rsidR="00A22237" w:rsidRDefault="00A22237" w:rsidP="00A22237">
      <w:pPr>
        <w:pStyle w:val="Heading2"/>
      </w:pPr>
      <w:r>
        <w:t>13.1 What is a CTE?</w:t>
      </w:r>
    </w:p>
    <w:p w:rsidR="00A22237" w:rsidRDefault="00A22237" w:rsidP="00A22237">
      <w:pPr>
        <w:pStyle w:val="NormalWeb"/>
      </w:pPr>
      <w:r>
        <w:t xml:space="preserve">CTE stands for </w:t>
      </w:r>
      <w:r>
        <w:rPr>
          <w:rStyle w:val="Strong"/>
          <w:rFonts w:eastAsiaTheme="majorEastAsia"/>
        </w:rPr>
        <w:t>Common Table Expression</w:t>
      </w:r>
      <w:r>
        <w:t>.</w:t>
      </w:r>
    </w:p>
    <w:p w:rsidR="00A22237" w:rsidRDefault="00A22237" w:rsidP="00A22237">
      <w:pPr>
        <w:pStyle w:val="NormalWeb"/>
      </w:pPr>
      <w:r>
        <w:t>A CTE gives a query result a temporary name so that the result can be used by the query that follows it.</w:t>
      </w:r>
    </w:p>
    <w:p w:rsidR="00A22237" w:rsidRDefault="00A22237" w:rsidP="00A22237">
      <w:pPr>
        <w:pStyle w:val="NormalWeb"/>
      </w:pPr>
      <w:r>
        <w:t>Basic structure: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WITH</w:t>
      </w:r>
      <w:r>
        <w:t xml:space="preserve"> CTE_NAME </w:t>
      </w:r>
      <w:r>
        <w:rPr>
          <w:rStyle w:val="g"/>
          <w:rFonts w:eastAsiaTheme="majorEastAsia"/>
        </w:rPr>
        <w:t>AS</w:t>
      </w:r>
      <w:r>
        <w:t xml:space="preserve"> (</w:t>
      </w:r>
    </w:p>
    <w:p w:rsidR="00A22237" w:rsidRDefault="00A22237" w:rsidP="00A22237">
      <w:pPr>
        <w:pStyle w:val="HTMLPreformatted"/>
      </w:pPr>
      <w:r>
        <w:t xml:space="preserve">    </w:t>
      </w:r>
      <w:proofErr w:type="gramStart"/>
      <w:r>
        <w:rPr>
          <w:rStyle w:val="g"/>
          <w:rFonts w:eastAsiaTheme="majorEastAsia"/>
        </w:rPr>
        <w:t>SELECT</w:t>
      </w:r>
      <w:r>
        <w:t xml:space="preserve"> ...</w:t>
      </w:r>
      <w:proofErr w:type="gramEnd"/>
    </w:p>
    <w:p w:rsidR="00A22237" w:rsidRDefault="00A22237" w:rsidP="00A22237">
      <w:pPr>
        <w:pStyle w:val="HTMLPreformatted"/>
      </w:pPr>
      <w:r>
        <w:t>)</w:t>
      </w:r>
    </w:p>
    <w:p w:rsidR="00A22237" w:rsidRDefault="00A22237" w:rsidP="00A22237">
      <w:pPr>
        <w:pStyle w:val="HTMLPreformatted"/>
      </w:pPr>
      <w:proofErr w:type="gramStart"/>
      <w:r>
        <w:rPr>
          <w:rStyle w:val="g"/>
          <w:rFonts w:eastAsiaTheme="majorEastAsia"/>
        </w:rPr>
        <w:t>SELECT</w:t>
      </w:r>
      <w:r>
        <w:t xml:space="preserve"> ...</w:t>
      </w:r>
      <w:proofErr w:type="gramEnd"/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CTE_NAME;</w:t>
      </w:r>
    </w:p>
    <w:p w:rsidR="00A22237" w:rsidRDefault="00A22237" w:rsidP="00A22237">
      <w:pPr>
        <w:pStyle w:val="NormalWeb"/>
      </w:pPr>
      <w:r>
        <w:t>Think:</w:t>
      </w:r>
    </w:p>
    <w:p w:rsidR="00A22237" w:rsidRDefault="00A22237" w:rsidP="00A22237">
      <w:pPr>
        <w:pStyle w:val="HTMLPreformatted"/>
      </w:pPr>
      <w:r>
        <w:t>WITH</w:t>
      </w:r>
    </w:p>
    <w:p w:rsidR="00A22237" w:rsidRDefault="00A22237" w:rsidP="00A22237">
      <w:pPr>
        <w:pStyle w:val="HTMLPreformatted"/>
      </w:pPr>
      <w:r>
        <w:t xml:space="preserve">  ↓</w:t>
      </w:r>
    </w:p>
    <w:p w:rsidR="00A22237" w:rsidRDefault="00A22237" w:rsidP="00A22237">
      <w:pPr>
        <w:pStyle w:val="HTMLPreformatted"/>
      </w:pPr>
      <w:r>
        <w:t>Create named result</w:t>
      </w:r>
    </w:p>
    <w:p w:rsidR="00A22237" w:rsidRDefault="00A22237" w:rsidP="00A22237">
      <w:pPr>
        <w:pStyle w:val="HTMLPreformatted"/>
      </w:pPr>
      <w:r>
        <w:t xml:space="preserve">  ↓</w:t>
      </w:r>
    </w:p>
    <w:p w:rsidR="00A22237" w:rsidRDefault="00A22237" w:rsidP="00A22237">
      <w:pPr>
        <w:pStyle w:val="HTMLPreformatted"/>
      </w:pPr>
      <w:r>
        <w:t>Use that result</w:t>
      </w:r>
    </w:p>
    <w:p w:rsidR="00A22237" w:rsidRDefault="00A22237" w:rsidP="00A22237">
      <w:pPr>
        <w:pStyle w:val="HTMLPreformatted"/>
      </w:pPr>
      <w:r>
        <w:t xml:space="preserve">  ↓</w:t>
      </w:r>
    </w:p>
    <w:p w:rsidR="00A22237" w:rsidRDefault="00A22237" w:rsidP="00A22237">
      <w:pPr>
        <w:pStyle w:val="HTMLPreformatted"/>
      </w:pPr>
      <w:r>
        <w:t>Final query</w:t>
      </w:r>
    </w:p>
    <w:p w:rsidR="00A22237" w:rsidRDefault="0091293F" w:rsidP="00A22237">
      <w:pPr>
        <w:rPr>
          <w:rFonts w:hint="eastAsia"/>
        </w:rPr>
      </w:pPr>
      <w:r>
        <w:pict>
          <v:rect id="_x0000_i1037" style="width:0;height:1.5pt" o:hralign="center" o:hrstd="t" o:hr="t" fillcolor="#a0a0a0" stroked="f"/>
        </w:pict>
      </w:r>
    </w:p>
    <w:p w:rsidR="00A22237" w:rsidRDefault="00A22237" w:rsidP="00A22237">
      <w:pPr>
        <w:pStyle w:val="Heading2"/>
      </w:pPr>
      <w:r>
        <w:t>13.2 Basic CTE</w:t>
      </w:r>
    </w:p>
    <w:p w:rsidR="00A22237" w:rsidRDefault="00A22237" w:rsidP="00A22237">
      <w:pPr>
        <w:pStyle w:val="Heading3"/>
      </w:pPr>
      <w:r>
        <w:t>Example 1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WITH</w:t>
      </w:r>
      <w:r>
        <w:t xml:space="preserve"> HIGH_SALARY </w:t>
      </w:r>
      <w:r>
        <w:rPr>
          <w:rStyle w:val="g"/>
          <w:rFonts w:eastAsiaTheme="majorEastAsia"/>
        </w:rPr>
        <w:t>AS</w:t>
      </w:r>
      <w:r>
        <w:t xml:space="preserve"> (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</w:p>
    <w:p w:rsidR="00A22237" w:rsidRDefault="00A22237" w:rsidP="00A22237">
      <w:pPr>
        <w:pStyle w:val="HTMLPreformatted"/>
      </w:pPr>
      <w:r>
        <w:t xml:space="preserve">        EMPLOYEE_ID,</w:t>
      </w:r>
    </w:p>
    <w:p w:rsidR="00A22237" w:rsidRDefault="00A22237" w:rsidP="00A22237">
      <w:pPr>
        <w:pStyle w:val="HTMLPreformatted"/>
      </w:pPr>
      <w:r>
        <w:t xml:space="preserve">        LAST_NAME,</w:t>
      </w:r>
    </w:p>
    <w:p w:rsidR="00A22237" w:rsidRDefault="00A22237" w:rsidP="00A22237">
      <w:pPr>
        <w:pStyle w:val="HTMLPreformatted"/>
      </w:pPr>
      <w:r>
        <w:t xml:space="preserve">        SALARY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WHERE</w:t>
      </w:r>
      <w:r>
        <w:t xml:space="preserve"> SALARY </w:t>
      </w:r>
      <w:r>
        <w:rPr>
          <w:rStyle w:val="g"/>
          <w:rFonts w:eastAsiaTheme="majorEastAsia"/>
        </w:rPr>
        <w:t>&gt;</w:t>
      </w:r>
      <w:r>
        <w:t xml:space="preserve"> </w:t>
      </w:r>
      <w:r>
        <w:rPr>
          <w:rStyle w:val="j"/>
        </w:rPr>
        <w:t>5000</w:t>
      </w:r>
    </w:p>
    <w:p w:rsidR="00A22237" w:rsidRDefault="00A22237" w:rsidP="00A22237">
      <w:pPr>
        <w:pStyle w:val="HTMLPreformatted"/>
      </w:pPr>
      <w:r>
        <w:t>)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r>
        <w:rPr>
          <w:rStyle w:val="g"/>
          <w:rFonts w:eastAsiaTheme="majorEastAsia"/>
        </w:rPr>
        <w:t>*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HIGH_SALARY;</w:t>
      </w:r>
    </w:p>
    <w:p w:rsidR="00A22237" w:rsidRDefault="00A22237" w:rsidP="00A22237">
      <w:pPr>
        <w:pStyle w:val="NormalWeb"/>
      </w:pPr>
      <w:r>
        <w:t>The CTE first creates a result containing employees earning more than 5000.</w:t>
      </w:r>
    </w:p>
    <w:p w:rsidR="00A22237" w:rsidRDefault="00A22237" w:rsidP="00A22237">
      <w:pPr>
        <w:pStyle w:val="NormalWeb"/>
      </w:pPr>
      <w:r>
        <w:t>The final query reads that result.</w:t>
      </w:r>
    </w:p>
    <w:p w:rsidR="00DA3B6E" w:rsidRDefault="00DA3B6E" w:rsidP="00DA3B6E">
      <w:pPr>
        <w:pStyle w:val="pdq2pgselectionanchorcontainer"/>
      </w:pPr>
      <w:r>
        <w:t>Find departments whose average employee salary is above the company average.</w:t>
      </w:r>
    </w:p>
    <w:p w:rsidR="00DA3B6E" w:rsidRDefault="00DA3B6E" w:rsidP="00DA3B6E">
      <w:pPr>
        <w:pStyle w:val="NormalWeb"/>
      </w:pPr>
      <w:r>
        <w:t>Without CTE:</w:t>
      </w:r>
    </w:p>
    <w:p w:rsidR="00DA3B6E" w:rsidRDefault="00DA3B6E" w:rsidP="00DA3B6E">
      <w:pPr>
        <w:pStyle w:val="HTMLPreformatted"/>
      </w:pPr>
      <w:r>
        <w:rPr>
          <w:rStyle w:val="g"/>
          <w:rFonts w:eastAsiaTheme="majorEastAsia"/>
        </w:rPr>
        <w:t>SELECT</w:t>
      </w:r>
    </w:p>
    <w:p w:rsidR="00DA3B6E" w:rsidRDefault="00DA3B6E" w:rsidP="00DA3B6E">
      <w:pPr>
        <w:pStyle w:val="HTMLPreformatted"/>
      </w:pPr>
      <w:r>
        <w:t xml:space="preserve">    </w:t>
      </w:r>
      <w:proofErr w:type="spellStart"/>
      <w:r>
        <w:t>department_id</w:t>
      </w:r>
      <w:proofErr w:type="spellEnd"/>
      <w:r>
        <w:t>,</w:t>
      </w:r>
    </w:p>
    <w:p w:rsidR="00DA3B6E" w:rsidRDefault="00DA3B6E" w:rsidP="00DA3B6E">
      <w:pPr>
        <w:pStyle w:val="HTMLPreformatted"/>
      </w:pPr>
      <w:r>
        <w:t xml:space="preserve">    </w:t>
      </w:r>
      <w:proofErr w:type="gramStart"/>
      <w:r>
        <w:t>AVG(</w:t>
      </w:r>
      <w:proofErr w:type="gramEnd"/>
      <w:r>
        <w:t xml:space="preserve">salary) </w:t>
      </w:r>
      <w:r>
        <w:rPr>
          <w:rStyle w:val="g"/>
          <w:rFonts w:eastAsiaTheme="majorEastAsia"/>
        </w:rPr>
        <w:t>AS</w:t>
      </w:r>
      <w:r>
        <w:t xml:space="preserve"> </w:t>
      </w:r>
      <w:proofErr w:type="spellStart"/>
      <w:r>
        <w:t>dept_avg</w:t>
      </w:r>
      <w:proofErr w:type="spellEnd"/>
    </w:p>
    <w:p w:rsidR="00DA3B6E" w:rsidRDefault="00DA3B6E" w:rsidP="00DA3B6E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</w:t>
      </w:r>
    </w:p>
    <w:p w:rsidR="00DA3B6E" w:rsidRDefault="00DA3B6E" w:rsidP="00DA3B6E">
      <w:pPr>
        <w:pStyle w:val="HTMLPreformatted"/>
      </w:pPr>
      <w:r>
        <w:rPr>
          <w:rStyle w:val="g"/>
          <w:rFonts w:eastAsiaTheme="majorEastAsia"/>
        </w:rPr>
        <w:t>GROUP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</w:t>
      </w:r>
      <w:proofErr w:type="spellStart"/>
      <w:r>
        <w:t>department_id</w:t>
      </w:r>
      <w:proofErr w:type="spellEnd"/>
    </w:p>
    <w:p w:rsidR="00DA3B6E" w:rsidRDefault="00DA3B6E" w:rsidP="00DA3B6E">
      <w:pPr>
        <w:pStyle w:val="HTMLPreformatted"/>
      </w:pPr>
      <w:r>
        <w:rPr>
          <w:rStyle w:val="g"/>
          <w:rFonts w:eastAsiaTheme="majorEastAsia"/>
        </w:rPr>
        <w:t>HAVING</w:t>
      </w:r>
      <w:r>
        <w:t xml:space="preserve"> </w:t>
      </w:r>
      <w:proofErr w:type="gramStart"/>
      <w:r>
        <w:t>AVG(</w:t>
      </w:r>
      <w:proofErr w:type="gramEnd"/>
      <w:r>
        <w:t xml:space="preserve">salary) </w:t>
      </w:r>
      <w:r>
        <w:rPr>
          <w:rStyle w:val="g"/>
          <w:rFonts w:eastAsiaTheme="majorEastAsia"/>
        </w:rPr>
        <w:t>&gt;</w:t>
      </w:r>
      <w:r>
        <w:t xml:space="preserve"> (</w:t>
      </w:r>
    </w:p>
    <w:p w:rsidR="00DA3B6E" w:rsidRDefault="00DA3B6E" w:rsidP="00DA3B6E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  <w:r>
        <w:t xml:space="preserve"> </w:t>
      </w:r>
      <w:proofErr w:type="gramStart"/>
      <w:r>
        <w:t>AVG(</w:t>
      </w:r>
      <w:proofErr w:type="gramEnd"/>
      <w:r>
        <w:t>salary)</w:t>
      </w:r>
    </w:p>
    <w:p w:rsidR="00DA3B6E" w:rsidRDefault="00DA3B6E" w:rsidP="00DA3B6E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</w:t>
      </w:r>
    </w:p>
    <w:p w:rsidR="00DA3B6E" w:rsidRDefault="00DA3B6E" w:rsidP="00DA3B6E">
      <w:pPr>
        <w:pStyle w:val="HTMLPreformatted"/>
      </w:pPr>
      <w:r>
        <w:t>);</w:t>
      </w:r>
    </w:p>
    <w:p w:rsidR="00DA3B6E" w:rsidRDefault="00DA3B6E" w:rsidP="00DA3B6E">
      <w:pPr>
        <w:pStyle w:val="NormalWeb"/>
      </w:pPr>
      <w:r>
        <w:t>That's actually fine.</w:t>
      </w:r>
    </w:p>
    <w:p w:rsidR="00DA3B6E" w:rsidRDefault="00DA3B6E" w:rsidP="00DA3B6E">
      <w:pPr>
        <w:pStyle w:val="NormalWeb"/>
      </w:pPr>
      <w:r>
        <w:t>But imagine the business logic becomes:</w:t>
      </w:r>
    </w:p>
    <w:p w:rsidR="00DA3B6E" w:rsidRDefault="00DA3B6E" w:rsidP="00DA3B6E">
      <w:pPr>
        <w:pStyle w:val="HTMLPreformatted"/>
      </w:pPr>
      <w:r>
        <w:t>1. Calculate employee annual salary</w:t>
      </w:r>
    </w:p>
    <w:p w:rsidR="00DA3B6E" w:rsidRDefault="00DA3B6E" w:rsidP="00DA3B6E">
      <w:pPr>
        <w:pStyle w:val="HTMLPreformatted"/>
      </w:pPr>
      <w:r>
        <w:t>2. Calculate department average</w:t>
      </w:r>
    </w:p>
    <w:p w:rsidR="00DA3B6E" w:rsidRDefault="00DA3B6E" w:rsidP="00DA3B6E">
      <w:pPr>
        <w:pStyle w:val="HTMLPreformatted"/>
      </w:pPr>
      <w:r>
        <w:t>3. Rank departments</w:t>
      </w:r>
    </w:p>
    <w:p w:rsidR="00DA3B6E" w:rsidRDefault="00DA3B6E" w:rsidP="00DA3B6E">
      <w:pPr>
        <w:pStyle w:val="HTMLPreformatted"/>
      </w:pPr>
      <w:r>
        <w:t>4. Compare against company average</w:t>
      </w:r>
    </w:p>
    <w:p w:rsidR="00DA3B6E" w:rsidRDefault="00DA3B6E" w:rsidP="00DA3B6E">
      <w:pPr>
        <w:pStyle w:val="HTMLPreformatted"/>
      </w:pPr>
      <w:r>
        <w:t>5. Return top 5</w:t>
      </w:r>
    </w:p>
    <w:p w:rsidR="00DA3B6E" w:rsidRDefault="00DA3B6E" w:rsidP="00DA3B6E">
      <w:pPr>
        <w:pStyle w:val="NormalWeb"/>
      </w:pPr>
      <w:r>
        <w:t>A CTE lets you represent each logical transformation:</w:t>
      </w:r>
    </w:p>
    <w:p w:rsidR="00DA3B6E" w:rsidRDefault="00DA3B6E" w:rsidP="00DA3B6E">
      <w:pPr>
        <w:pStyle w:val="HTMLPreformatted"/>
      </w:pPr>
      <w:r>
        <w:rPr>
          <w:rStyle w:val="g"/>
          <w:rFonts w:eastAsiaTheme="majorEastAsia"/>
        </w:rPr>
        <w:t>WITH</w:t>
      </w:r>
      <w:r>
        <w:t xml:space="preserve"> </w:t>
      </w:r>
      <w:proofErr w:type="spellStart"/>
      <w:r>
        <w:t>employee_data</w:t>
      </w:r>
      <w:proofErr w:type="spellEnd"/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(</w:t>
      </w:r>
    </w:p>
    <w:p w:rsidR="00DA3B6E" w:rsidRDefault="00DA3B6E" w:rsidP="00DA3B6E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</w:p>
    <w:p w:rsidR="00DA3B6E" w:rsidRDefault="00DA3B6E" w:rsidP="00DA3B6E">
      <w:pPr>
        <w:pStyle w:val="HTMLPreformatted"/>
      </w:pPr>
      <w:r>
        <w:t xml:space="preserve">        </w:t>
      </w:r>
      <w:proofErr w:type="spellStart"/>
      <w:r>
        <w:t>employee_id</w:t>
      </w:r>
      <w:proofErr w:type="spellEnd"/>
      <w:r>
        <w:t>,</w:t>
      </w:r>
    </w:p>
    <w:p w:rsidR="00DA3B6E" w:rsidRDefault="00DA3B6E" w:rsidP="00DA3B6E">
      <w:pPr>
        <w:pStyle w:val="HTMLPreformatted"/>
      </w:pPr>
      <w:r>
        <w:t xml:space="preserve">        </w:t>
      </w:r>
      <w:proofErr w:type="spellStart"/>
      <w:r>
        <w:t>department_id</w:t>
      </w:r>
      <w:proofErr w:type="spellEnd"/>
      <w:r>
        <w:t>,</w:t>
      </w:r>
    </w:p>
    <w:p w:rsidR="00DA3B6E" w:rsidRDefault="00DA3B6E" w:rsidP="00DA3B6E">
      <w:pPr>
        <w:pStyle w:val="HTMLPreformatted"/>
      </w:pPr>
      <w:r>
        <w:t xml:space="preserve">        </w:t>
      </w:r>
      <w:proofErr w:type="gramStart"/>
      <w:r>
        <w:t>salary</w:t>
      </w:r>
      <w:proofErr w:type="gramEnd"/>
      <w:r>
        <w:t xml:space="preserve"> </w:t>
      </w:r>
      <w:r>
        <w:rPr>
          <w:rStyle w:val="g"/>
          <w:rFonts w:eastAsiaTheme="majorEastAsia"/>
        </w:rPr>
        <w:t>*</w:t>
      </w:r>
      <w:r>
        <w:t xml:space="preserve"> </w:t>
      </w:r>
      <w:r>
        <w:rPr>
          <w:rStyle w:val="j"/>
          <w:rFonts w:eastAsiaTheme="majorEastAsia"/>
        </w:rPr>
        <w:t>12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</w:t>
      </w:r>
      <w:proofErr w:type="spellStart"/>
      <w:r>
        <w:t>annual_salary</w:t>
      </w:r>
      <w:proofErr w:type="spellEnd"/>
    </w:p>
    <w:p w:rsidR="00DA3B6E" w:rsidRDefault="00DA3B6E" w:rsidP="00DA3B6E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</w:t>
      </w:r>
    </w:p>
    <w:p w:rsidR="00DA3B6E" w:rsidRDefault="00DA3B6E" w:rsidP="00DA3B6E">
      <w:pPr>
        <w:pStyle w:val="HTMLPreformatted"/>
      </w:pPr>
      <w:r>
        <w:t>),</w:t>
      </w:r>
    </w:p>
    <w:p w:rsidR="00DA3B6E" w:rsidRDefault="00DA3B6E" w:rsidP="00DA3B6E">
      <w:pPr>
        <w:pStyle w:val="HTMLPreformatted"/>
      </w:pPr>
      <w:proofErr w:type="spellStart"/>
      <w:proofErr w:type="gramStart"/>
      <w:r>
        <w:t>department_avg</w:t>
      </w:r>
      <w:proofErr w:type="spellEnd"/>
      <w:proofErr w:type="gramEnd"/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(</w:t>
      </w:r>
    </w:p>
    <w:p w:rsidR="00DA3B6E" w:rsidRDefault="00DA3B6E" w:rsidP="00DA3B6E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</w:p>
    <w:p w:rsidR="00DA3B6E" w:rsidRDefault="00DA3B6E" w:rsidP="00DA3B6E">
      <w:pPr>
        <w:pStyle w:val="HTMLPreformatted"/>
      </w:pPr>
      <w:r>
        <w:t xml:space="preserve">        </w:t>
      </w:r>
      <w:proofErr w:type="spellStart"/>
      <w:r>
        <w:t>department_id</w:t>
      </w:r>
      <w:proofErr w:type="spellEnd"/>
      <w:r>
        <w:t>,</w:t>
      </w:r>
    </w:p>
    <w:p w:rsidR="00DA3B6E" w:rsidRDefault="00DA3B6E" w:rsidP="00DA3B6E">
      <w:pPr>
        <w:pStyle w:val="HTMLPreformatted"/>
      </w:pPr>
      <w:r>
        <w:t xml:space="preserve">        </w:t>
      </w:r>
      <w:proofErr w:type="gramStart"/>
      <w:r>
        <w:t>AVG(</w:t>
      </w:r>
      <w:proofErr w:type="spellStart"/>
      <w:proofErr w:type="gramEnd"/>
      <w:r>
        <w:t>annual_salary</w:t>
      </w:r>
      <w:proofErr w:type="spellEnd"/>
      <w:r>
        <w:t xml:space="preserve">) </w:t>
      </w:r>
      <w:r>
        <w:rPr>
          <w:rStyle w:val="g"/>
          <w:rFonts w:eastAsiaTheme="majorEastAsia"/>
        </w:rPr>
        <w:t>AS</w:t>
      </w:r>
      <w:r>
        <w:t xml:space="preserve"> </w:t>
      </w:r>
      <w:proofErr w:type="spellStart"/>
      <w:r>
        <w:t>avg_annual_salary</w:t>
      </w:r>
      <w:proofErr w:type="spellEnd"/>
    </w:p>
    <w:p w:rsidR="00DA3B6E" w:rsidRDefault="00DA3B6E" w:rsidP="00DA3B6E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</w:t>
      </w:r>
      <w:proofErr w:type="spellStart"/>
      <w:r>
        <w:t>employee_data</w:t>
      </w:r>
      <w:proofErr w:type="spellEnd"/>
    </w:p>
    <w:p w:rsidR="00DA3B6E" w:rsidRDefault="00DA3B6E" w:rsidP="00DA3B6E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GROUP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</w:t>
      </w:r>
      <w:proofErr w:type="spellStart"/>
      <w:r>
        <w:t>department_id</w:t>
      </w:r>
      <w:proofErr w:type="spellEnd"/>
    </w:p>
    <w:p w:rsidR="00DA3B6E" w:rsidRDefault="00DA3B6E" w:rsidP="00DA3B6E">
      <w:pPr>
        <w:pStyle w:val="HTMLPreformatted"/>
      </w:pPr>
      <w:r>
        <w:t>),</w:t>
      </w:r>
    </w:p>
    <w:p w:rsidR="00DA3B6E" w:rsidRDefault="00DA3B6E" w:rsidP="00DA3B6E">
      <w:pPr>
        <w:pStyle w:val="HTMLPreformatted"/>
      </w:pPr>
      <w:proofErr w:type="spellStart"/>
      <w:proofErr w:type="gramStart"/>
      <w:r>
        <w:t>ranked_departments</w:t>
      </w:r>
      <w:proofErr w:type="spellEnd"/>
      <w:proofErr w:type="gramEnd"/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(</w:t>
      </w:r>
    </w:p>
    <w:p w:rsidR="00DA3B6E" w:rsidRDefault="00DA3B6E" w:rsidP="00DA3B6E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</w:p>
    <w:p w:rsidR="00DA3B6E" w:rsidRDefault="00DA3B6E" w:rsidP="00DA3B6E">
      <w:pPr>
        <w:pStyle w:val="HTMLPreformatted"/>
      </w:pPr>
      <w:r>
        <w:t xml:space="preserve">        </w:t>
      </w:r>
      <w:proofErr w:type="spellStart"/>
      <w:r>
        <w:t>department_id</w:t>
      </w:r>
      <w:proofErr w:type="spellEnd"/>
      <w:r>
        <w:t>,</w:t>
      </w:r>
    </w:p>
    <w:p w:rsidR="00DA3B6E" w:rsidRDefault="00DA3B6E" w:rsidP="00DA3B6E">
      <w:pPr>
        <w:pStyle w:val="HTMLPreformatted"/>
      </w:pPr>
      <w:r>
        <w:t xml:space="preserve">        </w:t>
      </w:r>
      <w:proofErr w:type="spellStart"/>
      <w:r>
        <w:t>avg_annual_salary</w:t>
      </w:r>
      <w:proofErr w:type="spellEnd"/>
      <w:r>
        <w:t>,</w:t>
      </w:r>
    </w:p>
    <w:p w:rsidR="00DA3B6E" w:rsidRDefault="00DA3B6E" w:rsidP="00DA3B6E">
      <w:pPr>
        <w:pStyle w:val="HTMLPreformatted"/>
      </w:pPr>
      <w:r>
        <w:t xml:space="preserve">        </w:t>
      </w:r>
      <w:proofErr w:type="gramStart"/>
      <w:r>
        <w:t>RANK(</w:t>
      </w:r>
      <w:proofErr w:type="gramEnd"/>
      <w:r>
        <w:t>) OVER (</w:t>
      </w:r>
    </w:p>
    <w:p w:rsidR="00DA3B6E" w:rsidRDefault="00DA3B6E" w:rsidP="00DA3B6E">
      <w:pPr>
        <w:pStyle w:val="HTMLPreformatted"/>
      </w:pPr>
      <w:r>
        <w:t xml:space="preserve">            </w:t>
      </w:r>
      <w:r>
        <w:rPr>
          <w:rStyle w:val="g"/>
          <w:rFonts w:eastAsiaTheme="majorEastAsia"/>
        </w:rPr>
        <w:t>ORDER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</w:t>
      </w:r>
      <w:proofErr w:type="spellStart"/>
      <w:r>
        <w:t>avg_annual_salary</w:t>
      </w:r>
      <w:proofErr w:type="spellEnd"/>
      <w:r>
        <w:t xml:space="preserve"> </w:t>
      </w:r>
      <w:r>
        <w:rPr>
          <w:rStyle w:val="g"/>
          <w:rFonts w:eastAsiaTheme="majorEastAsia"/>
        </w:rPr>
        <w:t>DESC</w:t>
      </w:r>
    </w:p>
    <w:p w:rsidR="00DA3B6E" w:rsidRDefault="00DA3B6E" w:rsidP="00DA3B6E">
      <w:pPr>
        <w:pStyle w:val="HTMLPreformatted"/>
      </w:pPr>
      <w:r>
        <w:t xml:space="preserve">        ) </w:t>
      </w:r>
      <w:r>
        <w:rPr>
          <w:rStyle w:val="g"/>
          <w:rFonts w:eastAsiaTheme="majorEastAsia"/>
        </w:rPr>
        <w:t>AS</w:t>
      </w:r>
      <w:r>
        <w:t xml:space="preserve"> </w:t>
      </w:r>
      <w:proofErr w:type="spellStart"/>
      <w:r>
        <w:t>rnk</w:t>
      </w:r>
      <w:proofErr w:type="spellEnd"/>
    </w:p>
    <w:p w:rsidR="00DA3B6E" w:rsidRDefault="00DA3B6E" w:rsidP="00DA3B6E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</w:t>
      </w:r>
      <w:proofErr w:type="spellStart"/>
      <w:r>
        <w:t>department_avg</w:t>
      </w:r>
      <w:proofErr w:type="spellEnd"/>
    </w:p>
    <w:p w:rsidR="00DA3B6E" w:rsidRDefault="00DA3B6E" w:rsidP="00DA3B6E">
      <w:pPr>
        <w:pStyle w:val="HTMLPreformatted"/>
      </w:pPr>
      <w:r>
        <w:t>)</w:t>
      </w:r>
    </w:p>
    <w:p w:rsidR="00DA3B6E" w:rsidRDefault="00DA3B6E" w:rsidP="00DA3B6E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r>
        <w:rPr>
          <w:rStyle w:val="g"/>
          <w:rFonts w:eastAsiaTheme="majorEastAsia"/>
        </w:rPr>
        <w:t>*</w:t>
      </w:r>
    </w:p>
    <w:p w:rsidR="00DA3B6E" w:rsidRDefault="00DA3B6E" w:rsidP="00DA3B6E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</w:t>
      </w:r>
      <w:proofErr w:type="spellStart"/>
      <w:r>
        <w:t>ranked_departments</w:t>
      </w:r>
      <w:proofErr w:type="spellEnd"/>
    </w:p>
    <w:p w:rsidR="00DA3B6E" w:rsidRDefault="00DA3B6E" w:rsidP="00DA3B6E">
      <w:pPr>
        <w:pStyle w:val="HTMLPreformatted"/>
      </w:pPr>
      <w:r>
        <w:rPr>
          <w:rStyle w:val="g"/>
          <w:rFonts w:eastAsiaTheme="majorEastAsia"/>
        </w:rPr>
        <w:t>WHERE</w:t>
      </w:r>
      <w:r>
        <w:t xml:space="preserve"> </w:t>
      </w:r>
      <w:proofErr w:type="spellStart"/>
      <w:r>
        <w:t>rnk</w:t>
      </w:r>
      <w:proofErr w:type="spellEnd"/>
      <w:r>
        <w:t xml:space="preserve"> </w:t>
      </w:r>
      <w:r>
        <w:rPr>
          <w:rStyle w:val="g"/>
          <w:rFonts w:eastAsiaTheme="majorEastAsia"/>
        </w:rPr>
        <w:t>&lt;=</w:t>
      </w:r>
      <w:r>
        <w:t xml:space="preserve"> </w:t>
      </w:r>
      <w:r>
        <w:rPr>
          <w:rStyle w:val="j"/>
          <w:rFonts w:eastAsiaTheme="majorEastAsia"/>
        </w:rPr>
        <w:t>5</w:t>
      </w:r>
      <w:r>
        <w:t>;</w:t>
      </w:r>
    </w:p>
    <w:p w:rsidR="00DA3B6E" w:rsidRDefault="00DA3B6E" w:rsidP="00DA3B6E">
      <w:pPr>
        <w:pStyle w:val="NormalWeb"/>
      </w:pPr>
      <w:r>
        <w:t xml:space="preserve">That's why </w:t>
      </w:r>
      <w:r>
        <w:rPr>
          <w:rStyle w:val="Strong"/>
          <w:rFonts w:eastAsiaTheme="majorEastAsia"/>
        </w:rPr>
        <w:t>BI/data engineers use CTEs heavily</w:t>
      </w:r>
      <w:r>
        <w:t>.</w:t>
      </w:r>
    </w:p>
    <w:p w:rsidR="00DA3B6E" w:rsidRDefault="0091293F" w:rsidP="00DA3B6E">
      <w:pPr>
        <w:rPr>
          <w:rFonts w:hint="eastAsia"/>
        </w:rPr>
      </w:pPr>
      <w:r>
        <w:pict>
          <v:rect id="_x0000_i1038" style="width:0;height:1.5pt" o:hralign="center" o:hrstd="t" o:hr="t" fillcolor="#a0a0a0" stroked="f"/>
        </w:pict>
      </w:r>
    </w:p>
    <w:p w:rsidR="00DA3B6E" w:rsidRDefault="00DA3B6E" w:rsidP="00DA3B6E">
      <w:pPr>
        <w:pStyle w:val="Heading1"/>
      </w:pPr>
      <w:r>
        <w:t xml:space="preserve">CTE </w:t>
      </w:r>
      <w:proofErr w:type="spellStart"/>
      <w:r>
        <w:t>vs</w:t>
      </w:r>
      <w:proofErr w:type="spellEnd"/>
      <w:r>
        <w:t xml:space="preserve"> View — this is the important distinction</w:t>
      </w:r>
    </w:p>
    <w:p w:rsidR="00DA3B6E" w:rsidRDefault="00DA3B6E" w:rsidP="00DA3B6E">
      <w:pPr>
        <w:pStyle w:val="NormalWeb"/>
      </w:pPr>
      <w:r>
        <w:t>Think of them this way:</w:t>
      </w:r>
    </w:p>
    <w:p w:rsidR="00DA3B6E" w:rsidRDefault="00DA3B6E" w:rsidP="00DA3B6E">
      <w:pPr>
        <w:pStyle w:val="Heading3"/>
      </w:pPr>
      <w:r>
        <w:t>CTE</w:t>
      </w:r>
    </w:p>
    <w:p w:rsidR="00DA3B6E" w:rsidRDefault="00DA3B6E" w:rsidP="00DA3B6E">
      <w:pPr>
        <w:pStyle w:val="NormalWeb"/>
      </w:pPr>
      <w:r>
        <w:rPr>
          <w:rStyle w:val="Strong"/>
          <w:rFonts w:eastAsiaTheme="majorEastAsia"/>
        </w:rPr>
        <w:t>"I need a temporary named step while building this one query."</w:t>
      </w:r>
    </w:p>
    <w:p w:rsidR="00DA3B6E" w:rsidRDefault="00DA3B6E" w:rsidP="00DA3B6E">
      <w:pPr>
        <w:pStyle w:val="HTMLPreformatted"/>
      </w:pPr>
      <w:r>
        <w:t>ONE QUERY</w:t>
      </w:r>
    </w:p>
    <w:p w:rsidR="00DA3B6E" w:rsidRDefault="00DA3B6E" w:rsidP="00DA3B6E">
      <w:pPr>
        <w:pStyle w:val="HTMLPreformatted"/>
      </w:pPr>
      <w:r>
        <w:t>│</w:t>
      </w:r>
    </w:p>
    <w:p w:rsidR="00DA3B6E" w:rsidRDefault="00DA3B6E" w:rsidP="00DA3B6E">
      <w:pPr>
        <w:pStyle w:val="HTMLPreformatted"/>
      </w:pPr>
      <w:r>
        <w:t>├── CTE 1</w:t>
      </w:r>
    </w:p>
    <w:p w:rsidR="00DA3B6E" w:rsidRDefault="00DA3B6E" w:rsidP="00DA3B6E">
      <w:pPr>
        <w:pStyle w:val="HTMLPreformatted"/>
      </w:pPr>
      <w:r>
        <w:t>│</w:t>
      </w:r>
    </w:p>
    <w:p w:rsidR="00DA3B6E" w:rsidRDefault="00DA3B6E" w:rsidP="00DA3B6E">
      <w:pPr>
        <w:pStyle w:val="HTMLPreformatted"/>
      </w:pPr>
      <w:r>
        <w:t>├── CTE 2</w:t>
      </w:r>
    </w:p>
    <w:p w:rsidR="00DA3B6E" w:rsidRDefault="00DA3B6E" w:rsidP="00DA3B6E">
      <w:pPr>
        <w:pStyle w:val="HTMLPreformatted"/>
      </w:pPr>
      <w:r>
        <w:t>│</w:t>
      </w:r>
    </w:p>
    <w:p w:rsidR="00DA3B6E" w:rsidRDefault="00DA3B6E" w:rsidP="00DA3B6E">
      <w:pPr>
        <w:pStyle w:val="HTMLPreformatted"/>
      </w:pPr>
      <w:r>
        <w:t>└── Final SELECT</w:t>
      </w:r>
    </w:p>
    <w:p w:rsidR="00DA3B6E" w:rsidRDefault="00DA3B6E" w:rsidP="00DA3B6E">
      <w:pPr>
        <w:pStyle w:val="NormalWeb"/>
      </w:pPr>
      <w:r>
        <w:t>Then it disappears.</w:t>
      </w:r>
    </w:p>
    <w:p w:rsidR="00DA3B6E" w:rsidRDefault="00DA3B6E" w:rsidP="00DA3B6E">
      <w:pPr>
        <w:pStyle w:val="Heading3"/>
      </w:pPr>
      <w:r>
        <w:t>View</w:t>
      </w:r>
    </w:p>
    <w:p w:rsidR="00DA3B6E" w:rsidRDefault="00DA3B6E" w:rsidP="00DA3B6E">
      <w:pPr>
        <w:pStyle w:val="NormalWeb"/>
      </w:pPr>
      <w:r>
        <w:rPr>
          <w:rStyle w:val="Strong"/>
          <w:rFonts w:eastAsiaTheme="majorEastAsia"/>
        </w:rPr>
        <w:t>"This query represents something useful that I want to keep and reuse."</w:t>
      </w:r>
    </w:p>
    <w:p w:rsidR="00DA3B6E" w:rsidRDefault="00DA3B6E" w:rsidP="00DA3B6E">
      <w:pPr>
        <w:pStyle w:val="HTMLPreformatted"/>
      </w:pPr>
      <w:r>
        <w:rPr>
          <w:rStyle w:val="g"/>
          <w:rFonts w:eastAsiaTheme="majorEastAsia"/>
        </w:rPr>
        <w:t>CREATE</w:t>
      </w:r>
      <w:r>
        <w:t xml:space="preserve"> </w:t>
      </w:r>
      <w:r>
        <w:rPr>
          <w:rStyle w:val="g"/>
          <w:rFonts w:eastAsiaTheme="majorEastAsia"/>
        </w:rPr>
        <w:t>VIEW</w:t>
      </w:r>
      <w:r>
        <w:t xml:space="preserve"> </w:t>
      </w:r>
      <w:proofErr w:type="spellStart"/>
      <w:r>
        <w:t>department_sales</w:t>
      </w:r>
      <w:proofErr w:type="spellEnd"/>
      <w:r>
        <w:t xml:space="preserve"> </w:t>
      </w:r>
      <w:r>
        <w:rPr>
          <w:rStyle w:val="g"/>
          <w:rFonts w:eastAsiaTheme="majorEastAsia"/>
        </w:rPr>
        <w:t>AS</w:t>
      </w:r>
    </w:p>
    <w:p w:rsidR="00DA3B6E" w:rsidRDefault="00DA3B6E" w:rsidP="00DA3B6E">
      <w:pPr>
        <w:pStyle w:val="HTMLPreformatted"/>
      </w:pPr>
      <w:proofErr w:type="gramStart"/>
      <w:r>
        <w:rPr>
          <w:rStyle w:val="g"/>
          <w:rFonts w:eastAsiaTheme="majorEastAsia"/>
        </w:rPr>
        <w:t>SELECT</w:t>
      </w:r>
      <w:r>
        <w:t xml:space="preserve"> ...</w:t>
      </w:r>
      <w:proofErr w:type="gramEnd"/>
    </w:p>
    <w:p w:rsidR="00DA3B6E" w:rsidRDefault="00DA3B6E" w:rsidP="00DA3B6E">
      <w:pPr>
        <w:pStyle w:val="NormalWeb"/>
      </w:pPr>
      <w:r>
        <w:t>Then tomorrow:</w:t>
      </w:r>
    </w:p>
    <w:p w:rsidR="00DA3B6E" w:rsidRDefault="00DA3B6E" w:rsidP="00DA3B6E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r>
        <w:rPr>
          <w:rStyle w:val="g"/>
          <w:rFonts w:eastAsiaTheme="majorEastAsia"/>
        </w:rPr>
        <w:t>*</w:t>
      </w:r>
    </w:p>
    <w:p w:rsidR="00DA3B6E" w:rsidRDefault="00DA3B6E" w:rsidP="00DA3B6E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</w:t>
      </w:r>
      <w:proofErr w:type="spellStart"/>
      <w:r>
        <w:t>department_sales</w:t>
      </w:r>
      <w:proofErr w:type="spellEnd"/>
      <w:r>
        <w:t>;</w:t>
      </w:r>
    </w:p>
    <w:p w:rsidR="00DA3B6E" w:rsidRDefault="00DA3B6E" w:rsidP="00DA3B6E">
      <w:pPr>
        <w:pStyle w:val="NormalWeb"/>
      </w:pPr>
      <w:r>
        <w:t>And next week:</w:t>
      </w:r>
    </w:p>
    <w:p w:rsidR="00DA3B6E" w:rsidRDefault="00DA3B6E" w:rsidP="00DA3B6E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r>
        <w:rPr>
          <w:rStyle w:val="g"/>
          <w:rFonts w:eastAsiaTheme="majorEastAsia"/>
        </w:rPr>
        <w:t>*</w:t>
      </w:r>
    </w:p>
    <w:p w:rsidR="00DA3B6E" w:rsidRDefault="00DA3B6E" w:rsidP="00DA3B6E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</w:t>
      </w:r>
      <w:proofErr w:type="spellStart"/>
      <w:r>
        <w:t>department_sales</w:t>
      </w:r>
      <w:proofErr w:type="spellEnd"/>
    </w:p>
    <w:p w:rsidR="00DA3B6E" w:rsidRDefault="00DA3B6E" w:rsidP="00DA3B6E">
      <w:pPr>
        <w:pStyle w:val="HTMLPreformatted"/>
      </w:pPr>
      <w:proofErr w:type="gramStart"/>
      <w:r>
        <w:rPr>
          <w:rStyle w:val="g"/>
          <w:rFonts w:eastAsiaTheme="majorEastAsia"/>
        </w:rPr>
        <w:t>WHERE</w:t>
      </w:r>
      <w:r>
        <w:t xml:space="preserve"> ...</w:t>
      </w:r>
      <w:proofErr w:type="gramEnd"/>
    </w:p>
    <w:p w:rsidR="00DA3B6E" w:rsidRDefault="0091293F" w:rsidP="00DA3B6E">
      <w:pPr>
        <w:rPr>
          <w:rFonts w:hint="eastAsia"/>
        </w:rPr>
      </w:pPr>
      <w:r>
        <w:pict>
          <v:rect id="_x0000_i1039" style="width:0;height:1.5pt" o:hralign="center" o:hrstd="t" o:hr="t" fillcolor="#a0a0a0" stroked="f"/>
        </w:pict>
      </w:r>
    </w:p>
    <w:p w:rsidR="00DA3B6E" w:rsidRDefault="00DA3B6E" w:rsidP="00DA3B6E">
      <w:pPr>
        <w:pStyle w:val="Heading1"/>
      </w:pPr>
      <w:r>
        <w:t>When should you use a CTE?</w:t>
      </w:r>
    </w:p>
    <w:p w:rsidR="00027DA0" w:rsidRDefault="00027DA0" w:rsidP="00027DA0">
      <w:pPr>
        <w:pStyle w:val="Heading3"/>
      </w:pPr>
      <w:r>
        <w:t>Use a CTE when:</w:t>
      </w:r>
    </w:p>
    <w:p w:rsidR="00027DA0" w:rsidRDefault="00027DA0" w:rsidP="00027DA0">
      <w:pPr>
        <w:pStyle w:val="NormalWeb"/>
      </w:pPr>
      <w:r>
        <w:rPr>
          <w:rStyle w:val="Strong"/>
        </w:rPr>
        <w:t>1. The query has multiple logical steps</w:t>
      </w:r>
    </w:p>
    <w:p w:rsidR="00027DA0" w:rsidRDefault="00027DA0" w:rsidP="00027DA0">
      <w:pPr>
        <w:pStyle w:val="HTMLPreformatted"/>
      </w:pPr>
      <w:proofErr w:type="gramStart"/>
      <w:r>
        <w:t>filter</w:t>
      </w:r>
      <w:proofErr w:type="gramEnd"/>
      <w:r>
        <w:t xml:space="preserve"> → aggregate → rank → filter again</w:t>
      </w:r>
    </w:p>
    <w:p w:rsidR="00027DA0" w:rsidRDefault="00027DA0" w:rsidP="00027DA0">
      <w:pPr>
        <w:pStyle w:val="NormalWeb"/>
      </w:pPr>
      <w:r>
        <w:rPr>
          <w:rStyle w:val="Strong"/>
        </w:rPr>
        <w:t>2. You need to use a derived result more than once</w:t>
      </w:r>
    </w:p>
    <w:p w:rsidR="00027DA0" w:rsidRDefault="00027DA0" w:rsidP="00027DA0">
      <w:pPr>
        <w:pStyle w:val="HTMLPreformatted"/>
      </w:pPr>
      <w:proofErr w:type="gramStart"/>
      <w:r>
        <w:rPr>
          <w:rStyle w:val="g"/>
          <w:rFonts w:eastAsiaTheme="majorEastAsia"/>
        </w:rPr>
        <w:t>WITH</w:t>
      </w:r>
      <w:r>
        <w:t xml:space="preserve"> sales </w:t>
      </w:r>
      <w:r>
        <w:rPr>
          <w:rStyle w:val="g"/>
          <w:rFonts w:eastAsiaTheme="majorEastAsia"/>
        </w:rPr>
        <w:t>AS</w:t>
      </w:r>
      <w:r>
        <w:t xml:space="preserve"> (...)</w:t>
      </w:r>
      <w:proofErr w:type="gramEnd"/>
    </w:p>
    <w:p w:rsidR="00027DA0" w:rsidRDefault="00027DA0" w:rsidP="00027DA0">
      <w:pPr>
        <w:pStyle w:val="HTMLPreformatted"/>
      </w:pPr>
      <w:proofErr w:type="gramStart"/>
      <w:r>
        <w:rPr>
          <w:rStyle w:val="g"/>
          <w:rFonts w:eastAsiaTheme="majorEastAsia"/>
        </w:rPr>
        <w:t>SELECT</w:t>
      </w:r>
      <w:r>
        <w:t xml:space="preserve"> ...</w:t>
      </w:r>
      <w:proofErr w:type="gramEnd"/>
    </w:p>
    <w:p w:rsidR="00027DA0" w:rsidRDefault="00027DA0" w:rsidP="00027DA0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sales</w:t>
      </w:r>
    </w:p>
    <w:p w:rsidR="00027DA0" w:rsidRDefault="00027DA0" w:rsidP="00027DA0">
      <w:pPr>
        <w:pStyle w:val="HTMLPreformatted"/>
      </w:pPr>
      <w:r>
        <w:rPr>
          <w:rStyle w:val="g"/>
          <w:rFonts w:eastAsiaTheme="majorEastAsia"/>
        </w:rPr>
        <w:t>JOIN</w:t>
      </w:r>
      <w:r>
        <w:t xml:space="preserve"> </w:t>
      </w:r>
      <w:proofErr w:type="gramStart"/>
      <w:r>
        <w:t>sales ...</w:t>
      </w:r>
      <w:proofErr w:type="gramEnd"/>
    </w:p>
    <w:p w:rsidR="00027DA0" w:rsidRDefault="00027DA0" w:rsidP="00027DA0">
      <w:pPr>
        <w:pStyle w:val="NormalWeb"/>
      </w:pPr>
      <w:r>
        <w:rPr>
          <w:rStyle w:val="Strong"/>
        </w:rPr>
        <w:t>3. You are using window functions and need to filter the window result</w:t>
      </w:r>
    </w:p>
    <w:p w:rsidR="00027DA0" w:rsidRDefault="00027DA0" w:rsidP="00027DA0">
      <w:pPr>
        <w:pStyle w:val="HTMLPreformatted"/>
      </w:pPr>
      <w:proofErr w:type="gramStart"/>
      <w:r>
        <w:t>calculate</w:t>
      </w:r>
      <w:proofErr w:type="gramEnd"/>
      <w:r>
        <w:t xml:space="preserve"> ROW_NUMBER()</w:t>
      </w:r>
    </w:p>
    <w:p w:rsidR="00027DA0" w:rsidRDefault="00027DA0" w:rsidP="00027DA0">
      <w:pPr>
        <w:pStyle w:val="HTMLPreformatted"/>
      </w:pPr>
      <w:r>
        <w:t xml:space="preserve">        ↓</w:t>
      </w:r>
    </w:p>
    <w:p w:rsidR="00027DA0" w:rsidRDefault="00027DA0" w:rsidP="00027DA0">
      <w:pPr>
        <w:pStyle w:val="HTMLPreformatted"/>
      </w:pPr>
      <w:r>
        <w:t>CTE</w:t>
      </w:r>
    </w:p>
    <w:p w:rsidR="00027DA0" w:rsidRDefault="00027DA0" w:rsidP="00027DA0">
      <w:pPr>
        <w:pStyle w:val="HTMLPreformatted"/>
      </w:pPr>
      <w:r>
        <w:t xml:space="preserve">        ↓</w:t>
      </w:r>
    </w:p>
    <w:p w:rsidR="00027DA0" w:rsidRDefault="00027DA0" w:rsidP="00027DA0">
      <w:pPr>
        <w:pStyle w:val="HTMLPreformatted"/>
      </w:pPr>
      <w:r>
        <w:t xml:space="preserve">WHERE </w:t>
      </w:r>
      <w:proofErr w:type="spellStart"/>
      <w:r>
        <w:t>row_number</w:t>
      </w:r>
      <w:proofErr w:type="spellEnd"/>
      <w:r>
        <w:t xml:space="preserve"> &lt;= 3</w:t>
      </w:r>
    </w:p>
    <w:p w:rsidR="00027DA0" w:rsidRDefault="00027DA0" w:rsidP="00027DA0">
      <w:pPr>
        <w:pStyle w:val="NormalWeb"/>
      </w:pPr>
      <w:r>
        <w:rPr>
          <w:rStyle w:val="Strong"/>
        </w:rPr>
        <w:t>4. You want complicated SQL to be readable</w:t>
      </w:r>
    </w:p>
    <w:p w:rsidR="00027DA0" w:rsidRDefault="00027DA0" w:rsidP="00027DA0">
      <w:pPr>
        <w:pStyle w:val="NormalWeb"/>
      </w:pPr>
      <w:r>
        <w:t>Instead of:</w:t>
      </w:r>
    </w:p>
    <w:p w:rsidR="00027DA0" w:rsidRDefault="00027DA0" w:rsidP="00027DA0">
      <w:pPr>
        <w:pStyle w:val="HTMLPreformatted"/>
      </w:pPr>
      <w:proofErr w:type="gramStart"/>
      <w:r>
        <w:t>giant</w:t>
      </w:r>
      <w:proofErr w:type="gramEnd"/>
      <w:r>
        <w:t xml:space="preserve"> nested </w:t>
      </w:r>
      <w:proofErr w:type="spellStart"/>
      <w:r>
        <w:t>subquery</w:t>
      </w:r>
      <w:proofErr w:type="spellEnd"/>
    </w:p>
    <w:p w:rsidR="00027DA0" w:rsidRDefault="00027DA0" w:rsidP="00027DA0">
      <w:pPr>
        <w:pStyle w:val="HTMLPreformatted"/>
      </w:pPr>
      <w:proofErr w:type="gramStart"/>
      <w:r>
        <w:t>inside</w:t>
      </w:r>
      <w:proofErr w:type="gramEnd"/>
      <w:r>
        <w:t xml:space="preserve"> another </w:t>
      </w:r>
      <w:proofErr w:type="spellStart"/>
      <w:r>
        <w:t>subquery</w:t>
      </w:r>
      <w:proofErr w:type="spellEnd"/>
    </w:p>
    <w:p w:rsidR="00027DA0" w:rsidRDefault="00027DA0" w:rsidP="00027DA0">
      <w:pPr>
        <w:pStyle w:val="HTMLPreformatted"/>
      </w:pPr>
      <w:proofErr w:type="gramStart"/>
      <w:r>
        <w:t>inside</w:t>
      </w:r>
      <w:proofErr w:type="gramEnd"/>
      <w:r>
        <w:t xml:space="preserve"> another query</w:t>
      </w:r>
    </w:p>
    <w:p w:rsidR="00027DA0" w:rsidRDefault="00027DA0" w:rsidP="00027DA0">
      <w:pPr>
        <w:pStyle w:val="NormalWeb"/>
      </w:pPr>
      <w:proofErr w:type="gramStart"/>
      <w:r>
        <w:t>you</w:t>
      </w:r>
      <w:proofErr w:type="gramEnd"/>
      <w:r>
        <w:t xml:space="preserve"> write:</w:t>
      </w:r>
    </w:p>
    <w:p w:rsidR="00027DA0" w:rsidRDefault="00027DA0" w:rsidP="00027DA0">
      <w:pPr>
        <w:pStyle w:val="HTMLPreformatted"/>
      </w:pPr>
      <w:r>
        <w:t>WITH step1 AS (...),</w:t>
      </w:r>
    </w:p>
    <w:p w:rsidR="00027DA0" w:rsidRDefault="00027DA0" w:rsidP="00027DA0">
      <w:pPr>
        <w:pStyle w:val="HTMLPreformatted"/>
      </w:pPr>
      <w:r>
        <w:t xml:space="preserve">     </w:t>
      </w:r>
      <w:proofErr w:type="gramStart"/>
      <w:r>
        <w:t>step2</w:t>
      </w:r>
      <w:proofErr w:type="gramEnd"/>
      <w:r>
        <w:t xml:space="preserve"> AS (...),</w:t>
      </w:r>
    </w:p>
    <w:p w:rsidR="00027DA0" w:rsidRDefault="00027DA0" w:rsidP="00027DA0">
      <w:pPr>
        <w:pStyle w:val="HTMLPreformatted"/>
      </w:pPr>
      <w:r>
        <w:t xml:space="preserve">     </w:t>
      </w:r>
      <w:proofErr w:type="gramStart"/>
      <w:r>
        <w:t>step3</w:t>
      </w:r>
      <w:proofErr w:type="gramEnd"/>
      <w:r>
        <w:t xml:space="preserve"> AS (...)</w:t>
      </w:r>
    </w:p>
    <w:p w:rsidR="00027DA0" w:rsidRDefault="00027DA0" w:rsidP="00027DA0">
      <w:pPr>
        <w:pStyle w:val="HTMLPreformatted"/>
      </w:pPr>
      <w:proofErr w:type="gramStart"/>
      <w:r>
        <w:t>SELECT ...</w:t>
      </w:r>
      <w:proofErr w:type="gramEnd"/>
    </w:p>
    <w:p w:rsidR="00027DA0" w:rsidRDefault="00027DA0" w:rsidP="00027DA0">
      <w:pPr>
        <w:pStyle w:val="NormalWeb"/>
      </w:pPr>
      <w:r>
        <w:rPr>
          <w:rStyle w:val="Strong"/>
        </w:rPr>
        <w:t>5. Recursive/hierarchical problems</w:t>
      </w:r>
    </w:p>
    <w:p w:rsidR="00027DA0" w:rsidRDefault="00027DA0" w:rsidP="00027DA0">
      <w:pPr>
        <w:pStyle w:val="NormalWeb"/>
      </w:pPr>
      <w:r>
        <w:t>This is where:</w:t>
      </w:r>
    </w:p>
    <w:p w:rsidR="00027DA0" w:rsidRDefault="00027DA0" w:rsidP="00027DA0">
      <w:pPr>
        <w:pStyle w:val="HTMLPreformatted"/>
      </w:pPr>
      <w:r>
        <w:rPr>
          <w:rStyle w:val="g"/>
          <w:rFonts w:eastAsiaTheme="majorEastAsia"/>
        </w:rPr>
        <w:t>WITH</w:t>
      </w:r>
      <w:r>
        <w:t xml:space="preserve"> </w:t>
      </w:r>
      <w:r>
        <w:rPr>
          <w:rStyle w:val="g"/>
          <w:rFonts w:eastAsiaTheme="majorEastAsia"/>
        </w:rPr>
        <w:t>RECURSIVE</w:t>
      </w:r>
    </w:p>
    <w:p w:rsidR="00027DA0" w:rsidRDefault="00027DA0" w:rsidP="00027DA0">
      <w:pPr>
        <w:pStyle w:val="NormalWeb"/>
      </w:pPr>
      <w:proofErr w:type="gramStart"/>
      <w:r>
        <w:t>becomes</w:t>
      </w:r>
      <w:proofErr w:type="gramEnd"/>
      <w:r>
        <w:t xml:space="preserve"> useful for things like:</w:t>
      </w:r>
    </w:p>
    <w:p w:rsidR="00027DA0" w:rsidRDefault="00027DA0" w:rsidP="00027DA0">
      <w:pPr>
        <w:pStyle w:val="HTMLPreformatted"/>
      </w:pPr>
      <w:r>
        <w:t>CEO</w:t>
      </w:r>
    </w:p>
    <w:p w:rsidR="00027DA0" w:rsidRDefault="00027DA0" w:rsidP="00027DA0">
      <w:pPr>
        <w:pStyle w:val="HTMLPreformatted"/>
      </w:pPr>
      <w:r>
        <w:t xml:space="preserve"> ↓</w:t>
      </w:r>
    </w:p>
    <w:p w:rsidR="00027DA0" w:rsidRDefault="00027DA0" w:rsidP="00027DA0">
      <w:pPr>
        <w:pStyle w:val="HTMLPreformatted"/>
      </w:pPr>
      <w:r>
        <w:t>Manager</w:t>
      </w:r>
    </w:p>
    <w:p w:rsidR="00027DA0" w:rsidRDefault="00027DA0" w:rsidP="00027DA0">
      <w:pPr>
        <w:pStyle w:val="HTMLPreformatted"/>
      </w:pPr>
      <w:r>
        <w:t xml:space="preserve"> ↓</w:t>
      </w:r>
    </w:p>
    <w:p w:rsidR="00027DA0" w:rsidRDefault="00027DA0" w:rsidP="00027DA0">
      <w:pPr>
        <w:pStyle w:val="HTMLPreformatted"/>
      </w:pPr>
      <w:r>
        <w:t>Team Lead</w:t>
      </w:r>
    </w:p>
    <w:p w:rsidR="00027DA0" w:rsidRDefault="00027DA0" w:rsidP="00027DA0">
      <w:pPr>
        <w:pStyle w:val="HTMLPreformatted"/>
      </w:pPr>
      <w:r>
        <w:t xml:space="preserve"> ↓</w:t>
      </w:r>
    </w:p>
    <w:p w:rsidR="00027DA0" w:rsidRDefault="00027DA0" w:rsidP="00027DA0">
      <w:pPr>
        <w:pStyle w:val="HTMLPreformatted"/>
      </w:pPr>
      <w:r>
        <w:t>Employee</w:t>
      </w:r>
    </w:p>
    <w:p w:rsidR="00DA3B6E" w:rsidRDefault="00DA3B6E" w:rsidP="00A22237">
      <w:pPr>
        <w:pStyle w:val="NormalWeb"/>
      </w:pPr>
    </w:p>
    <w:p w:rsidR="00DA3B6E" w:rsidRDefault="00DA3B6E" w:rsidP="00A22237">
      <w:pPr>
        <w:pStyle w:val="NormalWeb"/>
      </w:pPr>
    </w:p>
    <w:p w:rsidR="00A22237" w:rsidRDefault="00A22237" w:rsidP="00A22237">
      <w:pPr>
        <w:pStyle w:val="Heading3"/>
      </w:pPr>
      <w:r>
        <w:t>Example 2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WITH</w:t>
      </w:r>
      <w:r>
        <w:t xml:space="preserve"> EMPLOYEE_DATA </w:t>
      </w:r>
      <w:r>
        <w:rPr>
          <w:rStyle w:val="g"/>
          <w:rFonts w:eastAsiaTheme="majorEastAsia"/>
        </w:rPr>
        <w:t>AS</w:t>
      </w:r>
      <w:r>
        <w:t xml:space="preserve"> (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</w:p>
    <w:p w:rsidR="00A22237" w:rsidRDefault="00A22237" w:rsidP="00A22237">
      <w:pPr>
        <w:pStyle w:val="HTMLPreformatted"/>
      </w:pPr>
      <w:r>
        <w:t xml:space="preserve">        EMPLOYEE_ID,</w:t>
      </w:r>
    </w:p>
    <w:p w:rsidR="00A22237" w:rsidRDefault="00A22237" w:rsidP="00A22237">
      <w:pPr>
        <w:pStyle w:val="HTMLPreformatted"/>
      </w:pPr>
      <w:r>
        <w:t xml:space="preserve">        LAST_NAME,</w:t>
      </w:r>
    </w:p>
    <w:p w:rsidR="00A22237" w:rsidRDefault="00A22237" w:rsidP="00A22237">
      <w:pPr>
        <w:pStyle w:val="HTMLPreformatted"/>
      </w:pPr>
      <w:r>
        <w:t xml:space="preserve">        SALARY,</w:t>
      </w:r>
    </w:p>
    <w:p w:rsidR="00A22237" w:rsidRDefault="00A22237" w:rsidP="00A22237">
      <w:pPr>
        <w:pStyle w:val="HTMLPreformatted"/>
      </w:pPr>
      <w:r>
        <w:t xml:space="preserve">        SALARY </w:t>
      </w:r>
      <w:r>
        <w:rPr>
          <w:rStyle w:val="g"/>
          <w:rFonts w:eastAsiaTheme="majorEastAsia"/>
        </w:rPr>
        <w:t>*</w:t>
      </w:r>
      <w:r>
        <w:t xml:space="preserve"> </w:t>
      </w:r>
      <w:r>
        <w:rPr>
          <w:rStyle w:val="j"/>
        </w:rPr>
        <w:t>12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ANNUAL_SALARY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</w:t>
      </w:r>
    </w:p>
    <w:p w:rsidR="00A22237" w:rsidRDefault="00A22237" w:rsidP="00A22237">
      <w:pPr>
        <w:pStyle w:val="HTMLPreformatted"/>
      </w:pPr>
      <w:r>
        <w:t>)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SELECT</w:t>
      </w:r>
    </w:p>
    <w:p w:rsidR="00A22237" w:rsidRDefault="00A22237" w:rsidP="00A22237">
      <w:pPr>
        <w:pStyle w:val="HTMLPreformatted"/>
      </w:pPr>
      <w:r>
        <w:t xml:space="preserve">    EMPLOYEE_ID,</w:t>
      </w:r>
    </w:p>
    <w:p w:rsidR="00A22237" w:rsidRDefault="00A22237" w:rsidP="00A22237">
      <w:pPr>
        <w:pStyle w:val="HTMLPreformatted"/>
      </w:pPr>
      <w:r>
        <w:t xml:space="preserve">    LAST_NAME,</w:t>
      </w:r>
    </w:p>
    <w:p w:rsidR="00A22237" w:rsidRDefault="00A22237" w:rsidP="00A22237">
      <w:pPr>
        <w:pStyle w:val="HTMLPreformatted"/>
      </w:pPr>
      <w:r>
        <w:t xml:space="preserve">    SALARY,</w:t>
      </w:r>
    </w:p>
    <w:p w:rsidR="00A22237" w:rsidRDefault="00A22237" w:rsidP="00A22237">
      <w:pPr>
        <w:pStyle w:val="HTMLPreformatted"/>
      </w:pPr>
      <w:r>
        <w:t xml:space="preserve">    ANNUAL_SALARY,</w:t>
      </w:r>
    </w:p>
    <w:p w:rsidR="00A22237" w:rsidRDefault="00A22237" w:rsidP="00A22237">
      <w:pPr>
        <w:pStyle w:val="HTMLPreformatted"/>
      </w:pPr>
      <w:r>
        <w:t xml:space="preserve">    ANNUAL_SALARY </w:t>
      </w:r>
      <w:r>
        <w:rPr>
          <w:rStyle w:val="g"/>
          <w:rFonts w:eastAsiaTheme="majorEastAsia"/>
        </w:rPr>
        <w:t>*</w:t>
      </w:r>
      <w:r>
        <w:t xml:space="preserve"> </w:t>
      </w:r>
      <w:r>
        <w:rPr>
          <w:rStyle w:val="j"/>
        </w:rPr>
        <w:t>0.20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TAX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EMPLOYEE_DATA;</w:t>
      </w:r>
    </w:p>
    <w:p w:rsidR="00A22237" w:rsidRDefault="00A22237" w:rsidP="00A22237">
      <w:pPr>
        <w:pStyle w:val="NormalWeb"/>
      </w:pPr>
      <w:r>
        <w:t xml:space="preserve">This is particularly useful when the outer query needs to reuse an expression such as </w:t>
      </w:r>
      <w:r>
        <w:rPr>
          <w:rStyle w:val="HTMLCode"/>
          <w:rFonts w:eastAsiaTheme="majorEastAsia"/>
        </w:rPr>
        <w:t>ANNUAL_SALARY</w:t>
      </w:r>
      <w:r>
        <w:t>.</w:t>
      </w:r>
    </w:p>
    <w:p w:rsidR="00A22237" w:rsidRDefault="0091293F" w:rsidP="00A22237">
      <w:pPr>
        <w:rPr>
          <w:rFonts w:hint="eastAsia"/>
        </w:rPr>
      </w:pPr>
      <w:r>
        <w:pict>
          <v:rect id="_x0000_i1040" style="width:0;height:1.5pt" o:hralign="center" o:hrstd="t" o:hr="t" fillcolor="#a0a0a0" stroked="f"/>
        </w:pict>
      </w:r>
    </w:p>
    <w:p w:rsidR="00A22237" w:rsidRDefault="00A22237" w:rsidP="00A22237">
      <w:pPr>
        <w:pStyle w:val="Heading1"/>
      </w:pPr>
      <w:r>
        <w:t xml:space="preserve">13.3 CTE </w:t>
      </w:r>
      <w:proofErr w:type="spellStart"/>
      <w:r>
        <w:t>vs</w:t>
      </w:r>
      <w:proofErr w:type="spellEnd"/>
      <w:r>
        <w:t xml:space="preserve"> Derived Table</w:t>
      </w:r>
    </w:p>
    <w:p w:rsidR="00A22237" w:rsidRDefault="00A22237" w:rsidP="00A22237">
      <w:pPr>
        <w:pStyle w:val="NormalWeb"/>
      </w:pPr>
      <w:r>
        <w:t>These two can solve similar problems.</w:t>
      </w:r>
    </w:p>
    <w:p w:rsidR="00A22237" w:rsidRDefault="00A22237" w:rsidP="00A22237">
      <w:pPr>
        <w:pStyle w:val="Heading3"/>
      </w:pPr>
      <w:r>
        <w:t>Derived table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SELECT</w:t>
      </w:r>
    </w:p>
    <w:p w:rsidR="00A22237" w:rsidRDefault="00A22237" w:rsidP="00A22237">
      <w:pPr>
        <w:pStyle w:val="HTMLPreformatted"/>
      </w:pPr>
      <w:r>
        <w:t xml:space="preserve">    ANNUAL_SALARY,</w:t>
      </w:r>
    </w:p>
    <w:p w:rsidR="00A22237" w:rsidRDefault="00A22237" w:rsidP="00A22237">
      <w:pPr>
        <w:pStyle w:val="HTMLPreformatted"/>
      </w:pPr>
      <w:r>
        <w:t xml:space="preserve">    ANNUAL_SALARY </w:t>
      </w:r>
      <w:r>
        <w:rPr>
          <w:rStyle w:val="g"/>
          <w:rFonts w:eastAsiaTheme="majorEastAsia"/>
        </w:rPr>
        <w:t>*</w:t>
      </w:r>
      <w:r>
        <w:t xml:space="preserve"> </w:t>
      </w:r>
      <w:r>
        <w:rPr>
          <w:rStyle w:val="j"/>
        </w:rPr>
        <w:t>0.20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TAX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(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</w:p>
    <w:p w:rsidR="00A22237" w:rsidRDefault="00A22237" w:rsidP="00A22237">
      <w:pPr>
        <w:pStyle w:val="HTMLPreformatted"/>
      </w:pPr>
      <w:r>
        <w:t xml:space="preserve">        SALARY </w:t>
      </w:r>
      <w:r>
        <w:rPr>
          <w:rStyle w:val="g"/>
          <w:rFonts w:eastAsiaTheme="majorEastAsia"/>
        </w:rPr>
        <w:t>*</w:t>
      </w:r>
      <w:r>
        <w:t xml:space="preserve"> </w:t>
      </w:r>
      <w:r>
        <w:rPr>
          <w:rStyle w:val="j"/>
        </w:rPr>
        <w:t>12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ANNUAL_SALARY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</w:t>
      </w:r>
    </w:p>
    <w:p w:rsidR="00A22237" w:rsidRDefault="00A22237" w:rsidP="00A22237">
      <w:pPr>
        <w:pStyle w:val="HTMLPreformatted"/>
      </w:pPr>
      <w:r>
        <w:t xml:space="preserve">) </w:t>
      </w:r>
      <w:r>
        <w:rPr>
          <w:rStyle w:val="g"/>
          <w:rFonts w:eastAsiaTheme="majorEastAsia"/>
        </w:rPr>
        <w:t>AS</w:t>
      </w:r>
      <w:r>
        <w:t xml:space="preserve"> E;</w:t>
      </w:r>
    </w:p>
    <w:p w:rsidR="00A22237" w:rsidRDefault="00A22237" w:rsidP="00A22237">
      <w:pPr>
        <w:pStyle w:val="Heading3"/>
      </w:pPr>
      <w:r>
        <w:t>CTE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WITH</w:t>
      </w:r>
      <w:r>
        <w:t xml:space="preserve"> EMPLOYEE_DATA </w:t>
      </w:r>
      <w:r>
        <w:rPr>
          <w:rStyle w:val="g"/>
          <w:rFonts w:eastAsiaTheme="majorEastAsia"/>
        </w:rPr>
        <w:t>AS</w:t>
      </w:r>
      <w:r>
        <w:t xml:space="preserve"> (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</w:p>
    <w:p w:rsidR="00A22237" w:rsidRDefault="00A22237" w:rsidP="00A22237">
      <w:pPr>
        <w:pStyle w:val="HTMLPreformatted"/>
      </w:pPr>
      <w:r>
        <w:t xml:space="preserve">        SALARY </w:t>
      </w:r>
      <w:r>
        <w:rPr>
          <w:rStyle w:val="g"/>
          <w:rFonts w:eastAsiaTheme="majorEastAsia"/>
        </w:rPr>
        <w:t>*</w:t>
      </w:r>
      <w:r>
        <w:t xml:space="preserve"> </w:t>
      </w:r>
      <w:r>
        <w:rPr>
          <w:rStyle w:val="j"/>
        </w:rPr>
        <w:t>12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ANNUAL_SALARY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</w:t>
      </w:r>
    </w:p>
    <w:p w:rsidR="00A22237" w:rsidRDefault="00A22237" w:rsidP="00A22237">
      <w:pPr>
        <w:pStyle w:val="HTMLPreformatted"/>
      </w:pPr>
      <w:r>
        <w:t>)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SELECT</w:t>
      </w:r>
    </w:p>
    <w:p w:rsidR="00A22237" w:rsidRDefault="00A22237" w:rsidP="00A22237">
      <w:pPr>
        <w:pStyle w:val="HTMLPreformatted"/>
      </w:pPr>
      <w:r>
        <w:t xml:space="preserve">    ANNUAL_SALARY,</w:t>
      </w:r>
    </w:p>
    <w:p w:rsidR="00A22237" w:rsidRDefault="00A22237" w:rsidP="00A22237">
      <w:pPr>
        <w:pStyle w:val="HTMLPreformatted"/>
      </w:pPr>
      <w:r>
        <w:t xml:space="preserve">    ANNUAL_SALARY </w:t>
      </w:r>
      <w:r>
        <w:rPr>
          <w:rStyle w:val="g"/>
          <w:rFonts w:eastAsiaTheme="majorEastAsia"/>
        </w:rPr>
        <w:t>*</w:t>
      </w:r>
      <w:r>
        <w:t xml:space="preserve"> </w:t>
      </w:r>
      <w:r>
        <w:rPr>
          <w:rStyle w:val="j"/>
        </w:rPr>
        <w:t>0.20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TAX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EMPLOYEE_DATA;</w:t>
      </w:r>
    </w:p>
    <w:p w:rsidR="00A22237" w:rsidRDefault="00A22237" w:rsidP="00A22237">
      <w:pPr>
        <w:pStyle w:val="Heading3"/>
      </w:pPr>
      <w:r>
        <w:t>Rule</w:t>
      </w:r>
    </w:p>
    <w:p w:rsidR="00A22237" w:rsidRDefault="00A22237" w:rsidP="00A22237">
      <w:pPr>
        <w:pStyle w:val="NormalWeb"/>
      </w:pPr>
      <w:r>
        <w:rPr>
          <w:rStyle w:val="Strong"/>
          <w:rFonts w:eastAsiaTheme="majorEastAsia"/>
        </w:rPr>
        <w:t>A CTE is essentially a named intermediate query result.</w:t>
      </w:r>
    </w:p>
    <w:p w:rsidR="00A22237" w:rsidRDefault="00A22237" w:rsidP="00A22237">
      <w:pPr>
        <w:pStyle w:val="NormalWeb"/>
      </w:pPr>
      <w:r>
        <w:t>The CTE version is often easier to read when the query has multiple logical steps.</w:t>
      </w:r>
    </w:p>
    <w:p w:rsidR="00A22237" w:rsidRDefault="0091293F" w:rsidP="00A22237">
      <w:pPr>
        <w:rPr>
          <w:rFonts w:hint="eastAsia"/>
        </w:rPr>
      </w:pPr>
      <w:r>
        <w:pict>
          <v:rect id="_x0000_i1041" style="width:0;height:1.5pt" o:hralign="center" o:hrstd="t" o:hr="t" fillcolor="#a0a0a0" stroked="f"/>
        </w:pict>
      </w:r>
    </w:p>
    <w:p w:rsidR="00A22237" w:rsidRDefault="00A22237" w:rsidP="00A22237">
      <w:pPr>
        <w:pStyle w:val="Heading1"/>
      </w:pPr>
      <w:r>
        <w:t>13.4 Multiple CTEs</w:t>
      </w:r>
    </w:p>
    <w:p w:rsidR="00A22237" w:rsidRDefault="00A22237" w:rsidP="00A22237">
      <w:pPr>
        <w:pStyle w:val="NormalWeb"/>
      </w:pPr>
      <w:r>
        <w:t>Multiple CTEs are separated by commas.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WITH</w:t>
      </w:r>
      <w:r>
        <w:t xml:space="preserve"> EMPLOYEE_DATA </w:t>
      </w:r>
      <w:r>
        <w:rPr>
          <w:rStyle w:val="g"/>
          <w:rFonts w:eastAsiaTheme="majorEastAsia"/>
        </w:rPr>
        <w:t>AS</w:t>
      </w:r>
      <w:r>
        <w:t xml:space="preserve"> (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</w:p>
    <w:p w:rsidR="00A22237" w:rsidRDefault="00A22237" w:rsidP="00A22237">
      <w:pPr>
        <w:pStyle w:val="HTMLPreformatted"/>
      </w:pPr>
      <w:r>
        <w:t xml:space="preserve">        EMPLOYEE_ID,</w:t>
      </w:r>
    </w:p>
    <w:p w:rsidR="00A22237" w:rsidRDefault="00A22237" w:rsidP="00A22237">
      <w:pPr>
        <w:pStyle w:val="HTMLPreformatted"/>
      </w:pPr>
      <w:r>
        <w:t xml:space="preserve">        DEPARTMENT_ID,</w:t>
      </w:r>
    </w:p>
    <w:p w:rsidR="00A22237" w:rsidRDefault="00A22237" w:rsidP="00A22237">
      <w:pPr>
        <w:pStyle w:val="HTMLPreformatted"/>
      </w:pPr>
      <w:r>
        <w:t xml:space="preserve">        SALARY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</w:t>
      </w:r>
    </w:p>
    <w:p w:rsidR="00A22237" w:rsidRDefault="00A22237" w:rsidP="00A22237">
      <w:pPr>
        <w:pStyle w:val="HTMLPreformatted"/>
      </w:pPr>
      <w:r>
        <w:t>),</w:t>
      </w:r>
    </w:p>
    <w:p w:rsidR="00A22237" w:rsidRDefault="00A22237" w:rsidP="00A22237">
      <w:pPr>
        <w:pStyle w:val="HTMLPreformatted"/>
      </w:pPr>
      <w:r>
        <w:t xml:space="preserve">DEPARTMENT_SUMMARY </w:t>
      </w:r>
      <w:r>
        <w:rPr>
          <w:rStyle w:val="g"/>
          <w:rFonts w:eastAsiaTheme="majorEastAsia"/>
        </w:rPr>
        <w:t>AS</w:t>
      </w:r>
      <w:r>
        <w:t xml:space="preserve"> (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</w:p>
    <w:p w:rsidR="00A22237" w:rsidRDefault="00A22237" w:rsidP="00A22237">
      <w:pPr>
        <w:pStyle w:val="HTMLPreformatted"/>
      </w:pPr>
      <w:r>
        <w:t xml:space="preserve">        DEPARTMENT_ID,</w:t>
      </w:r>
    </w:p>
    <w:p w:rsidR="00A22237" w:rsidRDefault="00A22237" w:rsidP="00A22237">
      <w:pPr>
        <w:pStyle w:val="HTMLPreformatted"/>
      </w:pPr>
      <w:r>
        <w:t xml:space="preserve">        </w:t>
      </w:r>
      <w:proofErr w:type="gramStart"/>
      <w:r>
        <w:rPr>
          <w:rStyle w:val="g"/>
          <w:rFonts w:eastAsiaTheme="majorEastAsia"/>
        </w:rPr>
        <w:t>COUNT</w:t>
      </w:r>
      <w:r>
        <w:t>(</w:t>
      </w:r>
      <w:proofErr w:type="gramEnd"/>
      <w:r>
        <w:rPr>
          <w:rStyle w:val="g"/>
          <w:rFonts w:eastAsiaTheme="majorEastAsia"/>
        </w:rPr>
        <w:t>*</w:t>
      </w:r>
      <w:r>
        <w:t xml:space="preserve">) </w:t>
      </w:r>
      <w:r>
        <w:rPr>
          <w:rStyle w:val="g"/>
          <w:rFonts w:eastAsiaTheme="majorEastAsia"/>
        </w:rPr>
        <w:t>AS</w:t>
      </w:r>
      <w:r>
        <w:t xml:space="preserve"> EMPLOYEE_COUNT,</w:t>
      </w:r>
    </w:p>
    <w:p w:rsidR="00A22237" w:rsidRDefault="00A22237" w:rsidP="00A22237">
      <w:pPr>
        <w:pStyle w:val="HTMLPreformatted"/>
      </w:pPr>
      <w:r>
        <w:t xml:space="preserve">        </w:t>
      </w:r>
      <w:proofErr w:type="gramStart"/>
      <w:r>
        <w:t>AVG(</w:t>
      </w:r>
      <w:proofErr w:type="gramEnd"/>
      <w:r>
        <w:t xml:space="preserve">SALARY) </w:t>
      </w:r>
      <w:r>
        <w:rPr>
          <w:rStyle w:val="g"/>
          <w:rFonts w:eastAsiaTheme="majorEastAsia"/>
        </w:rPr>
        <w:t>AS</w:t>
      </w:r>
      <w:r>
        <w:t xml:space="preserve"> AVG_SALARY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EMPLOYEE_DATA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GROUP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DEPARTMENT_ID</w:t>
      </w:r>
    </w:p>
    <w:p w:rsidR="00A22237" w:rsidRDefault="00A22237" w:rsidP="00A22237">
      <w:pPr>
        <w:pStyle w:val="HTMLPreformatted"/>
      </w:pPr>
      <w:r>
        <w:t>)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r>
        <w:rPr>
          <w:rStyle w:val="g"/>
          <w:rFonts w:eastAsiaTheme="majorEastAsia"/>
        </w:rPr>
        <w:t>*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DEPARTMENT_SUMMARY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ORDER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AVG_SALARY </w:t>
      </w:r>
      <w:r>
        <w:rPr>
          <w:rStyle w:val="g"/>
          <w:rFonts w:eastAsiaTheme="majorEastAsia"/>
        </w:rPr>
        <w:t>DESC</w:t>
      </w:r>
      <w:r>
        <w:t>;</w:t>
      </w:r>
    </w:p>
    <w:p w:rsidR="00A22237" w:rsidRDefault="00A22237" w:rsidP="00A22237">
      <w:pPr>
        <w:pStyle w:val="NormalWeb"/>
      </w:pPr>
      <w:r>
        <w:t>The flow is:</w:t>
      </w:r>
    </w:p>
    <w:p w:rsidR="00A22237" w:rsidRDefault="00A22237" w:rsidP="00A22237">
      <w:pPr>
        <w:pStyle w:val="HTMLPreformatted"/>
      </w:pPr>
      <w:r>
        <w:t>EMPLOYEES</w:t>
      </w:r>
    </w:p>
    <w:p w:rsidR="00A22237" w:rsidRDefault="00A22237" w:rsidP="00A22237">
      <w:pPr>
        <w:pStyle w:val="HTMLPreformatted"/>
      </w:pPr>
      <w:r>
        <w:t xml:space="preserve">    ↓</w:t>
      </w:r>
    </w:p>
    <w:p w:rsidR="00A22237" w:rsidRDefault="00A22237" w:rsidP="00A22237">
      <w:pPr>
        <w:pStyle w:val="HTMLPreformatted"/>
      </w:pPr>
      <w:r>
        <w:t>EMPLOYEE_DATA</w:t>
      </w:r>
    </w:p>
    <w:p w:rsidR="00A22237" w:rsidRDefault="00A22237" w:rsidP="00A22237">
      <w:pPr>
        <w:pStyle w:val="HTMLPreformatted"/>
      </w:pPr>
      <w:r>
        <w:t xml:space="preserve">    ↓</w:t>
      </w:r>
    </w:p>
    <w:p w:rsidR="00A22237" w:rsidRDefault="00A22237" w:rsidP="00A22237">
      <w:pPr>
        <w:pStyle w:val="HTMLPreformatted"/>
      </w:pPr>
      <w:r>
        <w:t>DEPARTMENT_SUMMARY</w:t>
      </w:r>
    </w:p>
    <w:p w:rsidR="00A22237" w:rsidRDefault="00A22237" w:rsidP="00A22237">
      <w:pPr>
        <w:pStyle w:val="HTMLPreformatted"/>
      </w:pPr>
      <w:r>
        <w:t xml:space="preserve">    ↓</w:t>
      </w:r>
    </w:p>
    <w:p w:rsidR="00A22237" w:rsidRDefault="00A22237" w:rsidP="00A22237">
      <w:pPr>
        <w:pStyle w:val="HTMLPreformatted"/>
      </w:pPr>
      <w:r>
        <w:t>FINAL SELECT</w:t>
      </w:r>
    </w:p>
    <w:p w:rsidR="00A22237" w:rsidRDefault="00A22237" w:rsidP="00A22237">
      <w:pPr>
        <w:pStyle w:val="NormalWeb"/>
      </w:pPr>
      <w:r>
        <w:t>A later CTE can use an earlier CTE.</w:t>
      </w:r>
    </w:p>
    <w:p w:rsidR="00A22237" w:rsidRDefault="0091293F" w:rsidP="00A22237">
      <w:pPr>
        <w:rPr>
          <w:rFonts w:hint="eastAsia"/>
        </w:rPr>
      </w:pPr>
      <w:r>
        <w:pict>
          <v:rect id="_x0000_i1042" style="width:0;height:1.5pt" o:hralign="center" o:hrstd="t" o:hr="t" fillcolor="#a0a0a0" stroked="f"/>
        </w:pict>
      </w:r>
    </w:p>
    <w:p w:rsidR="00A22237" w:rsidRDefault="00A22237" w:rsidP="00A22237">
      <w:pPr>
        <w:pStyle w:val="Heading1"/>
      </w:pPr>
      <w:r>
        <w:t>13.5 CTE + Window Function</w:t>
      </w:r>
    </w:p>
    <w:p w:rsidR="00A22237" w:rsidRDefault="00A22237" w:rsidP="00A22237">
      <w:pPr>
        <w:pStyle w:val="NormalWeb"/>
      </w:pPr>
      <w:r>
        <w:t>This is an important BI pattern.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WITH</w:t>
      </w:r>
      <w:r>
        <w:t xml:space="preserve"> RANKED_EMPLOYEES </w:t>
      </w:r>
      <w:r>
        <w:rPr>
          <w:rStyle w:val="g"/>
          <w:rFonts w:eastAsiaTheme="majorEastAsia"/>
        </w:rPr>
        <w:t>AS</w:t>
      </w:r>
      <w:r>
        <w:t xml:space="preserve"> (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</w:p>
    <w:p w:rsidR="00A22237" w:rsidRDefault="00A22237" w:rsidP="00A22237">
      <w:pPr>
        <w:pStyle w:val="HTMLPreformatted"/>
      </w:pPr>
      <w:r>
        <w:t xml:space="preserve">        EMPLOYEE_ID,</w:t>
      </w:r>
    </w:p>
    <w:p w:rsidR="00A22237" w:rsidRDefault="00A22237" w:rsidP="00A22237">
      <w:pPr>
        <w:pStyle w:val="HTMLPreformatted"/>
      </w:pPr>
      <w:r>
        <w:t xml:space="preserve">        LAST_NAME,</w:t>
      </w:r>
    </w:p>
    <w:p w:rsidR="00A22237" w:rsidRDefault="00A22237" w:rsidP="00A22237">
      <w:pPr>
        <w:pStyle w:val="HTMLPreformatted"/>
      </w:pPr>
      <w:r>
        <w:t xml:space="preserve">        DEPARTMENT_ID,</w:t>
      </w:r>
    </w:p>
    <w:p w:rsidR="00A22237" w:rsidRDefault="00A22237" w:rsidP="00A22237">
      <w:pPr>
        <w:pStyle w:val="HTMLPreformatted"/>
      </w:pPr>
      <w:r>
        <w:t xml:space="preserve">        SALARY,</w:t>
      </w:r>
    </w:p>
    <w:p w:rsidR="00A22237" w:rsidRDefault="00A22237" w:rsidP="00A22237">
      <w:pPr>
        <w:pStyle w:val="HTMLPreformatted"/>
      </w:pPr>
      <w:r>
        <w:t xml:space="preserve">        </w:t>
      </w:r>
      <w:proofErr w:type="gramStart"/>
      <w:r>
        <w:t>RANK(</w:t>
      </w:r>
      <w:proofErr w:type="gramEnd"/>
      <w:r>
        <w:t>) OVER (</w:t>
      </w:r>
    </w:p>
    <w:p w:rsidR="00A22237" w:rsidRDefault="00A22237" w:rsidP="00A22237">
      <w:pPr>
        <w:pStyle w:val="HTMLPreformatted"/>
      </w:pPr>
      <w:r>
        <w:t xml:space="preserve">            PARTITION </w:t>
      </w:r>
      <w:r>
        <w:rPr>
          <w:rStyle w:val="g"/>
          <w:rFonts w:eastAsiaTheme="majorEastAsia"/>
        </w:rPr>
        <w:t>BY</w:t>
      </w:r>
      <w:r>
        <w:t xml:space="preserve"> DEPARTMENT_ID</w:t>
      </w:r>
    </w:p>
    <w:p w:rsidR="00A22237" w:rsidRDefault="00A22237" w:rsidP="00A22237">
      <w:pPr>
        <w:pStyle w:val="HTMLPreformatted"/>
      </w:pPr>
      <w:r>
        <w:t xml:space="preserve">            </w:t>
      </w:r>
      <w:r>
        <w:rPr>
          <w:rStyle w:val="g"/>
          <w:rFonts w:eastAsiaTheme="majorEastAsia"/>
        </w:rPr>
        <w:t>ORDER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SALARY </w:t>
      </w:r>
      <w:r>
        <w:rPr>
          <w:rStyle w:val="g"/>
          <w:rFonts w:eastAsiaTheme="majorEastAsia"/>
        </w:rPr>
        <w:t>DESC</w:t>
      </w:r>
    </w:p>
    <w:p w:rsidR="00A22237" w:rsidRDefault="00A22237" w:rsidP="00A22237">
      <w:pPr>
        <w:pStyle w:val="HTMLPreformatted"/>
      </w:pPr>
      <w:r>
        <w:t xml:space="preserve">        ) </w:t>
      </w:r>
      <w:r>
        <w:rPr>
          <w:rStyle w:val="g"/>
          <w:rFonts w:eastAsiaTheme="majorEastAsia"/>
        </w:rPr>
        <w:t>AS</w:t>
      </w:r>
      <w:r>
        <w:t xml:space="preserve"> DEPT_RANK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</w:t>
      </w:r>
    </w:p>
    <w:p w:rsidR="00A22237" w:rsidRDefault="00A22237" w:rsidP="00A22237">
      <w:pPr>
        <w:pStyle w:val="HTMLPreformatted"/>
      </w:pPr>
      <w:r>
        <w:t>)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r>
        <w:rPr>
          <w:rStyle w:val="g"/>
          <w:rFonts w:eastAsiaTheme="majorEastAsia"/>
        </w:rPr>
        <w:t>*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RANKED_EMPLOYEES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WHERE</w:t>
      </w:r>
      <w:r>
        <w:t xml:space="preserve"> DEPT_RANK </w:t>
      </w:r>
      <w:r>
        <w:rPr>
          <w:rStyle w:val="g"/>
          <w:rFonts w:eastAsiaTheme="majorEastAsia"/>
        </w:rPr>
        <w:t>&lt;=</w:t>
      </w:r>
      <w:r>
        <w:t xml:space="preserve"> </w:t>
      </w:r>
      <w:r>
        <w:rPr>
          <w:rStyle w:val="j"/>
        </w:rPr>
        <w:t>3</w:t>
      </w:r>
      <w:r>
        <w:t>;</w:t>
      </w:r>
    </w:p>
    <w:p w:rsidR="00A22237" w:rsidRDefault="00A22237" w:rsidP="00A22237">
      <w:pPr>
        <w:pStyle w:val="Heading3"/>
      </w:pPr>
      <w:r>
        <w:t>What happens?</w:t>
      </w:r>
    </w:p>
    <w:p w:rsidR="00A22237" w:rsidRDefault="00A22237" w:rsidP="00A22237">
      <w:pPr>
        <w:pStyle w:val="HTMLPreformatted"/>
      </w:pPr>
      <w:r>
        <w:t>Step 1</w:t>
      </w:r>
    </w:p>
    <w:p w:rsidR="00A22237" w:rsidRDefault="00A22237" w:rsidP="00A22237">
      <w:pPr>
        <w:pStyle w:val="HTMLPreformatted"/>
      </w:pPr>
      <w:r>
        <w:t>EMPLOYEES</w:t>
      </w:r>
    </w:p>
    <w:p w:rsidR="00A22237" w:rsidRDefault="00A22237" w:rsidP="00A22237">
      <w:pPr>
        <w:pStyle w:val="HTMLPreformatted"/>
      </w:pPr>
      <w:r>
        <w:t xml:space="preserve">    ↓</w:t>
      </w:r>
    </w:p>
    <w:p w:rsidR="00A22237" w:rsidRDefault="00A22237" w:rsidP="00A22237">
      <w:pPr>
        <w:pStyle w:val="HTMLPreformatted"/>
      </w:pPr>
      <w:r>
        <w:t>Step 2</w:t>
      </w:r>
    </w:p>
    <w:p w:rsidR="00A22237" w:rsidRDefault="00A22237" w:rsidP="00A22237">
      <w:pPr>
        <w:pStyle w:val="HTMLPreformatted"/>
      </w:pPr>
      <w:r>
        <w:t>RANK employees inside each department</w:t>
      </w:r>
    </w:p>
    <w:p w:rsidR="00A22237" w:rsidRDefault="00A22237" w:rsidP="00A22237">
      <w:pPr>
        <w:pStyle w:val="HTMLPreformatted"/>
      </w:pPr>
      <w:r>
        <w:t xml:space="preserve">    ↓</w:t>
      </w:r>
    </w:p>
    <w:p w:rsidR="00A22237" w:rsidRDefault="00A22237" w:rsidP="00A22237">
      <w:pPr>
        <w:pStyle w:val="HTMLPreformatted"/>
      </w:pPr>
      <w:r>
        <w:t>Step 3</w:t>
      </w:r>
    </w:p>
    <w:p w:rsidR="00A22237" w:rsidRDefault="00A22237" w:rsidP="00A22237">
      <w:pPr>
        <w:pStyle w:val="HTMLPreformatted"/>
      </w:pPr>
      <w:r>
        <w:t>Store the result temporarily as RANKED_EMPLOYEES</w:t>
      </w:r>
    </w:p>
    <w:p w:rsidR="00A22237" w:rsidRDefault="00A22237" w:rsidP="00A22237">
      <w:pPr>
        <w:pStyle w:val="HTMLPreformatted"/>
      </w:pPr>
      <w:r>
        <w:t xml:space="preserve">    ↓</w:t>
      </w:r>
    </w:p>
    <w:p w:rsidR="00A22237" w:rsidRDefault="00A22237" w:rsidP="00A22237">
      <w:pPr>
        <w:pStyle w:val="HTMLPreformatted"/>
      </w:pPr>
      <w:r>
        <w:t>Step 4</w:t>
      </w:r>
    </w:p>
    <w:p w:rsidR="00A22237" w:rsidRDefault="00A22237" w:rsidP="00A22237">
      <w:pPr>
        <w:pStyle w:val="HTMLPreformatted"/>
      </w:pPr>
      <w:r>
        <w:t>Filter ranks &lt;= 3</w:t>
      </w:r>
    </w:p>
    <w:p w:rsidR="00A22237" w:rsidRDefault="00A22237" w:rsidP="00A22237">
      <w:pPr>
        <w:pStyle w:val="NormalWeb"/>
      </w:pPr>
      <w:r>
        <w:t>This pattern appears constantly in analytics and BI work.</w:t>
      </w:r>
    </w:p>
    <w:p w:rsidR="00A22237" w:rsidRDefault="0091293F" w:rsidP="00A22237">
      <w:pPr>
        <w:rPr>
          <w:rFonts w:hint="eastAsia"/>
        </w:rPr>
      </w:pPr>
      <w:r>
        <w:pict>
          <v:rect id="_x0000_i1043" style="width:0;height:1.5pt" o:hralign="center" o:hrstd="t" o:hr="t" fillcolor="#a0a0a0" stroked="f"/>
        </w:pict>
      </w:r>
    </w:p>
    <w:p w:rsidR="00A22237" w:rsidRDefault="00A22237" w:rsidP="00A22237">
      <w:pPr>
        <w:pStyle w:val="Heading1"/>
      </w:pPr>
      <w:r>
        <w:t>13.6 Recursive CTE</w:t>
      </w:r>
    </w:p>
    <w:p w:rsidR="00A22237" w:rsidRDefault="00A22237" w:rsidP="00A22237">
      <w:pPr>
        <w:pStyle w:val="NormalWeb"/>
      </w:pPr>
      <w:r>
        <w:t xml:space="preserve">A recursive CTE is used when data has a </w:t>
      </w:r>
      <w:r>
        <w:rPr>
          <w:rStyle w:val="Strong"/>
          <w:rFonts w:eastAsiaTheme="majorEastAsia"/>
        </w:rPr>
        <w:t>parent-child hierarchy</w:t>
      </w:r>
      <w:r>
        <w:t>.</w:t>
      </w:r>
    </w:p>
    <w:p w:rsidR="004736D7" w:rsidRDefault="004736D7" w:rsidP="00A22237">
      <w:pPr>
        <w:pStyle w:val="NormalWeb"/>
      </w:pPr>
    </w:p>
    <w:p w:rsidR="004736D7" w:rsidRDefault="004736D7" w:rsidP="00A22237">
      <w:pPr>
        <w:pStyle w:val="NormalWeb"/>
      </w:pPr>
    </w:p>
    <w:p w:rsidR="00A22237" w:rsidRDefault="00A22237" w:rsidP="00A22237">
      <w:pPr>
        <w:pStyle w:val="NormalWeb"/>
      </w:pPr>
      <w:r>
        <w:t>For example:</w:t>
      </w:r>
    </w:p>
    <w:p w:rsidR="00A22237" w:rsidRDefault="00A22237" w:rsidP="00A22237">
      <w:pPr>
        <w:pStyle w:val="HTMLPreformatted"/>
      </w:pPr>
      <w:r>
        <w:t>Steve</w:t>
      </w:r>
    </w:p>
    <w:p w:rsidR="00A22237" w:rsidRDefault="00A22237" w:rsidP="00A22237">
      <w:pPr>
        <w:pStyle w:val="HTMLPreformatted"/>
      </w:pPr>
      <w:r>
        <w:t xml:space="preserve"> ├── John</w:t>
      </w:r>
    </w:p>
    <w:p w:rsidR="00A22237" w:rsidRDefault="00A22237" w:rsidP="00A22237">
      <w:pPr>
        <w:pStyle w:val="HTMLPreformatted"/>
      </w:pPr>
      <w:r>
        <w:t xml:space="preserve"> │    └── David</w:t>
      </w:r>
    </w:p>
    <w:p w:rsidR="00A22237" w:rsidRDefault="00A22237" w:rsidP="00A22237">
      <w:pPr>
        <w:pStyle w:val="HTMLPreformatted"/>
      </w:pPr>
      <w:r>
        <w:t xml:space="preserve"> └── Mary</w:t>
      </w:r>
    </w:p>
    <w:p w:rsidR="00A22237" w:rsidRDefault="00A22237" w:rsidP="00A22237">
      <w:pPr>
        <w:pStyle w:val="NormalWeb"/>
      </w:pPr>
      <w:r>
        <w:t>Suppose:</w:t>
      </w:r>
    </w:p>
    <w:p w:rsidR="00A22237" w:rsidRDefault="00A22237" w:rsidP="00A22237">
      <w:pPr>
        <w:pStyle w:val="HTMLPreformatted"/>
      </w:pPr>
      <w:r>
        <w:t>EMPLOYEE_ID   LAST_NAME   MANAGER_ID</w:t>
      </w:r>
    </w:p>
    <w:p w:rsidR="00A22237" w:rsidRDefault="00A22237" w:rsidP="00A22237">
      <w:pPr>
        <w:pStyle w:val="HTMLPreformatted"/>
      </w:pPr>
      <w:r>
        <w:t>100           Steve       NULL</w:t>
      </w:r>
    </w:p>
    <w:p w:rsidR="00A22237" w:rsidRDefault="00A22237" w:rsidP="00A22237">
      <w:pPr>
        <w:pStyle w:val="HTMLPreformatted"/>
      </w:pPr>
      <w:r>
        <w:t>101           John        100</w:t>
      </w:r>
    </w:p>
    <w:p w:rsidR="00A22237" w:rsidRDefault="00A22237" w:rsidP="00A22237">
      <w:pPr>
        <w:pStyle w:val="HTMLPreformatted"/>
      </w:pPr>
      <w:r>
        <w:t>102           Mary        100</w:t>
      </w:r>
    </w:p>
    <w:p w:rsidR="00A22237" w:rsidRDefault="00A22237" w:rsidP="00A22237">
      <w:pPr>
        <w:pStyle w:val="HTMLPreformatted"/>
      </w:pPr>
      <w:r>
        <w:t>103           David       101</w:t>
      </w:r>
    </w:p>
    <w:p w:rsidR="00A22237" w:rsidRDefault="00A22237" w:rsidP="00A22237">
      <w:pPr>
        <w:pStyle w:val="NormalWeb"/>
      </w:pPr>
      <w:r>
        <w:t>We can traverse this hierarchy: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WITH</w:t>
      </w:r>
      <w:r>
        <w:t xml:space="preserve"> </w:t>
      </w:r>
      <w:r>
        <w:rPr>
          <w:rStyle w:val="g"/>
          <w:rFonts w:eastAsiaTheme="majorEastAsia"/>
        </w:rPr>
        <w:t>RECURSIVE</w:t>
      </w:r>
      <w:r>
        <w:t xml:space="preserve"> EMPLOYEE_HIERARCHY </w:t>
      </w:r>
      <w:r>
        <w:rPr>
          <w:rStyle w:val="g"/>
          <w:rFonts w:eastAsiaTheme="majorEastAsia"/>
        </w:rPr>
        <w:t>AS</w:t>
      </w:r>
      <w:r>
        <w:t xml:space="preserve"> (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e"/>
          <w:rFonts w:eastAsiaTheme="majorEastAsia"/>
        </w:rPr>
        <w:t>-- Anchor member: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e"/>
          <w:rFonts w:eastAsiaTheme="majorEastAsia"/>
        </w:rPr>
        <w:t>-- Start with employees who have no manager.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</w:p>
    <w:p w:rsidR="00A22237" w:rsidRDefault="00A22237" w:rsidP="00A22237">
      <w:pPr>
        <w:pStyle w:val="HTMLPreformatted"/>
      </w:pPr>
      <w:r>
        <w:t xml:space="preserve">        EMPLOYEE_ID,</w:t>
      </w:r>
    </w:p>
    <w:p w:rsidR="00A22237" w:rsidRDefault="00A22237" w:rsidP="00A22237">
      <w:pPr>
        <w:pStyle w:val="HTMLPreformatted"/>
      </w:pPr>
      <w:r>
        <w:t xml:space="preserve">        LAST_NAME,</w:t>
      </w:r>
    </w:p>
    <w:p w:rsidR="00A22237" w:rsidRDefault="00A22237" w:rsidP="00A22237">
      <w:pPr>
        <w:pStyle w:val="HTMLPreformatted"/>
      </w:pPr>
      <w:r>
        <w:t xml:space="preserve">        MANAGER_ID,</w:t>
      </w:r>
    </w:p>
    <w:p w:rsidR="00A22237" w:rsidRDefault="00A22237" w:rsidP="00A22237">
      <w:pPr>
        <w:pStyle w:val="HTMLPreformatted"/>
      </w:pPr>
      <w:r>
        <w:t xml:space="preserve">        </w:t>
      </w:r>
      <w:r>
        <w:rPr>
          <w:rStyle w:val="j"/>
        </w:rPr>
        <w:t>1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</w:t>
      </w:r>
      <w:r>
        <w:rPr>
          <w:rStyle w:val="g"/>
          <w:rFonts w:eastAsiaTheme="majorEastAsia"/>
        </w:rPr>
        <w:t>LEVEL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WHERE</w:t>
      </w:r>
      <w:r>
        <w:t xml:space="preserve"> MANAGER_ID </w:t>
      </w:r>
      <w:r>
        <w:rPr>
          <w:rStyle w:val="g"/>
          <w:rFonts w:eastAsiaTheme="majorEastAsia"/>
        </w:rPr>
        <w:t>IS</w:t>
      </w:r>
      <w:r>
        <w:t xml:space="preserve"> </w:t>
      </w:r>
      <w:r>
        <w:rPr>
          <w:rStyle w:val="j"/>
        </w:rPr>
        <w:t>NULL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UNION</w:t>
      </w:r>
      <w:r>
        <w:t xml:space="preserve"> </w:t>
      </w:r>
      <w:r>
        <w:rPr>
          <w:rStyle w:val="g"/>
          <w:rFonts w:eastAsiaTheme="majorEastAsia"/>
        </w:rPr>
        <w:t>ALL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e"/>
          <w:rFonts w:eastAsiaTheme="majorEastAsia"/>
        </w:rPr>
        <w:t>-- Recursive member: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e"/>
          <w:rFonts w:eastAsiaTheme="majorEastAsia"/>
        </w:rPr>
        <w:t xml:space="preserve">-- Find employees whose manager </w:t>
      </w:r>
      <w:proofErr w:type="gramStart"/>
      <w:r>
        <w:rPr>
          <w:rStyle w:val="e"/>
          <w:rFonts w:eastAsiaTheme="majorEastAsia"/>
        </w:rPr>
        <w:t>is one</w:t>
      </w:r>
      <w:proofErr w:type="gramEnd"/>
      <w:r>
        <w:rPr>
          <w:rStyle w:val="e"/>
          <w:rFonts w:eastAsiaTheme="majorEastAsia"/>
        </w:rPr>
        <w:t xml:space="preserve"> of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e"/>
          <w:rFonts w:eastAsiaTheme="majorEastAsia"/>
        </w:rPr>
        <w:t xml:space="preserve">-- </w:t>
      </w:r>
      <w:proofErr w:type="gramStart"/>
      <w:r>
        <w:rPr>
          <w:rStyle w:val="e"/>
          <w:rFonts w:eastAsiaTheme="majorEastAsia"/>
        </w:rPr>
        <w:t>the</w:t>
      </w:r>
      <w:proofErr w:type="gramEnd"/>
      <w:r>
        <w:rPr>
          <w:rStyle w:val="e"/>
          <w:rFonts w:eastAsiaTheme="majorEastAsia"/>
        </w:rPr>
        <w:t xml:space="preserve"> employees already found.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SELECT</w:t>
      </w:r>
    </w:p>
    <w:p w:rsidR="00A22237" w:rsidRDefault="00A22237" w:rsidP="00A22237">
      <w:pPr>
        <w:pStyle w:val="HTMLPreformatted"/>
      </w:pPr>
      <w:r>
        <w:t xml:space="preserve">        E.EMPLOYEE_ID,</w:t>
      </w:r>
    </w:p>
    <w:p w:rsidR="00A22237" w:rsidRDefault="00A22237" w:rsidP="00A22237">
      <w:pPr>
        <w:pStyle w:val="HTMLPreformatted"/>
      </w:pPr>
      <w:r>
        <w:t xml:space="preserve">        E.LAST_NAME,</w:t>
      </w:r>
    </w:p>
    <w:p w:rsidR="00A22237" w:rsidRDefault="00A22237" w:rsidP="00A22237">
      <w:pPr>
        <w:pStyle w:val="HTMLPreformatted"/>
      </w:pPr>
      <w:r>
        <w:t xml:space="preserve">        E.MANAGER_ID,</w:t>
      </w:r>
    </w:p>
    <w:p w:rsidR="00A22237" w:rsidRDefault="00A22237" w:rsidP="00A22237">
      <w:pPr>
        <w:pStyle w:val="HTMLPreformatted"/>
      </w:pPr>
      <w:r>
        <w:t xml:space="preserve">        H.LEVEL </w:t>
      </w:r>
      <w:r>
        <w:rPr>
          <w:rStyle w:val="g"/>
          <w:rFonts w:eastAsiaTheme="majorEastAsia"/>
        </w:rPr>
        <w:t>+</w:t>
      </w:r>
      <w:r>
        <w:t xml:space="preserve"> </w:t>
      </w:r>
      <w:r>
        <w:rPr>
          <w:rStyle w:val="j"/>
        </w:rPr>
        <w:t>1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FROM</w:t>
      </w:r>
      <w:r>
        <w:t xml:space="preserve"> EMPLOYEES E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JOIN</w:t>
      </w:r>
      <w:r>
        <w:t xml:space="preserve"> EMPLOYEE_HIERARCHY H</w:t>
      </w:r>
    </w:p>
    <w:p w:rsidR="00A22237" w:rsidRDefault="00A22237" w:rsidP="00A22237">
      <w:pPr>
        <w:pStyle w:val="HTMLPreformatted"/>
      </w:pPr>
      <w:r>
        <w:t xml:space="preserve">        </w:t>
      </w:r>
      <w:r>
        <w:rPr>
          <w:rStyle w:val="g"/>
          <w:rFonts w:eastAsiaTheme="majorEastAsia"/>
        </w:rPr>
        <w:t>ON</w:t>
      </w:r>
      <w:r>
        <w:t xml:space="preserve"> E.MANAGER_ID </w:t>
      </w:r>
      <w:r>
        <w:rPr>
          <w:rStyle w:val="g"/>
          <w:rFonts w:eastAsiaTheme="majorEastAsia"/>
        </w:rPr>
        <w:t>=</w:t>
      </w:r>
      <w:r>
        <w:t xml:space="preserve"> H.EMPLOYEE_ID</w:t>
      </w:r>
    </w:p>
    <w:p w:rsidR="00A22237" w:rsidRDefault="00A22237" w:rsidP="00A22237">
      <w:pPr>
        <w:pStyle w:val="HTMLPreformatted"/>
      </w:pPr>
      <w:r>
        <w:t>)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SELECT</w:t>
      </w:r>
    </w:p>
    <w:p w:rsidR="00A22237" w:rsidRDefault="00A22237" w:rsidP="00A22237">
      <w:pPr>
        <w:pStyle w:val="HTMLPreformatted"/>
      </w:pPr>
      <w:r>
        <w:t xml:space="preserve">    EMPLOYEE_ID,</w:t>
      </w:r>
    </w:p>
    <w:p w:rsidR="00A22237" w:rsidRDefault="00A22237" w:rsidP="00A22237">
      <w:pPr>
        <w:pStyle w:val="HTMLPreformatted"/>
      </w:pPr>
      <w:r>
        <w:t xml:space="preserve">    LAST_NAME,</w:t>
      </w:r>
    </w:p>
    <w:p w:rsidR="00A22237" w:rsidRDefault="00A22237" w:rsidP="00A22237">
      <w:pPr>
        <w:pStyle w:val="HTMLPreformatted"/>
      </w:pPr>
      <w:r>
        <w:t xml:space="preserve">    MANAGER_ID,</w:t>
      </w:r>
    </w:p>
    <w:p w:rsidR="00A22237" w:rsidRDefault="00A22237" w:rsidP="00A22237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LEVEL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EMPLOYEE_HIERARCHY</w:t>
      </w:r>
    </w:p>
    <w:p w:rsidR="00A22237" w:rsidRDefault="00A22237" w:rsidP="00A22237">
      <w:pPr>
        <w:pStyle w:val="HTMLPreformatted"/>
      </w:pPr>
      <w:r>
        <w:rPr>
          <w:rStyle w:val="g"/>
          <w:rFonts w:eastAsiaTheme="majorEastAsia"/>
        </w:rPr>
        <w:t>ORDER</w:t>
      </w:r>
      <w:r>
        <w:t xml:space="preserve"> </w:t>
      </w:r>
      <w:r>
        <w:rPr>
          <w:rStyle w:val="g"/>
          <w:rFonts w:eastAsiaTheme="majorEastAsia"/>
        </w:rPr>
        <w:t>BY</w:t>
      </w:r>
      <w:r>
        <w:t xml:space="preserve"> </w:t>
      </w:r>
      <w:r>
        <w:rPr>
          <w:rStyle w:val="g"/>
          <w:rFonts w:eastAsiaTheme="majorEastAsia"/>
        </w:rPr>
        <w:t>LEVEL</w:t>
      </w:r>
      <w:r>
        <w:t>, EMPLOYEE_ID;</w:t>
      </w:r>
    </w:p>
    <w:p w:rsidR="00A22237" w:rsidRDefault="00A22237" w:rsidP="00A22237">
      <w:pPr>
        <w:pStyle w:val="Heading3"/>
      </w:pPr>
      <w:r>
        <w:t>Two essential parts</w:t>
      </w:r>
    </w:p>
    <w:p w:rsidR="00A22237" w:rsidRDefault="00A22237" w:rsidP="00A22237">
      <w:pPr>
        <w:pStyle w:val="HTMLPreformatted"/>
      </w:pPr>
      <w:r>
        <w:t>ANCHOR</w:t>
      </w:r>
    </w:p>
    <w:p w:rsidR="00A22237" w:rsidRDefault="00A22237" w:rsidP="00A22237">
      <w:pPr>
        <w:pStyle w:val="HTMLPreformatted"/>
      </w:pPr>
      <w:r>
        <w:t xml:space="preserve">→ </w:t>
      </w:r>
      <w:proofErr w:type="gramStart"/>
      <w:r>
        <w:t>where</w:t>
      </w:r>
      <w:proofErr w:type="gramEnd"/>
      <w:r>
        <w:t xml:space="preserve"> recursion starts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RECURSIVE MEMBER</w:t>
      </w:r>
    </w:p>
    <w:p w:rsidR="00A22237" w:rsidRDefault="00A22237" w:rsidP="00A22237">
      <w:pPr>
        <w:pStyle w:val="HTMLPreformatted"/>
      </w:pPr>
      <w:r>
        <w:t>→ finds the next level</w:t>
      </w:r>
    </w:p>
    <w:p w:rsidR="00A22237" w:rsidRDefault="00A22237" w:rsidP="00A22237">
      <w:pPr>
        <w:pStyle w:val="NormalWeb"/>
      </w:pPr>
      <w:r>
        <w:rPr>
          <w:rStyle w:val="HTMLCode"/>
          <w:rFonts w:eastAsiaTheme="majorEastAsia"/>
        </w:rPr>
        <w:t>UNION ALL</w:t>
      </w:r>
      <w:r>
        <w:t xml:space="preserve"> connects the two.</w:t>
      </w:r>
    </w:p>
    <w:p w:rsidR="00A22237" w:rsidRDefault="00A22237" w:rsidP="00A22237">
      <w:pPr>
        <w:pStyle w:val="Heading3"/>
      </w:pPr>
      <w:r>
        <w:t>Rule</w:t>
      </w:r>
    </w:p>
    <w:p w:rsidR="00A22237" w:rsidRDefault="00A22237" w:rsidP="00A22237">
      <w:pPr>
        <w:pStyle w:val="NormalWeb"/>
      </w:pPr>
      <w:r>
        <w:rPr>
          <w:rStyle w:val="Strong"/>
          <w:rFonts w:eastAsiaTheme="majorEastAsia"/>
        </w:rPr>
        <w:t>Recursive CTE = start somewhere, find children, then use those children to find the next level, continuing until there are no more matching rows.</w:t>
      </w:r>
    </w:p>
    <w:p w:rsidR="00A22237" w:rsidRDefault="0091293F" w:rsidP="00A22237">
      <w:pPr>
        <w:rPr>
          <w:rFonts w:hint="eastAsia"/>
        </w:rPr>
      </w:pPr>
      <w:r>
        <w:pict>
          <v:rect id="_x0000_i1044" style="width:0;height:1.5pt" o:hralign="center" o:hrstd="t" o:hr="t" fillcolor="#a0a0a0" stroked="f"/>
        </w:pict>
      </w:r>
    </w:p>
    <w:p w:rsidR="00A22237" w:rsidRDefault="00A22237" w:rsidP="00A22237">
      <w:pPr>
        <w:pStyle w:val="Heading1"/>
      </w:pPr>
      <w:r>
        <w:t>13.7 CTE Rules</w:t>
      </w:r>
    </w:p>
    <w:p w:rsidR="00A22237" w:rsidRDefault="00A22237" w:rsidP="00A22237">
      <w:pPr>
        <w:pStyle w:val="HTMLPreformatted"/>
      </w:pPr>
      <w:r>
        <w:t>WITH</w:t>
      </w:r>
    </w:p>
    <w:p w:rsidR="00A22237" w:rsidRDefault="00A22237" w:rsidP="00A22237">
      <w:pPr>
        <w:pStyle w:val="HTMLPreformatted"/>
      </w:pPr>
      <w:r>
        <w:t>→ starts the CTE definition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CTE_NAME</w:t>
      </w:r>
    </w:p>
    <w:p w:rsidR="00A22237" w:rsidRDefault="00A22237" w:rsidP="00A22237">
      <w:pPr>
        <w:pStyle w:val="HTMLPreformatted"/>
      </w:pPr>
      <w:r>
        <w:t xml:space="preserve">→ </w:t>
      </w:r>
      <w:proofErr w:type="gramStart"/>
      <w:r>
        <w:t>temporary</w:t>
      </w:r>
      <w:proofErr w:type="gramEnd"/>
      <w:r>
        <w:t xml:space="preserve"> name for the result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Normal CTE</w:t>
      </w:r>
    </w:p>
    <w:p w:rsidR="00A22237" w:rsidRDefault="00A22237" w:rsidP="00A22237">
      <w:pPr>
        <w:pStyle w:val="HTMLPreformatted"/>
      </w:pPr>
      <w:r>
        <w:t>→ exists for the statement that follows it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Multiple CTEs</w:t>
      </w:r>
    </w:p>
    <w:p w:rsidR="00A22237" w:rsidRDefault="00A22237" w:rsidP="00A22237">
      <w:pPr>
        <w:pStyle w:val="HTMLPreformatted"/>
      </w:pPr>
      <w:r>
        <w:t xml:space="preserve">→ </w:t>
      </w:r>
      <w:proofErr w:type="gramStart"/>
      <w:r>
        <w:t>separate</w:t>
      </w:r>
      <w:proofErr w:type="gramEnd"/>
      <w:r>
        <w:t xml:space="preserve"> with commas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Later CTE</w:t>
      </w:r>
    </w:p>
    <w:p w:rsidR="00A22237" w:rsidRDefault="00A22237" w:rsidP="00A22237">
      <w:pPr>
        <w:pStyle w:val="HTMLPreformatted"/>
      </w:pPr>
      <w:r>
        <w:t>→ can reference an earlier CTE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WITH RECURSIVE</w:t>
      </w:r>
    </w:p>
    <w:p w:rsidR="00A22237" w:rsidRDefault="00A22237" w:rsidP="00A22237">
      <w:pPr>
        <w:pStyle w:val="HTMLPreformatted"/>
      </w:pPr>
      <w:r>
        <w:t>→ used for recursive CTEs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Recursive CTE</w:t>
      </w:r>
    </w:p>
    <w:p w:rsidR="00A22237" w:rsidRDefault="00A22237" w:rsidP="00A22237">
      <w:pPr>
        <w:pStyle w:val="HTMLPreformatted"/>
      </w:pPr>
      <w:r>
        <w:t>→ requires an anchor member + recursive member</w:t>
      </w:r>
    </w:p>
    <w:p w:rsidR="00A22237" w:rsidRDefault="00A22237" w:rsidP="00A22237">
      <w:pPr>
        <w:pStyle w:val="NormalWeb"/>
      </w:pPr>
      <w:r>
        <w:t xml:space="preserve">A CTE is </w:t>
      </w:r>
      <w:r>
        <w:rPr>
          <w:rStyle w:val="Strong"/>
          <w:rFonts w:eastAsiaTheme="majorEastAsia"/>
        </w:rPr>
        <w:t>not a permanent table</w:t>
      </w:r>
      <w:r>
        <w:t xml:space="preserve"> and is different from a saved database view.</w:t>
      </w:r>
    </w:p>
    <w:p w:rsidR="00A22237" w:rsidRDefault="0091293F" w:rsidP="00A22237">
      <w:pPr>
        <w:rPr>
          <w:rFonts w:hint="eastAsia"/>
        </w:rPr>
      </w:pPr>
      <w:r>
        <w:pict>
          <v:rect id="_x0000_i1045" style="width:0;height:1.5pt" o:hralign="center" o:hrstd="t" o:hr="t" fillcolor="#a0a0a0" stroked="f"/>
        </w:pict>
      </w:r>
    </w:p>
    <w:p w:rsidR="00A22237" w:rsidRDefault="00A22237" w:rsidP="00A22237">
      <w:pPr>
        <w:pStyle w:val="Heading1"/>
      </w:pPr>
      <w:r>
        <w:t>13.8 Final Decision Map</w:t>
      </w:r>
    </w:p>
    <w:p w:rsidR="00A22237" w:rsidRDefault="00A22237" w:rsidP="00A22237">
      <w:pPr>
        <w:pStyle w:val="HTMLPreformatted"/>
      </w:pPr>
      <w:r>
        <w:t>I need another query inside my query</w:t>
      </w:r>
    </w:p>
    <w:p w:rsidR="00A22237" w:rsidRDefault="00A22237" w:rsidP="00A22237">
      <w:pPr>
        <w:pStyle w:val="HTMLPreformatted"/>
      </w:pPr>
      <w:r>
        <w:t xml:space="preserve">                ↓</w:t>
      </w:r>
    </w:p>
    <w:p w:rsidR="00A22237" w:rsidRDefault="00A22237" w:rsidP="00A22237">
      <w:pPr>
        <w:pStyle w:val="HTMLPreformatted"/>
      </w:pPr>
      <w:r>
        <w:t xml:space="preserve">            SUBQUERY</w:t>
      </w:r>
    </w:p>
    <w:p w:rsidR="00A22237" w:rsidRDefault="00A22237" w:rsidP="00A22237">
      <w:pPr>
        <w:pStyle w:val="HTMLPreformatted"/>
      </w:pPr>
      <w:r>
        <w:t xml:space="preserve">                │</w:t>
      </w:r>
    </w:p>
    <w:p w:rsidR="00A22237" w:rsidRDefault="00A22237" w:rsidP="00A22237">
      <w:pPr>
        <w:pStyle w:val="HTMLPreformatted"/>
      </w:pPr>
      <w:r>
        <w:t xml:space="preserve">     ┌──────────┼───────────┐</w:t>
      </w:r>
    </w:p>
    <w:p w:rsidR="00A22237" w:rsidRDefault="00A22237" w:rsidP="00A22237">
      <w:pPr>
        <w:pStyle w:val="HTMLPreformatted"/>
      </w:pPr>
      <w:r>
        <w:t xml:space="preserve">     ↓          ↓           ↓</w:t>
      </w:r>
    </w:p>
    <w:p w:rsidR="00A22237" w:rsidRDefault="00A22237" w:rsidP="00A22237">
      <w:pPr>
        <w:pStyle w:val="HTMLPreformatted"/>
      </w:pPr>
      <w:r>
        <w:t xml:space="preserve"> ONE VALUE   MANY </w:t>
      </w:r>
      <w:proofErr w:type="gramStart"/>
      <w:r>
        <w:t>VALUES  ROWS</w:t>
      </w:r>
      <w:proofErr w:type="gramEnd"/>
      <w:r>
        <w:t>+COLUMNS</w:t>
      </w:r>
    </w:p>
    <w:p w:rsidR="00A22237" w:rsidRDefault="00A22237" w:rsidP="00A22237">
      <w:pPr>
        <w:pStyle w:val="HTMLPreformatted"/>
      </w:pPr>
      <w:r>
        <w:t xml:space="preserve">     ↓          ↓           ↓</w:t>
      </w:r>
    </w:p>
    <w:p w:rsidR="00A22237" w:rsidRDefault="00A22237" w:rsidP="00A22237">
      <w:pPr>
        <w:pStyle w:val="HTMLPreformatted"/>
      </w:pPr>
      <w:r>
        <w:t xml:space="preserve"> Scalar      IN/ANY/ALL   FROM (...)</w:t>
      </w:r>
    </w:p>
    <w:p w:rsidR="00A22237" w:rsidRDefault="00A22237" w:rsidP="00A22237">
      <w:pPr>
        <w:pStyle w:val="HTMLPreformatted"/>
      </w:pPr>
      <w:r>
        <w:t xml:space="preserve">                            ↓</w:t>
      </w:r>
    </w:p>
    <w:p w:rsidR="00A22237" w:rsidRDefault="00A22237" w:rsidP="00A22237">
      <w:pPr>
        <w:pStyle w:val="HTMLPreformatted"/>
      </w:pPr>
      <w:r>
        <w:t xml:space="preserve">                       Derived Table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I only need to know:</w:t>
      </w:r>
    </w:p>
    <w:p w:rsidR="00A22237" w:rsidRDefault="00A22237" w:rsidP="00A22237">
      <w:pPr>
        <w:pStyle w:val="HTMLPreformatted"/>
      </w:pPr>
      <w:r>
        <w:t>"Does a matching row exist?"</w:t>
      </w:r>
    </w:p>
    <w:p w:rsidR="00A22237" w:rsidRDefault="00A22237" w:rsidP="00A22237">
      <w:pPr>
        <w:pStyle w:val="HTMLPreformatted"/>
      </w:pPr>
      <w:r>
        <w:t xml:space="preserve">                ↓</w:t>
      </w:r>
    </w:p>
    <w:p w:rsidR="00A22237" w:rsidRDefault="00A22237" w:rsidP="00A22237">
      <w:pPr>
        <w:pStyle w:val="HTMLPreformatted"/>
      </w:pPr>
      <w:r>
        <w:t xml:space="preserve">         EXISTS / NOT EXISTS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Does inner query use</w:t>
      </w:r>
    </w:p>
    <w:p w:rsidR="00A22237" w:rsidRDefault="00A22237" w:rsidP="00A22237">
      <w:pPr>
        <w:pStyle w:val="HTMLPreformatted"/>
      </w:pPr>
      <w:proofErr w:type="gramStart"/>
      <w:r>
        <w:t>current</w:t>
      </w:r>
      <w:proofErr w:type="gramEnd"/>
      <w:r>
        <w:t xml:space="preserve"> outer row?</w:t>
      </w:r>
    </w:p>
    <w:p w:rsidR="00A22237" w:rsidRDefault="00A22237" w:rsidP="00A22237">
      <w:pPr>
        <w:pStyle w:val="HTMLPreformatted"/>
      </w:pPr>
      <w:r>
        <w:t xml:space="preserve">                ↓</w:t>
      </w:r>
    </w:p>
    <w:p w:rsidR="00A22237" w:rsidRDefault="00A22237" w:rsidP="00A22237">
      <w:pPr>
        <w:pStyle w:val="HTMLPreformatted"/>
      </w:pPr>
      <w:r>
        <w:t xml:space="preserve">        Correlated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I need to calculate across rows</w:t>
      </w:r>
    </w:p>
    <w:p w:rsidR="00A22237" w:rsidRDefault="00761B0D" w:rsidP="00A22237">
      <w:pPr>
        <w:pStyle w:val="HTMLPreformatted"/>
      </w:pPr>
      <w:r>
        <w:t>But</w:t>
      </w:r>
      <w:r w:rsidR="00A22237">
        <w:t xml:space="preserve"> KEEP every row</w:t>
      </w:r>
    </w:p>
    <w:p w:rsidR="00A22237" w:rsidRDefault="00A22237" w:rsidP="00A22237">
      <w:pPr>
        <w:pStyle w:val="HTMLPreformatted"/>
      </w:pPr>
      <w:r>
        <w:t xml:space="preserve">                ↓</w:t>
      </w:r>
    </w:p>
    <w:p w:rsidR="00A22237" w:rsidRDefault="00A22237" w:rsidP="00A22237">
      <w:pPr>
        <w:pStyle w:val="HTMLPreformatted"/>
      </w:pPr>
      <w:r>
        <w:t xml:space="preserve">        WINDOW FUNCTION</w:t>
      </w:r>
    </w:p>
    <w:p w:rsidR="00A22237" w:rsidRDefault="00A22237" w:rsidP="00A22237">
      <w:pPr>
        <w:pStyle w:val="HTMLPreformatted"/>
      </w:pPr>
      <w:r>
        <w:t xml:space="preserve">                │</w:t>
      </w:r>
    </w:p>
    <w:p w:rsidR="00A22237" w:rsidRDefault="00A22237" w:rsidP="00A22237">
      <w:pPr>
        <w:pStyle w:val="HTMLPreformatted"/>
      </w:pPr>
      <w:r>
        <w:t xml:space="preserve">       ┌────────┼──────────┐</w:t>
      </w:r>
    </w:p>
    <w:p w:rsidR="00A22237" w:rsidRDefault="00A22237" w:rsidP="00A22237">
      <w:pPr>
        <w:pStyle w:val="HTMLPreformatted"/>
      </w:pPr>
      <w:r>
        <w:t xml:space="preserve">       ↓        ↓          ↓</w:t>
      </w:r>
    </w:p>
    <w:p w:rsidR="00A22237" w:rsidRDefault="00A22237" w:rsidP="00A22237">
      <w:pPr>
        <w:pStyle w:val="HTMLPreformatted"/>
      </w:pPr>
      <w:r>
        <w:t xml:space="preserve">     AVG      RANK     ROW_NUMBER</w:t>
      </w:r>
    </w:p>
    <w:p w:rsidR="00A22237" w:rsidRDefault="00A22237" w:rsidP="00A22237">
      <w:pPr>
        <w:pStyle w:val="HTMLPreformatted"/>
      </w:pPr>
      <w:r>
        <w:t xml:space="preserve">       │</w:t>
      </w:r>
    </w:p>
    <w:p w:rsidR="00A22237" w:rsidRDefault="00A22237" w:rsidP="00A22237">
      <w:pPr>
        <w:pStyle w:val="HTMLPreformatted"/>
      </w:pPr>
      <w:r>
        <w:t xml:space="preserve"> PARTITION BY</w:t>
      </w:r>
    </w:p>
    <w:p w:rsidR="00A22237" w:rsidRDefault="00A22237" w:rsidP="00A22237">
      <w:pPr>
        <w:pStyle w:val="HTMLPreformatted"/>
      </w:pPr>
      <w:r>
        <w:t xml:space="preserve">       ↓</w:t>
      </w:r>
    </w:p>
    <w:p w:rsidR="00A22237" w:rsidRDefault="00A22237" w:rsidP="00A22237">
      <w:pPr>
        <w:pStyle w:val="HTMLPreformatted"/>
      </w:pPr>
      <w:proofErr w:type="gramStart"/>
      <w:r>
        <w:t>calculate</w:t>
      </w:r>
      <w:proofErr w:type="gramEnd"/>
      <w:r>
        <w:t xml:space="preserve"> separately</w:t>
      </w:r>
    </w:p>
    <w:p w:rsidR="00A22237" w:rsidRDefault="00A22237" w:rsidP="00A22237">
      <w:pPr>
        <w:pStyle w:val="HTMLPreformatted"/>
      </w:pPr>
      <w:proofErr w:type="gramStart"/>
      <w:r>
        <w:t>for</w:t>
      </w:r>
      <w:proofErr w:type="gramEnd"/>
      <w:r>
        <w:t xml:space="preserve"> each logical group</w:t>
      </w: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</w:p>
    <w:p w:rsidR="00A22237" w:rsidRDefault="00A22237" w:rsidP="00A22237">
      <w:pPr>
        <w:pStyle w:val="HTMLPreformatted"/>
      </w:pPr>
      <w:r>
        <w:t>I need to break a complex</w:t>
      </w:r>
    </w:p>
    <w:p w:rsidR="00A22237" w:rsidRDefault="00A22237" w:rsidP="00A22237">
      <w:pPr>
        <w:pStyle w:val="HTMLPreformatted"/>
      </w:pPr>
      <w:proofErr w:type="gramStart"/>
      <w:r>
        <w:t>query</w:t>
      </w:r>
      <w:proofErr w:type="gramEnd"/>
      <w:r>
        <w:t xml:space="preserve"> into named steps</w:t>
      </w:r>
    </w:p>
    <w:p w:rsidR="00A22237" w:rsidRDefault="00A22237" w:rsidP="00A22237">
      <w:pPr>
        <w:pStyle w:val="HTMLPreformatted"/>
      </w:pPr>
      <w:r>
        <w:t xml:space="preserve">                ↓</w:t>
      </w:r>
    </w:p>
    <w:p w:rsidR="00A22237" w:rsidRDefault="00A22237" w:rsidP="00A22237">
      <w:pPr>
        <w:pStyle w:val="HTMLPreformatted"/>
      </w:pPr>
      <w:r>
        <w:t xml:space="preserve">              CTE</w:t>
      </w:r>
    </w:p>
    <w:p w:rsidR="00A22237" w:rsidRDefault="00A22237" w:rsidP="00A22237">
      <w:pPr>
        <w:pStyle w:val="HTMLPreformatted"/>
      </w:pPr>
      <w:r>
        <w:t xml:space="preserve">                │</w:t>
      </w:r>
    </w:p>
    <w:p w:rsidR="00A22237" w:rsidRDefault="00A22237" w:rsidP="00A22237">
      <w:pPr>
        <w:pStyle w:val="HTMLPreformatted"/>
      </w:pPr>
      <w:r>
        <w:t xml:space="preserve">        ┌───────┴────────┐</w:t>
      </w:r>
    </w:p>
    <w:p w:rsidR="00A22237" w:rsidRDefault="00A22237" w:rsidP="00A22237">
      <w:pPr>
        <w:pStyle w:val="HTMLPreformatted"/>
      </w:pPr>
      <w:r>
        <w:t xml:space="preserve">        ↓                ↓</w:t>
      </w:r>
    </w:p>
    <w:p w:rsidR="00A22237" w:rsidRDefault="00A22237" w:rsidP="00A22237">
      <w:pPr>
        <w:pStyle w:val="HTMLPreformatted"/>
      </w:pPr>
      <w:r>
        <w:t xml:space="preserve">      Normal          Recursive</w:t>
      </w:r>
    </w:p>
    <w:p w:rsidR="00A22237" w:rsidRDefault="00A22237" w:rsidP="00A22237">
      <w:pPr>
        <w:pStyle w:val="HTMLPreformatted"/>
      </w:pPr>
      <w:r>
        <w:t xml:space="preserve">                         ↓</w:t>
      </w:r>
    </w:p>
    <w:p w:rsidR="00A22237" w:rsidRDefault="00A22237" w:rsidP="00A22237">
      <w:pPr>
        <w:pStyle w:val="HTMLPreformatted"/>
      </w:pPr>
      <w:r>
        <w:t xml:space="preserve">                  Parent-child data</w:t>
      </w:r>
    </w:p>
    <w:p w:rsidR="00222C2C" w:rsidRDefault="00222C2C">
      <w:pPr>
        <w:pStyle w:val="Heading1"/>
      </w:pPr>
    </w:p>
    <w:p w:rsidR="008B040C" w:rsidRDefault="00A60DA9">
      <w:pPr>
        <w:pStyle w:val="Heading1"/>
      </w:pPr>
      <w:r>
        <w:t>12. DDL and DML – Table Definition and Data Changes</w:t>
      </w:r>
    </w:p>
    <w:p w:rsidR="008B040C" w:rsidRDefault="00A60DA9">
      <w:pPr>
        <w:pStyle w:val="Heading3"/>
      </w:pPr>
      <w:r>
        <w:t>12.1 Create a sample table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CREATE TABLE RETAIL_DB1 (</w:t>
      </w:r>
      <w:r>
        <w:rPr>
          <w:rFonts w:ascii="Consolas" w:hAnsi="Consolas"/>
          <w:sz w:val="17"/>
        </w:rPr>
        <w:br/>
        <w:t xml:space="preserve">    CUST_ID INT NOT NULL,</w:t>
      </w:r>
      <w:r>
        <w:rPr>
          <w:rFonts w:ascii="Consolas" w:hAnsi="Consolas"/>
          <w:sz w:val="17"/>
        </w:rPr>
        <w:br/>
        <w:t xml:space="preserve">    CUST_NAME VARCHAR(50) NOT NULL,</w:t>
      </w:r>
      <w:r>
        <w:rPr>
          <w:rFonts w:ascii="Consolas" w:hAnsi="Consolas"/>
          <w:sz w:val="17"/>
        </w:rPr>
        <w:br/>
        <w:t xml:space="preserve">    CITY VARCHAR(50),</w:t>
      </w:r>
      <w:r>
        <w:rPr>
          <w:rFonts w:ascii="Consolas" w:hAnsi="Consolas"/>
          <w:sz w:val="17"/>
        </w:rPr>
        <w:br/>
        <w:t xml:space="preserve">    GENDER VARCHAR(10),</w:t>
      </w:r>
      <w:r>
        <w:rPr>
          <w:rFonts w:ascii="Consolas" w:hAnsi="Consolas"/>
          <w:sz w:val="17"/>
        </w:rPr>
        <w:br/>
        <w:t xml:space="preserve">    PROF VARCHAR(20),</w:t>
      </w:r>
      <w:r>
        <w:rPr>
          <w:rFonts w:ascii="Consolas" w:hAnsi="Consolas"/>
          <w:sz w:val="17"/>
        </w:rPr>
        <w:br/>
        <w:t xml:space="preserve">    CONSTRAINT RETAILDB_PK PRIMARY KEY (CUST_ID)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PRIMARY KEY means unique + NOT NULL.</w:t>
      </w:r>
      <w:r>
        <w:rPr>
          <w:rFonts w:ascii="Consolas" w:hAnsi="Consolas"/>
          <w:sz w:val="17"/>
        </w:rPr>
        <w:br/>
        <w:t>-- AUTO_INCREMENT is optional; it is not required for a primary key.</w:t>
      </w:r>
      <w:r>
        <w:rPr>
          <w:rFonts w:ascii="Consolas" w:hAnsi="Consolas"/>
          <w:sz w:val="17"/>
        </w:rPr>
        <w:br/>
        <w:t>-- A constraint name is optional, but naming important constraints can make</w:t>
      </w:r>
      <w:r>
        <w:rPr>
          <w:rFonts w:ascii="Consolas" w:hAnsi="Consolas"/>
          <w:sz w:val="17"/>
        </w:rPr>
        <w:br/>
        <w:t>-- schema maintenance easier.</w:t>
      </w:r>
    </w:p>
    <w:p w:rsidR="008B040C" w:rsidRDefault="00A60DA9">
      <w:pPr>
        <w:pStyle w:val="Heading3"/>
      </w:pPr>
      <w:r>
        <w:t>12.2 Inspect table definition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DESCRIBE RETAIL_DB1;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SHOW CREATE TABLE gives the complete CREATE TABLE definition.</w:t>
      </w:r>
      <w:r>
        <w:rPr>
          <w:rFonts w:ascii="Consolas" w:hAnsi="Consolas"/>
          <w:sz w:val="17"/>
        </w:rPr>
        <w:br/>
        <w:t>SHOW CREATE TABLE RETAIL_DB1;</w:t>
      </w:r>
    </w:p>
    <w:p w:rsidR="008B040C" w:rsidRDefault="00A60DA9">
      <w:pPr>
        <w:pStyle w:val="Heading3"/>
      </w:pPr>
      <w:r>
        <w:t>12.3 Insert rows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INSERT INTO RETAIL_DB1 (CUST_ID, CUST_NAME, CITY, GENDER, PROF)</w:t>
      </w:r>
      <w:r>
        <w:rPr>
          <w:rFonts w:ascii="Consolas" w:hAnsi="Consolas"/>
          <w:sz w:val="17"/>
        </w:rPr>
        <w:br/>
        <w:t>VALUES (101, 'RAM', 'BLR', 'M', 'Engineer');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INSERT INTO RETAIL_DB1 (CUST_ID, CUST_NAME, CITY, GENDER, PROF)</w:t>
      </w:r>
      <w:r>
        <w:rPr>
          <w:rFonts w:ascii="Consolas" w:hAnsi="Consolas"/>
          <w:sz w:val="17"/>
        </w:rPr>
        <w:br/>
        <w:t>VALUES</w:t>
      </w:r>
      <w:r>
        <w:rPr>
          <w:rFonts w:ascii="Consolas" w:hAnsi="Consolas"/>
          <w:sz w:val="17"/>
        </w:rPr>
        <w:br/>
        <w:t xml:space="preserve">    (102, 'BHEEM', 'MLR', 'M', 'Manager'),</w:t>
      </w:r>
      <w:r>
        <w:rPr>
          <w:rFonts w:ascii="Consolas" w:hAnsi="Consolas"/>
          <w:sz w:val="17"/>
        </w:rPr>
        <w:br/>
        <w:t xml:space="preserve">    (103, 'JOHN', 'BLR', 'M', 'Analyst');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Always list the target columns explicitly.</w:t>
      </w:r>
      <w:r>
        <w:rPr>
          <w:rFonts w:ascii="Consolas" w:hAnsi="Consolas"/>
          <w:sz w:val="17"/>
        </w:rPr>
        <w:br/>
        <w:t>-- If a column is omitted, its DEFAULT value is used if one is defined.</w:t>
      </w:r>
      <w:r>
        <w:rPr>
          <w:rFonts w:ascii="Consolas" w:hAnsi="Consolas"/>
          <w:sz w:val="17"/>
        </w:rPr>
        <w:br/>
        <w:t>-- '' is an empty string; it is not NULL.</w:t>
      </w:r>
      <w:r>
        <w:rPr>
          <w:rFonts w:ascii="Consolas" w:hAnsi="Consolas"/>
          <w:sz w:val="17"/>
        </w:rPr>
        <w:br/>
        <w:t>-- NULL is a separate value and is allowed only when the column permits NULL.</w:t>
      </w:r>
    </w:p>
    <w:p w:rsidR="008B040C" w:rsidRDefault="00A60DA9">
      <w:pPr>
        <w:pStyle w:val="Heading3"/>
      </w:pPr>
      <w:r>
        <w:t>12.4 UPDATE safely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First inspect the exact rows that will be changed.</w:t>
      </w:r>
      <w:r>
        <w:rPr>
          <w:rFonts w:ascii="Consolas" w:hAnsi="Consolas"/>
          <w:sz w:val="17"/>
        </w:rPr>
        <w:br/>
        <w:t>SELECT *</w:t>
      </w:r>
      <w:r>
        <w:rPr>
          <w:rFonts w:ascii="Consolas" w:hAnsi="Consolas"/>
          <w:sz w:val="17"/>
        </w:rPr>
        <w:br/>
        <w:t>FROM RETAIL_DB1</w:t>
      </w:r>
      <w:r>
        <w:rPr>
          <w:rFonts w:ascii="Consolas" w:hAnsi="Consolas"/>
          <w:sz w:val="17"/>
        </w:rPr>
        <w:br/>
        <w:t>WHERE CUST_ID = 102;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UPDATE RETAIL_DB1</w:t>
      </w:r>
      <w:r>
        <w:rPr>
          <w:rFonts w:ascii="Consolas" w:hAnsi="Consolas"/>
          <w:sz w:val="17"/>
        </w:rPr>
        <w:br/>
        <w:t>SET CITY = 'MUM'</w:t>
      </w:r>
      <w:r>
        <w:rPr>
          <w:rFonts w:ascii="Consolas" w:hAnsi="Consolas"/>
          <w:sz w:val="17"/>
        </w:rPr>
        <w:br/>
        <w:t>WHERE CUST_ID = 102;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Missing WHERE updates every row.</w:t>
      </w:r>
      <w:r>
        <w:rPr>
          <w:rFonts w:ascii="Consolas" w:hAnsi="Consolas"/>
          <w:sz w:val="17"/>
        </w:rPr>
        <w:br/>
        <w:t>-- Before a production UPDATE, run a SELECT with the same WHERE condition.</w:t>
      </w:r>
    </w:p>
    <w:p w:rsidR="008B040C" w:rsidRDefault="00A60DA9">
      <w:pPr>
        <w:pStyle w:val="Heading3"/>
      </w:pPr>
      <w:r>
        <w:t>12.5 DELETE safely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 *</w:t>
      </w:r>
      <w:r>
        <w:rPr>
          <w:rFonts w:ascii="Consolas" w:hAnsi="Consolas"/>
          <w:sz w:val="17"/>
        </w:rPr>
        <w:br/>
        <w:t>FROM RETAIL_DB1</w:t>
      </w:r>
      <w:r>
        <w:rPr>
          <w:rFonts w:ascii="Consolas" w:hAnsi="Consolas"/>
          <w:sz w:val="17"/>
        </w:rPr>
        <w:br/>
        <w:t>WHERE CUST_ID = 103;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DELETE FROM RETAIL_DB1</w:t>
      </w:r>
      <w:r>
        <w:rPr>
          <w:rFonts w:ascii="Consolas" w:hAnsi="Consolas"/>
          <w:sz w:val="17"/>
        </w:rPr>
        <w:br/>
        <w:t>WHERE CUST_ID = 103;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Missing WHERE deletes every row from the table.</w:t>
      </w:r>
      <w:r>
        <w:rPr>
          <w:rFonts w:ascii="Consolas" w:hAnsi="Consolas"/>
          <w:sz w:val="17"/>
        </w:rPr>
        <w:br/>
        <w:t>-- DELETE FROM RETAIL_DB1 removes rows but keeps the table structure.</w:t>
      </w:r>
    </w:p>
    <w:p w:rsidR="008B040C" w:rsidRDefault="00A60DA9">
      <w:pPr>
        <w:pStyle w:val="Heading3"/>
      </w:pPr>
      <w:r>
        <w:t>12.6 ALTER TABLE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ALTER TABLE RETAIL_DB1</w:t>
      </w:r>
      <w:r>
        <w:rPr>
          <w:rFonts w:ascii="Consolas" w:hAnsi="Consolas"/>
          <w:sz w:val="17"/>
        </w:rPr>
        <w:br/>
        <w:t>ADD COLUMN EMAIL VARCHAR(100);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ALTER TABLE RETAIL_DB1</w:t>
      </w:r>
      <w:r>
        <w:rPr>
          <w:rFonts w:ascii="Consolas" w:hAnsi="Consolas"/>
          <w:sz w:val="17"/>
        </w:rPr>
        <w:br/>
        <w:t>MODIFY COLUMN GENDER VARCHAR(20);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ALTER TABLE RETAIL_DB1</w:t>
      </w:r>
      <w:r>
        <w:rPr>
          <w:rFonts w:ascii="Consolas" w:hAnsi="Consolas"/>
          <w:sz w:val="17"/>
        </w:rPr>
        <w:br/>
        <w:t>MODIFY COLUMN PROF VARCHAR(50);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ALTER TABLE RETAIL_DB1</w:t>
      </w:r>
      <w:r>
        <w:rPr>
          <w:rFonts w:ascii="Consolas" w:hAnsi="Consolas"/>
          <w:sz w:val="17"/>
        </w:rPr>
        <w:br/>
        <w:t>DROP COLUMN EMAIL;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MySQL uses MODIFY COLUMN to change a column definition.</w:t>
      </w:r>
      <w:r>
        <w:rPr>
          <w:rFonts w:ascii="Consolas" w:hAnsi="Consolas"/>
          <w:sz w:val="17"/>
        </w:rPr>
        <w:br/>
        <w:t>-- Dropping a column removes the column and its data.</w:t>
      </w:r>
    </w:p>
    <w:p w:rsidR="008B040C" w:rsidRDefault="00A60DA9">
      <w:pPr>
        <w:pStyle w:val="Heading3"/>
      </w:pPr>
      <w:r>
        <w:t>12.7 Rename table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RENAME TABLE RETAIL_DB1 TO MYRETAIL_DB1;</w:t>
      </w:r>
    </w:p>
    <w:p w:rsidR="008B040C" w:rsidRDefault="00A60DA9">
      <w:pPr>
        <w:pStyle w:val="Heading3"/>
      </w:pPr>
      <w:r>
        <w:t>12.8 Drop a primary key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The primary key can be removed without needing a custom constraint name.</w:t>
      </w:r>
      <w:r>
        <w:rPr>
          <w:rFonts w:ascii="Consolas" w:hAnsi="Consolas"/>
          <w:sz w:val="17"/>
        </w:rPr>
        <w:br/>
        <w:t>ALTER TABLE MYRETAIL_DB1</w:t>
      </w:r>
      <w:r>
        <w:rPr>
          <w:rFonts w:ascii="Consolas" w:hAnsi="Consolas"/>
          <w:sz w:val="17"/>
        </w:rPr>
        <w:br/>
        <w:t>DROP PRIMARY KEY;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Re-add it if required:</w:t>
      </w:r>
      <w:r>
        <w:rPr>
          <w:rFonts w:ascii="Consolas" w:hAnsi="Consolas"/>
          <w:sz w:val="17"/>
        </w:rPr>
        <w:br/>
        <w:t>ALTER TABLE MYRETAIL_DB1</w:t>
      </w:r>
      <w:r>
        <w:rPr>
          <w:rFonts w:ascii="Consolas" w:hAnsi="Consolas"/>
          <w:sz w:val="17"/>
        </w:rPr>
        <w:br/>
        <w:t>ADD PRIMARY KEY (CUST_ID);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A primary key is referred to as PRIMARY in MySQL.</w:t>
      </w:r>
    </w:p>
    <w:p w:rsidR="008B040C" w:rsidRDefault="00A60DA9">
      <w:pPr>
        <w:pStyle w:val="Heading3"/>
      </w:pPr>
      <w:r>
        <w:t>12.9 Transactions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START TRANSACTION;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UPDATE MYRETAIL_DB1</w:t>
      </w:r>
      <w:r>
        <w:rPr>
          <w:rFonts w:ascii="Consolas" w:hAnsi="Consolas"/>
          <w:sz w:val="17"/>
        </w:rPr>
        <w:br/>
        <w:t>SET CITY = 'BLR'</w:t>
      </w:r>
      <w:r>
        <w:rPr>
          <w:rFonts w:ascii="Consolas" w:hAnsi="Consolas"/>
          <w:sz w:val="17"/>
        </w:rPr>
        <w:br/>
        <w:t>WHERE CUST_ID = 101;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*</w:t>
      </w:r>
      <w:r>
        <w:rPr>
          <w:rFonts w:ascii="Consolas" w:hAnsi="Consolas"/>
          <w:sz w:val="17"/>
        </w:rPr>
        <w:br/>
        <w:t>FROM MYRETAIL_DB1</w:t>
      </w:r>
      <w:r>
        <w:rPr>
          <w:rFonts w:ascii="Consolas" w:hAnsi="Consolas"/>
          <w:sz w:val="17"/>
        </w:rPr>
        <w:br/>
        <w:t>WHERE CUST_ID = 101;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Undo all uncommitted changes in this transaction:</w:t>
      </w:r>
      <w:r>
        <w:rPr>
          <w:rFonts w:ascii="Consolas" w:hAnsi="Consolas"/>
          <w:sz w:val="17"/>
        </w:rPr>
        <w:br/>
        <w:t>ROLLBACK;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To make changes permanent instead:</w:t>
      </w:r>
      <w:r>
        <w:rPr>
          <w:rFonts w:ascii="Consolas" w:hAnsi="Consolas"/>
          <w:sz w:val="17"/>
        </w:rPr>
        <w:br/>
        <w:t>-- COMMIT;</w:t>
      </w:r>
    </w:p>
    <w:p w:rsidR="008B040C" w:rsidRDefault="00A60DA9">
      <w:pPr>
        <w:pStyle w:val="ListBullet"/>
        <w:rPr>
          <w:rFonts w:hint="eastAsia"/>
        </w:rPr>
      </w:pPr>
      <w:r>
        <w:t>Transactions require a transactional storage engine such as InnoDB for normal transactional behavior.</w:t>
      </w:r>
    </w:p>
    <w:p w:rsidR="008B040C" w:rsidRDefault="00A60DA9">
      <w:pPr>
        <w:pStyle w:val="Heading3"/>
      </w:pPr>
      <w:r>
        <w:t>12.10 SAVEPOINT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START TRANSACTION;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UPDATE MYRETAIL_DB1</w:t>
      </w:r>
      <w:r>
        <w:rPr>
          <w:rFonts w:ascii="Consolas" w:hAnsi="Consolas"/>
          <w:sz w:val="17"/>
        </w:rPr>
        <w:br/>
        <w:t>SET CITY = 'BLR'</w:t>
      </w:r>
      <w:r>
        <w:rPr>
          <w:rFonts w:ascii="Consolas" w:hAnsi="Consolas"/>
          <w:sz w:val="17"/>
        </w:rPr>
        <w:br/>
        <w:t>WHERE CUST_ID = 101;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SAVEPOINT before_second_change;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UPDATE MYRETAIL_DB1</w:t>
      </w:r>
      <w:r>
        <w:rPr>
          <w:rFonts w:ascii="Consolas" w:hAnsi="Consolas"/>
          <w:sz w:val="17"/>
        </w:rPr>
        <w:br/>
        <w:t>SET PROF = 'Architect'</w:t>
      </w:r>
      <w:r>
        <w:rPr>
          <w:rFonts w:ascii="Consolas" w:hAnsi="Consolas"/>
          <w:sz w:val="17"/>
        </w:rPr>
        <w:br/>
        <w:t>WHERE CUST_ID = 101;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ROLLBACK TO SAVEPOINT before_second_change;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COMMIT;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The first UPDATE remains; the second UPDATE is undone.</w:t>
      </w:r>
      <w:r>
        <w:rPr>
          <w:rFonts w:ascii="Consolas" w:hAnsi="Consolas"/>
          <w:sz w:val="17"/>
        </w:rPr>
        <w:br/>
        <w:t>-- ROLLBACK without a savepoint would undo all uncommitted changes.</w:t>
      </w:r>
    </w:p>
    <w:p w:rsidR="008B040C" w:rsidRDefault="00A60DA9">
      <w:pPr>
        <w:pStyle w:val="Heading3"/>
      </w:pPr>
      <w:r>
        <w:t>12.11 LIMIT and OFFSET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Return the first 10 rows after applying the chosen ordering.</w:t>
      </w:r>
      <w:r>
        <w:rPr>
          <w:rFonts w:ascii="Consolas" w:hAnsi="Consolas"/>
          <w:sz w:val="17"/>
        </w:rPr>
        <w:br/>
        <w:t>SELECT *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ORDER BY EMPLOYEE_ID</w:t>
      </w:r>
      <w:r>
        <w:rPr>
          <w:rFonts w:ascii="Consolas" w:hAnsi="Consolas"/>
          <w:sz w:val="17"/>
        </w:rPr>
        <w:br/>
        <w:t>LIMIT 10;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Skip the first 20 rows and return the next 10.</w:t>
      </w:r>
      <w:r>
        <w:rPr>
          <w:rFonts w:ascii="Consolas" w:hAnsi="Consolas"/>
          <w:sz w:val="17"/>
        </w:rPr>
        <w:br/>
        <w:t>SELECT *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ORDER BY EMPLOYEE_ID</w:t>
      </w:r>
      <w:r>
        <w:rPr>
          <w:rFonts w:ascii="Consolas" w:hAnsi="Consolas"/>
          <w:sz w:val="17"/>
        </w:rPr>
        <w:br/>
        <w:t>LIMIT 10 OFFSET 20;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OFFSET is normally used with LIMIT in MySQL.</w:t>
      </w:r>
      <w:r>
        <w:rPr>
          <w:rFonts w:ascii="Consolas" w:hAnsi="Consolas"/>
          <w:sz w:val="17"/>
        </w:rPr>
        <w:br/>
        <w:t>-- Without ORDER BY, "first 20 rows" is not a stable business definition.</w:t>
      </w:r>
    </w:p>
    <w:p w:rsidR="008B040C" w:rsidRDefault="00A60DA9">
      <w:pPr>
        <w:pStyle w:val="Heading3"/>
      </w:pPr>
      <w:r>
        <w:t>12.12 Top rows without a practical LIMIT size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MySQL does not provide a standalone OFFSET clause meaning</w:t>
      </w:r>
      <w:r>
        <w:rPr>
          <w:rFonts w:ascii="Consolas" w:hAnsi="Consolas"/>
          <w:sz w:val="17"/>
        </w:rPr>
        <w:br/>
        <w:t>-- "skip N and return every remaining row".</w:t>
      </w:r>
      <w:r>
        <w:rPr>
          <w:rFonts w:ascii="Consolas" w:hAnsi="Consolas"/>
          <w:sz w:val="17"/>
        </w:rPr>
        <w:br/>
        <w:t>-- For true pagination, specify a page size:</w:t>
      </w:r>
      <w:r>
        <w:rPr>
          <w:rFonts w:ascii="Consolas" w:hAnsi="Consolas"/>
          <w:sz w:val="17"/>
        </w:rPr>
        <w:br/>
        <w:t>SELECT *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ORDER BY EMPLOYEE_ID</w:t>
      </w:r>
      <w:r>
        <w:rPr>
          <w:rFonts w:ascii="Consolas" w:hAnsi="Consolas"/>
          <w:sz w:val="17"/>
        </w:rPr>
        <w:br/>
        <w:t>LIMIT 20 OFFSET 20;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If an application genuinely needs every row after an offset, it is usually</w:t>
      </w:r>
      <w:r>
        <w:rPr>
          <w:rFonts w:ascii="Consolas" w:hAnsi="Consolas"/>
          <w:sz w:val="17"/>
        </w:rPr>
        <w:br/>
        <w:t>-- better to redesign the pagination requirement rather than use an artificial</w:t>
      </w:r>
      <w:r>
        <w:rPr>
          <w:rFonts w:ascii="Consolas" w:hAnsi="Consolas"/>
          <w:sz w:val="17"/>
        </w:rPr>
        <w:br/>
        <w:t>-- maximum LIMIT value.</w:t>
      </w:r>
    </w:p>
    <w:p w:rsidR="008B040C" w:rsidRDefault="00A60DA9">
      <w:pPr>
        <w:pStyle w:val="Heading3"/>
      </w:pPr>
      <w:r>
        <w:t>Practice 16: Create a table with CUSTOMER_ID as primary key, CUSTOMER_NAME as NOT NULL, and STATUS with a default value of 'active'.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CREATE TABLE CUSTOMER_STATUS (</w:t>
      </w:r>
      <w:r>
        <w:rPr>
          <w:rFonts w:ascii="Consolas" w:hAnsi="Consolas"/>
          <w:sz w:val="17"/>
        </w:rPr>
        <w:br/>
        <w:t xml:space="preserve">    CUSTOMER_ID INT PRIMARY KEY,</w:t>
      </w:r>
      <w:r>
        <w:rPr>
          <w:rFonts w:ascii="Consolas" w:hAnsi="Consolas"/>
          <w:sz w:val="17"/>
        </w:rPr>
        <w:br/>
        <w:t xml:space="preserve">    CUSTOMER_NAME VARCHAR(100) NOT NULL,</w:t>
      </w:r>
      <w:r>
        <w:rPr>
          <w:rFonts w:ascii="Consolas" w:hAnsi="Consolas"/>
          <w:sz w:val="17"/>
        </w:rPr>
        <w:br/>
        <w:t xml:space="preserve">    STATUS VARCHAR(20) NOT NULL DEFAULT 'active'</w:t>
      </w:r>
      <w:r>
        <w:rPr>
          <w:rFonts w:ascii="Consolas" w:hAnsi="Consolas"/>
          <w:sz w:val="17"/>
        </w:rPr>
        <w:br/>
        <w:t>);</w:t>
      </w:r>
    </w:p>
    <w:p w:rsidR="008B040C" w:rsidRDefault="00A60DA9">
      <w:pPr>
        <w:pStyle w:val="Heading3"/>
      </w:pPr>
      <w:r>
        <w:t>Practice 17: Insert two customers without supplying STATUS and verify that the default value is used.</w:t>
      </w:r>
    </w:p>
    <w:p w:rsidR="008B040C" w:rsidRDefault="00A60DA9">
      <w:pPr>
        <w:rPr>
          <w:rFonts w:hint="eastAsia"/>
        </w:rPr>
      </w:pPr>
      <w:r>
        <w:rPr>
          <w:b/>
        </w:rPr>
        <w:t>Solution</w:t>
      </w:r>
    </w:p>
    <w:p w:rsidR="008B040C" w:rsidRDefault="00A60DA9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INSERT INTO CUSTOMER_STATUS (CUSTOMER_ID, CUSTOMER_NAME</w:t>
      </w:r>
      <w:proofErr w:type="gramStart"/>
      <w:r>
        <w:rPr>
          <w:rFonts w:ascii="Consolas" w:hAnsi="Consolas"/>
          <w:sz w:val="17"/>
        </w:rPr>
        <w:t>)</w:t>
      </w:r>
      <w:proofErr w:type="gramEnd"/>
      <w:r>
        <w:rPr>
          <w:rFonts w:ascii="Consolas" w:hAnsi="Consolas"/>
          <w:sz w:val="17"/>
        </w:rPr>
        <w:br/>
        <w:t>VALUES</w:t>
      </w:r>
      <w:r>
        <w:rPr>
          <w:rFonts w:ascii="Consolas" w:hAnsi="Consolas"/>
          <w:sz w:val="17"/>
        </w:rPr>
        <w:br/>
        <w:t xml:space="preserve">    (1, 'Ravi'),</w:t>
      </w:r>
      <w:r>
        <w:rPr>
          <w:rFonts w:ascii="Consolas" w:hAnsi="Consolas"/>
          <w:sz w:val="17"/>
        </w:rPr>
        <w:br/>
        <w:t xml:space="preserve">    (2, 'Priya');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 *</w:t>
      </w:r>
      <w:r>
        <w:rPr>
          <w:rFonts w:ascii="Consolas" w:hAnsi="Consolas"/>
          <w:sz w:val="17"/>
        </w:rPr>
        <w:br/>
        <w:t>FROM CUSTOMER_STATUS;</w:t>
      </w:r>
    </w:p>
    <w:p w:rsidR="002E7052" w:rsidRDefault="002E7052" w:rsidP="002E7052">
      <w:pPr>
        <w:pStyle w:val="Heading2"/>
      </w:pPr>
      <w:r>
        <w:t>1. UNION</w:t>
      </w:r>
    </w:p>
    <w:p w:rsidR="002E7052" w:rsidRDefault="002E7052" w:rsidP="002E7052">
      <w:pPr>
        <w:pStyle w:val="NormalWeb"/>
      </w:pPr>
      <w:r>
        <w:t>Suppose we want one list containing:</w:t>
      </w:r>
    </w:p>
    <w:p w:rsidR="002E7052" w:rsidRDefault="002E7052" w:rsidP="002E70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t xml:space="preserve">Employees in department 60 </w:t>
      </w:r>
    </w:p>
    <w:p w:rsidR="002E7052" w:rsidRDefault="002E7052" w:rsidP="002E70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t xml:space="preserve">Employees in department 80 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department_id</w:t>
      </w:r>
      <w:proofErr w:type="spellEnd"/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WHERE</w:t>
      </w:r>
      <w:r>
        <w:t xml:space="preserve"> </w:t>
      </w:r>
      <w:proofErr w:type="spellStart"/>
      <w:r>
        <w:t>department_id</w:t>
      </w:r>
      <w:proofErr w:type="spellEnd"/>
      <w:r>
        <w:t xml:space="preserve"> </w:t>
      </w:r>
      <w:r>
        <w:rPr>
          <w:rStyle w:val="g"/>
          <w:rFonts w:eastAsiaTheme="majorEastAsia"/>
        </w:rPr>
        <w:t>=</w:t>
      </w:r>
      <w:r>
        <w:t xml:space="preserve"> </w:t>
      </w:r>
      <w:r>
        <w:rPr>
          <w:rStyle w:val="j"/>
          <w:rFonts w:eastAsiaTheme="majorEastAsia"/>
        </w:rPr>
        <w:t>60</w:t>
      </w:r>
    </w:p>
    <w:p w:rsidR="002E7052" w:rsidRDefault="002E7052" w:rsidP="002E7052">
      <w:pPr>
        <w:pStyle w:val="HTMLPreformatted"/>
      </w:pP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UNION</w:t>
      </w:r>
    </w:p>
    <w:p w:rsidR="002E7052" w:rsidRDefault="002E7052" w:rsidP="002E7052">
      <w:pPr>
        <w:pStyle w:val="HTMLPreformatted"/>
      </w:pP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department_id</w:t>
      </w:r>
      <w:proofErr w:type="spellEnd"/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WHERE</w:t>
      </w:r>
      <w:r>
        <w:t xml:space="preserve"> </w:t>
      </w:r>
      <w:proofErr w:type="spellStart"/>
      <w:r>
        <w:t>department_id</w:t>
      </w:r>
      <w:proofErr w:type="spellEnd"/>
      <w:r>
        <w:t xml:space="preserve"> </w:t>
      </w:r>
      <w:r>
        <w:rPr>
          <w:rStyle w:val="g"/>
          <w:rFonts w:eastAsiaTheme="majorEastAsia"/>
        </w:rPr>
        <w:t>=</w:t>
      </w:r>
      <w:r>
        <w:t xml:space="preserve"> </w:t>
      </w:r>
      <w:r>
        <w:rPr>
          <w:rStyle w:val="j"/>
          <w:rFonts w:eastAsiaTheme="majorEastAsia"/>
        </w:rPr>
        <w:t>80</w:t>
      </w:r>
      <w:r>
        <w:t>;</w:t>
      </w:r>
    </w:p>
    <w:p w:rsidR="002E7052" w:rsidRDefault="002E7052" w:rsidP="002E7052">
      <w:pPr>
        <w:pStyle w:val="Heading3"/>
      </w:pPr>
      <w:r>
        <w:t>What happens?</w:t>
      </w:r>
    </w:p>
    <w:p w:rsidR="002E7052" w:rsidRDefault="002E7052" w:rsidP="002E7052">
      <w:pPr>
        <w:pStyle w:val="NormalWeb"/>
      </w:pPr>
      <w:r>
        <w:rPr>
          <w:rStyle w:val="HTMLCode"/>
        </w:rPr>
        <w:t>UNION</w:t>
      </w:r>
      <w:r>
        <w:t xml:space="preserve"> </w:t>
      </w:r>
      <w:r>
        <w:rPr>
          <w:rStyle w:val="Strong"/>
          <w:rFonts w:eastAsiaTheme="majorEastAsia"/>
        </w:rPr>
        <w:t>stacks the two result sets vertically</w:t>
      </w:r>
      <w:r>
        <w:t xml:space="preserve"> and removes duplicate rows.</w:t>
      </w:r>
    </w:p>
    <w:p w:rsidR="002E7052" w:rsidRDefault="002E7052" w:rsidP="002E7052">
      <w:pPr>
        <w:pStyle w:val="HTMLPreformatted"/>
      </w:pPr>
      <w:r>
        <w:t>Department 60</w:t>
      </w:r>
    </w:p>
    <w:p w:rsidR="002E7052" w:rsidRDefault="002E7052" w:rsidP="002E7052">
      <w:pPr>
        <w:pStyle w:val="HTMLPreformatted"/>
      </w:pPr>
      <w:r>
        <w:t xml:space="preserve">      ↓</w:t>
      </w:r>
    </w:p>
    <w:p w:rsidR="002E7052" w:rsidRDefault="002E7052" w:rsidP="002E7052">
      <w:pPr>
        <w:pStyle w:val="HTMLPreformatted"/>
      </w:pPr>
      <w:r>
        <w:t xml:space="preserve">   UNION</w:t>
      </w:r>
    </w:p>
    <w:p w:rsidR="002E7052" w:rsidRDefault="002E7052" w:rsidP="002E7052">
      <w:pPr>
        <w:pStyle w:val="HTMLPreformatted"/>
      </w:pPr>
      <w:r>
        <w:t xml:space="preserve">      ↓</w:t>
      </w:r>
    </w:p>
    <w:p w:rsidR="002E7052" w:rsidRDefault="002E7052" w:rsidP="002E7052">
      <w:pPr>
        <w:pStyle w:val="HTMLPreformatted"/>
      </w:pPr>
      <w:r>
        <w:t>Department 80</w:t>
      </w:r>
    </w:p>
    <w:p w:rsidR="002E7052" w:rsidRDefault="002E7052" w:rsidP="002E7052">
      <w:pPr>
        <w:pStyle w:val="HTMLPreformatted"/>
      </w:pPr>
      <w:r>
        <w:t xml:space="preserve">      ↓</w:t>
      </w:r>
    </w:p>
    <w:p w:rsidR="002E7052" w:rsidRDefault="002E7052" w:rsidP="002E7052">
      <w:pPr>
        <w:pStyle w:val="HTMLPreformatted"/>
      </w:pPr>
      <w:r>
        <w:t>One combined result</w:t>
      </w:r>
    </w:p>
    <w:p w:rsidR="002E7052" w:rsidRDefault="002E7052" w:rsidP="002E7052">
      <w:pPr>
        <w:pStyle w:val="NormalWeb"/>
      </w:pPr>
      <w:r>
        <w:t xml:space="preserve">The two </w:t>
      </w:r>
      <w:r>
        <w:rPr>
          <w:rStyle w:val="HTMLCode"/>
        </w:rPr>
        <w:t>SELECT</w:t>
      </w:r>
      <w:r>
        <w:t>s must have:</w:t>
      </w:r>
    </w:p>
    <w:p w:rsidR="002E7052" w:rsidRDefault="002E7052" w:rsidP="002E70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t xml:space="preserve">Same number of columns </w:t>
      </w:r>
    </w:p>
    <w:p w:rsidR="002E7052" w:rsidRDefault="002E7052" w:rsidP="002E70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t xml:space="preserve">Compatible data types </w:t>
      </w:r>
    </w:p>
    <w:p w:rsidR="002E7052" w:rsidRDefault="002E7052" w:rsidP="002E70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t xml:space="preserve">Corresponding columns in the same order </w:t>
      </w:r>
    </w:p>
    <w:p w:rsidR="002E7052" w:rsidRDefault="0091293F" w:rsidP="002E7052">
      <w:pPr>
        <w:spacing w:after="0"/>
        <w:rPr>
          <w:rFonts w:hint="eastAsia"/>
        </w:rPr>
      </w:pPr>
      <w:r>
        <w:pict>
          <v:rect id="_x0000_i1046" style="width:0;height:1.5pt" o:hralign="center" o:hrstd="t" o:hr="t" fillcolor="#a0a0a0" stroked="f"/>
        </w:pict>
      </w:r>
    </w:p>
    <w:p w:rsidR="002E7052" w:rsidRDefault="002E7052" w:rsidP="002E7052">
      <w:pPr>
        <w:pStyle w:val="Heading2"/>
      </w:pPr>
      <w:r>
        <w:t>2. UNION ALL</w:t>
      </w:r>
    </w:p>
    <w:p w:rsidR="002E7052" w:rsidRDefault="002E7052" w:rsidP="002E7052">
      <w:pPr>
        <w:pStyle w:val="NormalWeb"/>
      </w:pPr>
      <w:r>
        <w:t>Same example: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department_id</w:t>
      </w:r>
      <w:proofErr w:type="spellEnd"/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WHERE</w:t>
      </w:r>
      <w:r>
        <w:t xml:space="preserve"> </w:t>
      </w:r>
      <w:proofErr w:type="spellStart"/>
      <w:r>
        <w:t>department_id</w:t>
      </w:r>
      <w:proofErr w:type="spellEnd"/>
      <w:r>
        <w:t xml:space="preserve"> </w:t>
      </w:r>
      <w:r>
        <w:rPr>
          <w:rStyle w:val="g"/>
          <w:rFonts w:eastAsiaTheme="majorEastAsia"/>
        </w:rPr>
        <w:t>=</w:t>
      </w:r>
      <w:r>
        <w:t xml:space="preserve"> </w:t>
      </w:r>
      <w:r>
        <w:rPr>
          <w:rStyle w:val="j"/>
          <w:rFonts w:eastAsiaTheme="majorEastAsia"/>
        </w:rPr>
        <w:t>60</w:t>
      </w:r>
    </w:p>
    <w:p w:rsidR="002E7052" w:rsidRDefault="002E7052" w:rsidP="002E7052">
      <w:pPr>
        <w:pStyle w:val="HTMLPreformatted"/>
      </w:pP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UNION</w:t>
      </w:r>
      <w:r>
        <w:t xml:space="preserve"> </w:t>
      </w:r>
      <w:r>
        <w:rPr>
          <w:rStyle w:val="g"/>
          <w:rFonts w:eastAsiaTheme="majorEastAsia"/>
        </w:rPr>
        <w:t>ALL</w:t>
      </w:r>
    </w:p>
    <w:p w:rsidR="002E7052" w:rsidRDefault="002E7052" w:rsidP="002E7052">
      <w:pPr>
        <w:pStyle w:val="HTMLPreformatted"/>
      </w:pP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department_id</w:t>
      </w:r>
      <w:proofErr w:type="spellEnd"/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WHERE</w:t>
      </w:r>
      <w:r>
        <w:t xml:space="preserve"> </w:t>
      </w:r>
      <w:proofErr w:type="spellStart"/>
      <w:r>
        <w:t>department_id</w:t>
      </w:r>
      <w:proofErr w:type="spellEnd"/>
      <w:r>
        <w:t xml:space="preserve"> </w:t>
      </w:r>
      <w:r>
        <w:rPr>
          <w:rStyle w:val="g"/>
          <w:rFonts w:eastAsiaTheme="majorEastAsia"/>
        </w:rPr>
        <w:t>=</w:t>
      </w:r>
      <w:r>
        <w:t xml:space="preserve"> </w:t>
      </w:r>
      <w:r>
        <w:rPr>
          <w:rStyle w:val="j"/>
          <w:rFonts w:eastAsiaTheme="majorEastAsia"/>
        </w:rPr>
        <w:t>80</w:t>
      </w:r>
      <w:r>
        <w:t>;</w:t>
      </w:r>
    </w:p>
    <w:p w:rsidR="002E7052" w:rsidRDefault="002E7052" w:rsidP="002E7052">
      <w:pPr>
        <w:pStyle w:val="NormalWeb"/>
      </w:pPr>
      <w:r>
        <w:t>The difference:</w:t>
      </w:r>
    </w:p>
    <w:p w:rsidR="002E7052" w:rsidRDefault="002E7052" w:rsidP="002E7052">
      <w:pPr>
        <w:pStyle w:val="HTMLPreformatted"/>
      </w:pPr>
      <w:r>
        <w:t>UNION</w:t>
      </w:r>
    </w:p>
    <w:p w:rsidR="002E7052" w:rsidRDefault="002E7052" w:rsidP="002E7052">
      <w:pPr>
        <w:pStyle w:val="HTMLPreformatted"/>
      </w:pPr>
      <w:r>
        <w:t>→ removes duplicate rows</w:t>
      </w:r>
    </w:p>
    <w:p w:rsidR="002E7052" w:rsidRDefault="002E7052" w:rsidP="002E7052">
      <w:pPr>
        <w:pStyle w:val="HTMLPreformatted"/>
      </w:pPr>
    </w:p>
    <w:p w:rsidR="002E7052" w:rsidRDefault="002E7052" w:rsidP="002E7052">
      <w:pPr>
        <w:pStyle w:val="HTMLPreformatted"/>
      </w:pPr>
      <w:r>
        <w:t>UNION ALL</w:t>
      </w:r>
    </w:p>
    <w:p w:rsidR="002E7052" w:rsidRDefault="002E7052" w:rsidP="002E7052">
      <w:pPr>
        <w:pStyle w:val="HTMLPreformatted"/>
      </w:pPr>
      <w:r>
        <w:t>→ keeps duplicate rows</w:t>
      </w:r>
    </w:p>
    <w:p w:rsidR="002E7052" w:rsidRDefault="002E7052" w:rsidP="002E7052">
      <w:pPr>
        <w:pStyle w:val="NormalWeb"/>
      </w:pPr>
      <w:r>
        <w:t xml:space="preserve">In this particular example, </w:t>
      </w:r>
      <w:proofErr w:type="spellStart"/>
      <w:r>
        <w:rPr>
          <w:rStyle w:val="HTMLCode"/>
        </w:rPr>
        <w:t>employee_id</w:t>
      </w:r>
      <w:proofErr w:type="spellEnd"/>
      <w:r>
        <w:t xml:space="preserve"> is unique, so there won't normally be duplicate complete rows. To demonstrate the difference more clearly: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r>
        <w:rPr>
          <w:rStyle w:val="k"/>
        </w:rPr>
        <w:t>'Employee'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source, </w:t>
      </w:r>
      <w:proofErr w:type="spellStart"/>
      <w:r>
        <w:t>department_id</w:t>
      </w:r>
      <w:proofErr w:type="spellEnd"/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WHERE</w:t>
      </w:r>
      <w:r>
        <w:t xml:space="preserve"> </w:t>
      </w:r>
      <w:proofErr w:type="spellStart"/>
      <w:r>
        <w:t>department_id</w:t>
      </w:r>
      <w:proofErr w:type="spellEnd"/>
      <w:r>
        <w:t xml:space="preserve"> </w:t>
      </w:r>
      <w:r>
        <w:rPr>
          <w:rStyle w:val="g"/>
          <w:rFonts w:eastAsiaTheme="majorEastAsia"/>
        </w:rPr>
        <w:t>=</w:t>
      </w:r>
      <w:r>
        <w:t xml:space="preserve"> </w:t>
      </w:r>
      <w:r>
        <w:rPr>
          <w:rStyle w:val="j"/>
          <w:rFonts w:eastAsiaTheme="majorEastAsia"/>
        </w:rPr>
        <w:t>60</w:t>
      </w:r>
    </w:p>
    <w:p w:rsidR="002E7052" w:rsidRDefault="002E7052" w:rsidP="002E7052">
      <w:pPr>
        <w:pStyle w:val="HTMLPreformatted"/>
      </w:pP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UNION</w:t>
      </w:r>
    </w:p>
    <w:p w:rsidR="002E7052" w:rsidRDefault="002E7052" w:rsidP="002E7052">
      <w:pPr>
        <w:pStyle w:val="HTMLPreformatted"/>
      </w:pP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r>
        <w:rPr>
          <w:rStyle w:val="k"/>
        </w:rPr>
        <w:t>'Employee'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source, </w:t>
      </w:r>
      <w:proofErr w:type="spellStart"/>
      <w:r>
        <w:t>department_id</w:t>
      </w:r>
      <w:proofErr w:type="spellEnd"/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WHERE</w:t>
      </w:r>
      <w:r>
        <w:t xml:space="preserve"> </w:t>
      </w:r>
      <w:proofErr w:type="spellStart"/>
      <w:r>
        <w:t>department_id</w:t>
      </w:r>
      <w:proofErr w:type="spellEnd"/>
      <w:r>
        <w:t xml:space="preserve"> </w:t>
      </w:r>
      <w:r>
        <w:rPr>
          <w:rStyle w:val="g"/>
          <w:rFonts w:eastAsiaTheme="majorEastAsia"/>
        </w:rPr>
        <w:t>=</w:t>
      </w:r>
      <w:r>
        <w:t xml:space="preserve"> </w:t>
      </w:r>
      <w:r>
        <w:rPr>
          <w:rStyle w:val="j"/>
          <w:rFonts w:eastAsiaTheme="majorEastAsia"/>
        </w:rPr>
        <w:t>60</w:t>
      </w:r>
      <w:r>
        <w:t>;</w:t>
      </w:r>
    </w:p>
    <w:p w:rsidR="002E7052" w:rsidRDefault="002E7052" w:rsidP="002E7052">
      <w:pPr>
        <w:pStyle w:val="NormalWeb"/>
      </w:pPr>
      <w:r>
        <w:rPr>
          <w:rStyle w:val="HTMLCode"/>
        </w:rPr>
        <w:t>UNION</w:t>
      </w:r>
      <w:r>
        <w:t xml:space="preserve"> removes the duplicates.</w:t>
      </w:r>
    </w:p>
    <w:p w:rsidR="002E7052" w:rsidRDefault="002E7052" w:rsidP="002E7052">
      <w:pPr>
        <w:pStyle w:val="NormalWeb"/>
      </w:pPr>
      <w:r>
        <w:t>Whereas: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r>
        <w:rPr>
          <w:rStyle w:val="k"/>
        </w:rPr>
        <w:t>'Employee'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source, </w:t>
      </w:r>
      <w:proofErr w:type="spellStart"/>
      <w:r>
        <w:t>department_id</w:t>
      </w:r>
      <w:proofErr w:type="spellEnd"/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WHERE</w:t>
      </w:r>
      <w:r>
        <w:t xml:space="preserve"> </w:t>
      </w:r>
      <w:proofErr w:type="spellStart"/>
      <w:r>
        <w:t>department_id</w:t>
      </w:r>
      <w:proofErr w:type="spellEnd"/>
      <w:r>
        <w:t xml:space="preserve"> </w:t>
      </w:r>
      <w:r>
        <w:rPr>
          <w:rStyle w:val="g"/>
          <w:rFonts w:eastAsiaTheme="majorEastAsia"/>
        </w:rPr>
        <w:t>=</w:t>
      </w:r>
      <w:r>
        <w:t xml:space="preserve"> </w:t>
      </w:r>
      <w:r>
        <w:rPr>
          <w:rStyle w:val="j"/>
          <w:rFonts w:eastAsiaTheme="majorEastAsia"/>
        </w:rPr>
        <w:t>60</w:t>
      </w:r>
    </w:p>
    <w:p w:rsidR="002E7052" w:rsidRDefault="002E7052" w:rsidP="002E7052">
      <w:pPr>
        <w:pStyle w:val="HTMLPreformatted"/>
      </w:pP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UNION</w:t>
      </w:r>
      <w:r>
        <w:t xml:space="preserve"> </w:t>
      </w:r>
      <w:r>
        <w:rPr>
          <w:rStyle w:val="g"/>
          <w:rFonts w:eastAsiaTheme="majorEastAsia"/>
        </w:rPr>
        <w:t>ALL</w:t>
      </w:r>
    </w:p>
    <w:p w:rsidR="002E7052" w:rsidRDefault="002E7052" w:rsidP="002E7052">
      <w:pPr>
        <w:pStyle w:val="HTMLPreformatted"/>
      </w:pP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SELECT</w:t>
      </w:r>
      <w:r>
        <w:t xml:space="preserve"> </w:t>
      </w:r>
      <w:r>
        <w:rPr>
          <w:rStyle w:val="k"/>
        </w:rPr>
        <w:t>'Employee'</w:t>
      </w:r>
      <w:r>
        <w:t xml:space="preserve"> </w:t>
      </w:r>
      <w:r>
        <w:rPr>
          <w:rStyle w:val="g"/>
          <w:rFonts w:eastAsiaTheme="majorEastAsia"/>
        </w:rPr>
        <w:t>AS</w:t>
      </w:r>
      <w:r>
        <w:t xml:space="preserve"> source, </w:t>
      </w:r>
      <w:proofErr w:type="spellStart"/>
      <w:r>
        <w:t>department_id</w:t>
      </w:r>
      <w:proofErr w:type="spellEnd"/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employees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WHERE</w:t>
      </w:r>
      <w:r>
        <w:t xml:space="preserve"> </w:t>
      </w:r>
      <w:proofErr w:type="spellStart"/>
      <w:r>
        <w:t>department_id</w:t>
      </w:r>
      <w:proofErr w:type="spellEnd"/>
      <w:r>
        <w:t xml:space="preserve"> </w:t>
      </w:r>
      <w:r>
        <w:rPr>
          <w:rStyle w:val="g"/>
          <w:rFonts w:eastAsiaTheme="majorEastAsia"/>
        </w:rPr>
        <w:t>=</w:t>
      </w:r>
      <w:r>
        <w:t xml:space="preserve"> </w:t>
      </w:r>
      <w:r>
        <w:rPr>
          <w:rStyle w:val="j"/>
          <w:rFonts w:eastAsiaTheme="majorEastAsia"/>
        </w:rPr>
        <w:t>60</w:t>
      </w:r>
      <w:r>
        <w:t>;</w:t>
      </w:r>
    </w:p>
    <w:p w:rsidR="002E7052" w:rsidRDefault="002E7052" w:rsidP="002E7052">
      <w:pPr>
        <w:pStyle w:val="NormalWeb"/>
      </w:pPr>
      <w:r>
        <w:rPr>
          <w:rStyle w:val="HTMLCode"/>
        </w:rPr>
        <w:t>UNION ALL</w:t>
      </w:r>
      <w:r>
        <w:t xml:space="preserve"> keeps both copies.</w:t>
      </w:r>
    </w:p>
    <w:p w:rsidR="002E7052" w:rsidRDefault="0091293F" w:rsidP="002E7052">
      <w:pPr>
        <w:rPr>
          <w:rFonts w:hint="eastAsia"/>
        </w:rPr>
      </w:pPr>
      <w:r>
        <w:pict>
          <v:rect id="_x0000_i1047" style="width:0;height:1.5pt" o:hralign="center" o:hrstd="t" o:hr="t" fillcolor="#a0a0a0" stroked="f"/>
        </w:pict>
      </w:r>
    </w:p>
    <w:p w:rsidR="002E7052" w:rsidRDefault="002E7052" w:rsidP="002E7052">
      <w:pPr>
        <w:pStyle w:val="Heading1"/>
      </w:pPr>
      <w:r>
        <w:t>3. FULL OUTER JOIN using HR tables</w:t>
      </w:r>
    </w:p>
    <w:p w:rsidR="002E7052" w:rsidRDefault="002E7052" w:rsidP="002E7052">
      <w:pPr>
        <w:pStyle w:val="NormalWeb"/>
      </w:pPr>
      <w:r>
        <w:t xml:space="preserve">This is a good example because </w:t>
      </w:r>
      <w:r>
        <w:rPr>
          <w:rStyle w:val="Strong"/>
          <w:rFonts w:eastAsiaTheme="majorEastAsia"/>
        </w:rPr>
        <w:t xml:space="preserve">MySQL doesn't have native </w:t>
      </w:r>
      <w:r>
        <w:rPr>
          <w:rStyle w:val="HTMLCode"/>
          <w:b/>
          <w:bCs/>
        </w:rPr>
        <w:t>FULL OUTER JOIN</w:t>
      </w:r>
      <w:r>
        <w:rPr>
          <w:rStyle w:val="Strong"/>
          <w:rFonts w:eastAsiaTheme="majorEastAsia"/>
        </w:rPr>
        <w:t xml:space="preserve"> syntax</w:t>
      </w:r>
      <w:r>
        <w:t>.</w:t>
      </w:r>
    </w:p>
    <w:p w:rsidR="002E7052" w:rsidRDefault="002E7052" w:rsidP="002E7052">
      <w:pPr>
        <w:pStyle w:val="NormalWeb"/>
      </w:pPr>
      <w:r>
        <w:t>Imagine we want:</w:t>
      </w:r>
    </w:p>
    <w:p w:rsidR="002E7052" w:rsidRDefault="002E7052" w:rsidP="002E7052">
      <w:pPr>
        <w:pStyle w:val="NormalWeb"/>
      </w:pPr>
      <w:r>
        <w:rPr>
          <w:rStyle w:val="Strong"/>
          <w:rFonts w:eastAsiaTheme="majorEastAsia"/>
        </w:rPr>
        <w:t xml:space="preserve">All departments and all employees, including departments with no employees and employees with </w:t>
      </w:r>
      <w:proofErr w:type="gramStart"/>
      <w:r>
        <w:rPr>
          <w:rStyle w:val="Strong"/>
          <w:rFonts w:eastAsiaTheme="majorEastAsia"/>
        </w:rPr>
        <w:t>no</w:t>
      </w:r>
      <w:proofErr w:type="gramEnd"/>
      <w:r>
        <w:rPr>
          <w:rStyle w:val="Strong"/>
          <w:rFonts w:eastAsiaTheme="majorEastAsia"/>
        </w:rPr>
        <w:t xml:space="preserve"> department.</w:t>
      </w:r>
    </w:p>
    <w:p w:rsidR="002E7052" w:rsidRDefault="002E7052" w:rsidP="002E7052">
      <w:pPr>
        <w:pStyle w:val="NormalWeb"/>
      </w:pPr>
      <w:r>
        <w:t>Conceptually:</w:t>
      </w:r>
    </w:p>
    <w:p w:rsidR="002E7052" w:rsidRDefault="002E7052" w:rsidP="002E7052">
      <w:pPr>
        <w:pStyle w:val="HTMLPreformatted"/>
      </w:pPr>
      <w:r>
        <w:t>LEFT JOIN</w:t>
      </w:r>
    </w:p>
    <w:p w:rsidR="002E7052" w:rsidRDefault="002E7052" w:rsidP="002E7052">
      <w:pPr>
        <w:pStyle w:val="HTMLPreformatted"/>
      </w:pPr>
      <w:r>
        <w:t>+</w:t>
      </w:r>
    </w:p>
    <w:p w:rsidR="002E7052" w:rsidRDefault="002E7052" w:rsidP="002E7052">
      <w:pPr>
        <w:pStyle w:val="HTMLPreformatted"/>
      </w:pPr>
      <w:r>
        <w:t>RIGHT JOIN</w:t>
      </w:r>
    </w:p>
    <w:p w:rsidR="002E7052" w:rsidRDefault="002E7052" w:rsidP="002E7052">
      <w:pPr>
        <w:pStyle w:val="HTMLPreformatted"/>
      </w:pPr>
      <w:r>
        <w:t>+</w:t>
      </w:r>
    </w:p>
    <w:p w:rsidR="002E7052" w:rsidRDefault="002E7052" w:rsidP="002E7052">
      <w:pPr>
        <w:pStyle w:val="HTMLPreformatted"/>
      </w:pPr>
      <w:r>
        <w:t>UNION</w:t>
      </w:r>
    </w:p>
    <w:p w:rsidR="002E7052" w:rsidRDefault="002E7052" w:rsidP="002E7052">
      <w:pPr>
        <w:pStyle w:val="Heading3"/>
      </w:pPr>
      <w:r>
        <w:t>LEFT JOIN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SELECT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d.department_id</w:t>
      </w:r>
      <w:proofErr w:type="spellEnd"/>
      <w:r>
        <w:t>,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d.department_name</w:t>
      </w:r>
      <w:proofErr w:type="spellEnd"/>
      <w:r>
        <w:t>,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e.employee_id</w:t>
      </w:r>
      <w:proofErr w:type="spellEnd"/>
      <w:r>
        <w:t>,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e.last_name</w:t>
      </w:r>
      <w:proofErr w:type="spellEnd"/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departments d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LEFT</w:t>
      </w:r>
      <w:r>
        <w:t xml:space="preserve"> </w:t>
      </w:r>
      <w:r>
        <w:rPr>
          <w:rStyle w:val="g"/>
          <w:rFonts w:eastAsiaTheme="majorEastAsia"/>
        </w:rPr>
        <w:t>JOIN</w:t>
      </w:r>
      <w:r>
        <w:t xml:space="preserve"> </w:t>
      </w:r>
      <w:proofErr w:type="gramStart"/>
      <w:r>
        <w:t>employees</w:t>
      </w:r>
      <w:proofErr w:type="gramEnd"/>
      <w:r>
        <w:t xml:space="preserve"> e</w:t>
      </w:r>
    </w:p>
    <w:p w:rsidR="002E7052" w:rsidRDefault="002E7052" w:rsidP="002E7052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ON</w:t>
      </w:r>
      <w:r>
        <w:t xml:space="preserve"> </w:t>
      </w:r>
      <w:proofErr w:type="spellStart"/>
      <w:r>
        <w:t>d.department_id</w:t>
      </w:r>
      <w:proofErr w:type="spellEnd"/>
      <w:r>
        <w:t xml:space="preserve"> </w:t>
      </w:r>
      <w:r>
        <w:rPr>
          <w:rStyle w:val="g"/>
          <w:rFonts w:eastAsiaTheme="majorEastAsia"/>
        </w:rPr>
        <w:t>=</w:t>
      </w:r>
      <w:r>
        <w:t xml:space="preserve"> </w:t>
      </w:r>
      <w:proofErr w:type="spellStart"/>
      <w:r>
        <w:t>e.department_id</w:t>
      </w:r>
      <w:proofErr w:type="spellEnd"/>
      <w:r>
        <w:t>;</w:t>
      </w:r>
    </w:p>
    <w:p w:rsidR="002E7052" w:rsidRDefault="002E7052" w:rsidP="002E7052">
      <w:pPr>
        <w:pStyle w:val="NormalWeb"/>
      </w:pPr>
      <w:r>
        <w:t xml:space="preserve">This keeps </w:t>
      </w:r>
      <w:r>
        <w:rPr>
          <w:rStyle w:val="Strong"/>
          <w:rFonts w:eastAsiaTheme="majorEastAsia"/>
        </w:rPr>
        <w:t>all departments</w:t>
      </w:r>
      <w:r>
        <w:t>.</w:t>
      </w:r>
    </w:p>
    <w:p w:rsidR="002E7052" w:rsidRDefault="002E7052" w:rsidP="002E7052">
      <w:pPr>
        <w:pStyle w:val="NormalWeb"/>
      </w:pPr>
      <w:r>
        <w:t>If a department has no employee:</w:t>
      </w:r>
    </w:p>
    <w:p w:rsidR="002E7052" w:rsidRDefault="002E7052" w:rsidP="002E7052">
      <w:pPr>
        <w:pStyle w:val="HTMLPreformatted"/>
      </w:pPr>
      <w:proofErr w:type="spellStart"/>
      <w:r>
        <w:t>department_id</w:t>
      </w:r>
      <w:proofErr w:type="spellEnd"/>
      <w:r>
        <w:t xml:space="preserve"> | </w:t>
      </w:r>
      <w:proofErr w:type="spellStart"/>
      <w:r>
        <w:t>department_name</w:t>
      </w:r>
      <w:proofErr w:type="spellEnd"/>
      <w:r>
        <w:t xml:space="preserve"> | </w:t>
      </w:r>
      <w:proofErr w:type="spellStart"/>
      <w:r>
        <w:t>employee_id</w:t>
      </w:r>
      <w:proofErr w:type="spellEnd"/>
      <w:r>
        <w:t xml:space="preserve"> | </w:t>
      </w:r>
      <w:proofErr w:type="spellStart"/>
      <w:r>
        <w:t>last_name</w:t>
      </w:r>
      <w:proofErr w:type="spellEnd"/>
    </w:p>
    <w:p w:rsidR="002E7052" w:rsidRDefault="002E7052" w:rsidP="002E7052">
      <w:pPr>
        <w:pStyle w:val="HTMLPreformatted"/>
      </w:pPr>
      <w:r>
        <w:t>----------------------------------------------------------</w:t>
      </w:r>
    </w:p>
    <w:p w:rsidR="002E7052" w:rsidRDefault="002E7052" w:rsidP="002E7052">
      <w:pPr>
        <w:pStyle w:val="HTMLPreformatted"/>
      </w:pPr>
      <w:r>
        <w:t>...</w:t>
      </w:r>
    </w:p>
    <w:p w:rsidR="002E7052" w:rsidRDefault="002E7052" w:rsidP="002E7052">
      <w:pPr>
        <w:pStyle w:val="HTMLPreformatted"/>
      </w:pPr>
      <w:r>
        <w:t>110           | Accounting      | NULL        | NULL</w:t>
      </w:r>
    </w:p>
    <w:p w:rsidR="002E7052" w:rsidRDefault="0091293F" w:rsidP="002E7052">
      <w:pPr>
        <w:rPr>
          <w:rFonts w:hint="eastAsia"/>
        </w:rPr>
      </w:pPr>
      <w:r>
        <w:pict>
          <v:rect id="_x0000_i1048" style="width:0;height:1.5pt" o:hralign="center" o:hrstd="t" o:hr="t" fillcolor="#a0a0a0" stroked="f"/>
        </w:pict>
      </w:r>
    </w:p>
    <w:p w:rsidR="002E7052" w:rsidRDefault="002E7052" w:rsidP="002E7052">
      <w:pPr>
        <w:pStyle w:val="Heading3"/>
      </w:pPr>
      <w:r>
        <w:t>RIGHT JOIN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SELECT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d.department_id</w:t>
      </w:r>
      <w:proofErr w:type="spellEnd"/>
      <w:r>
        <w:t>,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d.department_name</w:t>
      </w:r>
      <w:proofErr w:type="spellEnd"/>
      <w:r>
        <w:t>,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e.employee_id</w:t>
      </w:r>
      <w:proofErr w:type="spellEnd"/>
      <w:r>
        <w:t>,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e.last_name</w:t>
      </w:r>
      <w:proofErr w:type="spellEnd"/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departments d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RIGHT</w:t>
      </w:r>
      <w:r>
        <w:t xml:space="preserve"> </w:t>
      </w:r>
      <w:r>
        <w:rPr>
          <w:rStyle w:val="g"/>
          <w:rFonts w:eastAsiaTheme="majorEastAsia"/>
        </w:rPr>
        <w:t>JOIN</w:t>
      </w:r>
      <w:r>
        <w:t xml:space="preserve"> </w:t>
      </w:r>
      <w:proofErr w:type="gramStart"/>
      <w:r>
        <w:t>employees</w:t>
      </w:r>
      <w:proofErr w:type="gramEnd"/>
      <w:r>
        <w:t xml:space="preserve"> e</w:t>
      </w:r>
    </w:p>
    <w:p w:rsidR="002E7052" w:rsidRDefault="002E7052" w:rsidP="002E7052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ON</w:t>
      </w:r>
      <w:r>
        <w:t xml:space="preserve"> </w:t>
      </w:r>
      <w:proofErr w:type="spellStart"/>
      <w:r>
        <w:t>d.department_id</w:t>
      </w:r>
      <w:proofErr w:type="spellEnd"/>
      <w:r>
        <w:t xml:space="preserve"> </w:t>
      </w:r>
      <w:r>
        <w:rPr>
          <w:rStyle w:val="g"/>
          <w:rFonts w:eastAsiaTheme="majorEastAsia"/>
        </w:rPr>
        <w:t>=</w:t>
      </w:r>
      <w:r>
        <w:t xml:space="preserve"> </w:t>
      </w:r>
      <w:proofErr w:type="spellStart"/>
      <w:r>
        <w:t>e.department_id</w:t>
      </w:r>
      <w:proofErr w:type="spellEnd"/>
      <w:r>
        <w:t>;</w:t>
      </w:r>
    </w:p>
    <w:p w:rsidR="002E7052" w:rsidRDefault="002E7052" w:rsidP="002E7052">
      <w:pPr>
        <w:pStyle w:val="NormalWeb"/>
      </w:pPr>
      <w:r>
        <w:t xml:space="preserve">This keeps </w:t>
      </w:r>
      <w:r>
        <w:rPr>
          <w:rStyle w:val="Strong"/>
          <w:rFonts w:eastAsiaTheme="majorEastAsia"/>
        </w:rPr>
        <w:t>all employees</w:t>
      </w:r>
      <w:r>
        <w:t>.</w:t>
      </w:r>
    </w:p>
    <w:p w:rsidR="002E7052" w:rsidRDefault="002E7052" w:rsidP="002E7052">
      <w:pPr>
        <w:pStyle w:val="NormalWeb"/>
      </w:pPr>
      <w:r>
        <w:t>If an employee has no department:</w:t>
      </w:r>
    </w:p>
    <w:p w:rsidR="002E7052" w:rsidRDefault="002E7052" w:rsidP="002E7052">
      <w:pPr>
        <w:pStyle w:val="HTMLPreformatted"/>
      </w:pPr>
      <w:proofErr w:type="spellStart"/>
      <w:r>
        <w:t>department_id</w:t>
      </w:r>
      <w:proofErr w:type="spellEnd"/>
      <w:r>
        <w:t xml:space="preserve"> | </w:t>
      </w:r>
      <w:proofErr w:type="spellStart"/>
      <w:r>
        <w:t>department_name</w:t>
      </w:r>
      <w:proofErr w:type="spellEnd"/>
      <w:r>
        <w:t xml:space="preserve"> | </w:t>
      </w:r>
      <w:proofErr w:type="spellStart"/>
      <w:r>
        <w:t>employee_id</w:t>
      </w:r>
      <w:proofErr w:type="spellEnd"/>
      <w:r>
        <w:t xml:space="preserve"> | </w:t>
      </w:r>
      <w:proofErr w:type="spellStart"/>
      <w:r>
        <w:t>last_name</w:t>
      </w:r>
      <w:proofErr w:type="spellEnd"/>
    </w:p>
    <w:p w:rsidR="002E7052" w:rsidRDefault="002E7052" w:rsidP="002E7052">
      <w:pPr>
        <w:pStyle w:val="HTMLPreformatted"/>
      </w:pPr>
      <w:r>
        <w:t>----------------------------------------------------------</w:t>
      </w:r>
    </w:p>
    <w:p w:rsidR="002E7052" w:rsidRDefault="002E7052" w:rsidP="002E7052">
      <w:pPr>
        <w:pStyle w:val="HTMLPreformatted"/>
      </w:pPr>
      <w:r>
        <w:t>NULL          | NULL            | 999         | John</w:t>
      </w:r>
    </w:p>
    <w:p w:rsidR="002E7052" w:rsidRDefault="0091293F" w:rsidP="002E7052">
      <w:pPr>
        <w:rPr>
          <w:rFonts w:hint="eastAsia"/>
        </w:rPr>
      </w:pPr>
      <w:r>
        <w:pict>
          <v:rect id="_x0000_i1049" style="width:0;height:1.5pt" o:hralign="center" o:hrstd="t" o:hr="t" fillcolor="#a0a0a0" stroked="f"/>
        </w:pict>
      </w:r>
    </w:p>
    <w:p w:rsidR="002E7052" w:rsidRDefault="002E7052" w:rsidP="002E7052">
      <w:pPr>
        <w:pStyle w:val="Heading3"/>
      </w:pPr>
      <w:r>
        <w:t>Simulating FULL OUTER JOIN</w:t>
      </w:r>
    </w:p>
    <w:p w:rsidR="002E7052" w:rsidRDefault="002E7052" w:rsidP="002E7052">
      <w:pPr>
        <w:pStyle w:val="NormalWeb"/>
      </w:pPr>
      <w:r>
        <w:t>Combine them: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SELECT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d.department_id</w:t>
      </w:r>
      <w:proofErr w:type="spellEnd"/>
      <w:r>
        <w:t>,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d.department_name</w:t>
      </w:r>
      <w:proofErr w:type="spellEnd"/>
      <w:r>
        <w:t>,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e.employee_id</w:t>
      </w:r>
      <w:proofErr w:type="spellEnd"/>
      <w:r>
        <w:t>,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e.last_name</w:t>
      </w:r>
      <w:proofErr w:type="spellEnd"/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departments d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LEFT</w:t>
      </w:r>
      <w:r>
        <w:t xml:space="preserve"> </w:t>
      </w:r>
      <w:r>
        <w:rPr>
          <w:rStyle w:val="g"/>
          <w:rFonts w:eastAsiaTheme="majorEastAsia"/>
        </w:rPr>
        <w:t>JOIN</w:t>
      </w:r>
      <w:r>
        <w:t xml:space="preserve"> </w:t>
      </w:r>
      <w:proofErr w:type="gramStart"/>
      <w:r>
        <w:t>employees</w:t>
      </w:r>
      <w:proofErr w:type="gramEnd"/>
      <w:r>
        <w:t xml:space="preserve"> e</w:t>
      </w:r>
    </w:p>
    <w:p w:rsidR="002E7052" w:rsidRDefault="002E7052" w:rsidP="002E7052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ON</w:t>
      </w:r>
      <w:r>
        <w:t xml:space="preserve"> </w:t>
      </w:r>
      <w:proofErr w:type="spellStart"/>
      <w:r>
        <w:t>d.department_id</w:t>
      </w:r>
      <w:proofErr w:type="spellEnd"/>
      <w:r>
        <w:t xml:space="preserve"> </w:t>
      </w:r>
      <w:r>
        <w:rPr>
          <w:rStyle w:val="g"/>
          <w:rFonts w:eastAsiaTheme="majorEastAsia"/>
        </w:rPr>
        <w:t>=</w:t>
      </w:r>
      <w:r>
        <w:t xml:space="preserve"> </w:t>
      </w:r>
      <w:proofErr w:type="spellStart"/>
      <w:r>
        <w:t>e.department_id</w:t>
      </w:r>
      <w:proofErr w:type="spellEnd"/>
    </w:p>
    <w:p w:rsidR="002E7052" w:rsidRDefault="002E7052" w:rsidP="002E7052">
      <w:pPr>
        <w:pStyle w:val="HTMLPreformatted"/>
      </w:pP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UNION</w:t>
      </w:r>
    </w:p>
    <w:p w:rsidR="002E7052" w:rsidRDefault="002E7052" w:rsidP="002E7052">
      <w:pPr>
        <w:pStyle w:val="HTMLPreformatted"/>
      </w:pP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SELECT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d.department_id</w:t>
      </w:r>
      <w:proofErr w:type="spellEnd"/>
      <w:r>
        <w:t>,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d.department_name</w:t>
      </w:r>
      <w:proofErr w:type="spellEnd"/>
      <w:r>
        <w:t>,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e.employee_id</w:t>
      </w:r>
      <w:proofErr w:type="spellEnd"/>
      <w:r>
        <w:t>,</w:t>
      </w:r>
    </w:p>
    <w:p w:rsidR="002E7052" w:rsidRDefault="002E7052" w:rsidP="002E7052">
      <w:pPr>
        <w:pStyle w:val="HTMLPreformatted"/>
      </w:pPr>
      <w:r>
        <w:t xml:space="preserve">    </w:t>
      </w:r>
      <w:proofErr w:type="spellStart"/>
      <w:r>
        <w:t>e.last_name</w:t>
      </w:r>
      <w:proofErr w:type="spellEnd"/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FROM</w:t>
      </w:r>
      <w:r>
        <w:t xml:space="preserve"> departments d</w:t>
      </w:r>
    </w:p>
    <w:p w:rsidR="002E7052" w:rsidRDefault="002E7052" w:rsidP="002E7052">
      <w:pPr>
        <w:pStyle w:val="HTMLPreformatted"/>
      </w:pPr>
      <w:r>
        <w:rPr>
          <w:rStyle w:val="g"/>
          <w:rFonts w:eastAsiaTheme="majorEastAsia"/>
        </w:rPr>
        <w:t>RIGHT</w:t>
      </w:r>
      <w:r>
        <w:t xml:space="preserve"> </w:t>
      </w:r>
      <w:r>
        <w:rPr>
          <w:rStyle w:val="g"/>
          <w:rFonts w:eastAsiaTheme="majorEastAsia"/>
        </w:rPr>
        <w:t>JOIN</w:t>
      </w:r>
      <w:r>
        <w:t xml:space="preserve"> </w:t>
      </w:r>
      <w:proofErr w:type="gramStart"/>
      <w:r>
        <w:t>employees</w:t>
      </w:r>
      <w:proofErr w:type="gramEnd"/>
      <w:r>
        <w:t xml:space="preserve"> e</w:t>
      </w:r>
    </w:p>
    <w:p w:rsidR="002E7052" w:rsidRDefault="002E7052" w:rsidP="002E7052">
      <w:pPr>
        <w:pStyle w:val="HTMLPreformatted"/>
      </w:pPr>
      <w:r>
        <w:t xml:space="preserve">    </w:t>
      </w:r>
      <w:r>
        <w:rPr>
          <w:rStyle w:val="g"/>
          <w:rFonts w:eastAsiaTheme="majorEastAsia"/>
        </w:rPr>
        <w:t>ON</w:t>
      </w:r>
      <w:r>
        <w:t xml:space="preserve"> </w:t>
      </w:r>
      <w:proofErr w:type="spellStart"/>
      <w:r>
        <w:t>d.department_id</w:t>
      </w:r>
      <w:proofErr w:type="spellEnd"/>
      <w:r>
        <w:t xml:space="preserve"> </w:t>
      </w:r>
      <w:r>
        <w:rPr>
          <w:rStyle w:val="g"/>
          <w:rFonts w:eastAsiaTheme="majorEastAsia"/>
        </w:rPr>
        <w:t>=</w:t>
      </w:r>
      <w:r>
        <w:t xml:space="preserve"> </w:t>
      </w:r>
      <w:proofErr w:type="spellStart"/>
      <w:r>
        <w:t>e.department_id</w:t>
      </w:r>
      <w:proofErr w:type="spellEnd"/>
      <w:r>
        <w:t>;</w:t>
      </w:r>
    </w:p>
    <w:p w:rsidR="002E7052" w:rsidRDefault="002E7052" w:rsidP="002E7052">
      <w:pPr>
        <w:pStyle w:val="NormalWeb"/>
      </w:pPr>
      <w:r>
        <w:t xml:space="preserve">That's the </w:t>
      </w:r>
      <w:r>
        <w:rPr>
          <w:rStyle w:val="Strong"/>
          <w:rFonts w:eastAsiaTheme="majorEastAsia"/>
        </w:rPr>
        <w:t>MySQL way to simulate a full outer join</w:t>
      </w:r>
      <w:r>
        <w:t>.</w:t>
      </w:r>
    </w:p>
    <w:p w:rsidR="002E7052" w:rsidRDefault="002E7052" w:rsidP="002E7052">
      <w:pPr>
        <w:pStyle w:val="Heading3"/>
      </w:pPr>
      <w:r>
        <w:t xml:space="preserve">Why </w:t>
      </w:r>
      <w:r>
        <w:rPr>
          <w:rStyle w:val="HTMLCode"/>
          <w:rFonts w:eastAsiaTheme="majorEastAsia"/>
        </w:rPr>
        <w:t>UNION</w:t>
      </w:r>
      <w:r>
        <w:t xml:space="preserve"> rather than </w:t>
      </w:r>
      <w:r>
        <w:rPr>
          <w:rStyle w:val="HTMLCode"/>
          <w:rFonts w:eastAsiaTheme="majorEastAsia"/>
        </w:rPr>
        <w:t>UNION ALL</w:t>
      </w:r>
      <w:r>
        <w:t>?</w:t>
      </w:r>
    </w:p>
    <w:p w:rsidR="002E7052" w:rsidRDefault="002E7052" w:rsidP="002E7052">
      <w:pPr>
        <w:pStyle w:val="NormalWeb"/>
      </w:pPr>
      <w:r>
        <w:t xml:space="preserve">Because the matching rows appear in </w:t>
      </w:r>
      <w:r>
        <w:rPr>
          <w:rStyle w:val="Strong"/>
          <w:rFonts w:eastAsiaTheme="majorEastAsia"/>
        </w:rPr>
        <w:t>both</w:t>
      </w:r>
      <w:r>
        <w:t xml:space="preserve"> the LEFT JOIN and RIGHT JOIN results.</w:t>
      </w:r>
    </w:p>
    <w:p w:rsidR="002E7052" w:rsidRDefault="002E7052" w:rsidP="002E7052">
      <w:pPr>
        <w:pStyle w:val="NormalWeb"/>
      </w:pPr>
      <w:r>
        <w:rPr>
          <w:rStyle w:val="HTMLCode"/>
        </w:rPr>
        <w:t>UNION</w:t>
      </w:r>
      <w:r>
        <w:t xml:space="preserve"> removes those duplicate complete rows.</w:t>
      </w:r>
    </w:p>
    <w:p w:rsidR="002E7052" w:rsidRDefault="002E7052" w:rsidP="002E7052">
      <w:pPr>
        <w:pStyle w:val="HTMLPreformatted"/>
      </w:pPr>
      <w:r>
        <w:t>FULL OUTER JOIN concept</w:t>
      </w:r>
    </w:p>
    <w:p w:rsidR="002E7052" w:rsidRDefault="002E7052" w:rsidP="002E7052">
      <w:pPr>
        <w:pStyle w:val="HTMLPreformatted"/>
      </w:pPr>
    </w:p>
    <w:p w:rsidR="002E7052" w:rsidRDefault="002E7052" w:rsidP="002E7052">
      <w:pPr>
        <w:pStyle w:val="HTMLPreformatted"/>
      </w:pPr>
      <w:r>
        <w:t xml:space="preserve">        ALL DEPARTMENTS</w:t>
      </w:r>
    </w:p>
    <w:p w:rsidR="002E7052" w:rsidRDefault="002E7052" w:rsidP="002E7052">
      <w:pPr>
        <w:pStyle w:val="HTMLPreformatted"/>
      </w:pPr>
      <w:r>
        <w:t xml:space="preserve">              +</w:t>
      </w:r>
    </w:p>
    <w:p w:rsidR="002E7052" w:rsidRDefault="002E7052" w:rsidP="002E7052">
      <w:pPr>
        <w:pStyle w:val="HTMLPreformatted"/>
      </w:pPr>
      <w:r>
        <w:t xml:space="preserve">        ALL EMPLOYEES</w:t>
      </w:r>
    </w:p>
    <w:p w:rsidR="002E7052" w:rsidRDefault="002E7052" w:rsidP="002E7052">
      <w:pPr>
        <w:pStyle w:val="HTMLPreformatted"/>
      </w:pPr>
      <w:r>
        <w:t xml:space="preserve">              ↓</w:t>
      </w:r>
    </w:p>
    <w:p w:rsidR="002E7052" w:rsidRDefault="002E7052" w:rsidP="002E7052">
      <w:pPr>
        <w:pStyle w:val="HTMLPreformatted"/>
      </w:pPr>
      <w:r>
        <w:t xml:space="preserve">       </w:t>
      </w:r>
      <w:proofErr w:type="gramStart"/>
      <w:r>
        <w:t>matching</w:t>
      </w:r>
      <w:proofErr w:type="gramEnd"/>
      <w:r>
        <w:t xml:space="preserve"> where possible</w:t>
      </w:r>
    </w:p>
    <w:p w:rsidR="002E7052" w:rsidRDefault="002E7052" w:rsidP="002E7052">
      <w:pPr>
        <w:pStyle w:val="HTMLPreformatted"/>
      </w:pPr>
      <w:r>
        <w:t xml:space="preserve">              ↓</w:t>
      </w:r>
    </w:p>
    <w:p w:rsidR="002E7052" w:rsidRDefault="002E7052" w:rsidP="002E7052">
      <w:pPr>
        <w:pStyle w:val="HTMLPreformatted"/>
      </w:pPr>
      <w:r>
        <w:t xml:space="preserve">        MySQL simulation</w:t>
      </w:r>
    </w:p>
    <w:p w:rsidR="002E7052" w:rsidRDefault="002E7052" w:rsidP="002E7052">
      <w:pPr>
        <w:pStyle w:val="HTMLPreformatted"/>
      </w:pPr>
    </w:p>
    <w:p w:rsidR="002E7052" w:rsidRDefault="002E7052" w:rsidP="002E7052">
      <w:pPr>
        <w:pStyle w:val="HTMLPreformatted"/>
      </w:pPr>
      <w:r>
        <w:t>LEFT JOIN</w:t>
      </w:r>
    </w:p>
    <w:p w:rsidR="002E7052" w:rsidRDefault="002E7052" w:rsidP="002E7052">
      <w:pPr>
        <w:pStyle w:val="HTMLPreformatted"/>
      </w:pPr>
      <w:r>
        <w:t xml:space="preserve">    UNION</w:t>
      </w:r>
    </w:p>
    <w:p w:rsidR="002E7052" w:rsidRDefault="002E7052" w:rsidP="002E7052">
      <w:pPr>
        <w:pStyle w:val="HTMLPreformatted"/>
      </w:pPr>
      <w:r>
        <w:t>RIGHT JOIN</w:t>
      </w:r>
    </w:p>
    <w:p w:rsidR="002E7052" w:rsidRDefault="002E7052" w:rsidP="002E7052">
      <w:pPr>
        <w:pStyle w:val="placeholder"/>
      </w:pPr>
    </w:p>
    <w:p w:rsidR="002E7052" w:rsidRDefault="002E7052" w:rsidP="002E7052">
      <w:pPr>
        <w:pStyle w:val="z-BottomofForm"/>
      </w:pPr>
      <w:r>
        <w:t>Bottom of Form</w:t>
      </w:r>
    </w:p>
    <w:p w:rsidR="002E7052" w:rsidRDefault="002E7052">
      <w:pPr>
        <w:rPr>
          <w:rFonts w:ascii="Consolas" w:hAnsi="Consolas"/>
          <w:sz w:val="17"/>
        </w:rPr>
      </w:pPr>
    </w:p>
    <w:p w:rsidR="002E7052" w:rsidRDefault="002E7052">
      <w:pPr>
        <w:rPr>
          <w:rFonts w:hint="eastAsia"/>
        </w:rPr>
      </w:pPr>
    </w:p>
    <w:p w:rsidR="008B040C" w:rsidRDefault="00A60DA9">
      <w:pPr>
        <w:pStyle w:val="Heading1"/>
      </w:pPr>
      <w:r>
        <w:t>13. MySQL SQL Rules and Common Violations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Topic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Rule / Common Violation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SELECT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SELECT * is valid but returns every column. A missing FROM is not an error when the query only evaluates expressions such as SELECT 10 + 20.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Aliases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A SELECT alias is available to ORDER BY and MySQL permits it in HAVING, but it is not normally available to WHERE at the same query level.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NULL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Use IS NULL / IS NOT NULL. Do not use = NULL or &lt;&gt; NULL.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WHERE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Filters rows before grouping. Aggregate conditions such as AVG(SALARY) &gt; 10000 belong in HAVING.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GROUP BY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With ONLY_FULL_GROUP_BY, every selected non-aggregated column must be functionally dependent on or included in GROUP BY.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HAVING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Filters groups. It can contain aggregate expressions such as COUNT(*) or AVG(SALARY).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COUNT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COUNT(*) counts rows; COUNT(column) ignores NULL; COUNT(DISTINCT column) counts distinct non-NULL values.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LIKE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% means zero or more characters; _ means exactly one character.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BETWEEN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BETWEEN is inclusive at both ends.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IN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IN compares against a list of values. NOT IN requires care if the comparison set can contain NULL.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ORDER BY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ASC is the default. Multiple expressions are tie-breakers from left to right.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DATE_FORMAT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Use %Y for four-digit year, %y for two-digit year, %m for two-digit month, %d for two-digit day, %e for day without leading zero, %M for full month name, and %b for abbreviated month.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DATE arithmetic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DATEDIFF returns days. TIMESTAMPDIFF returns differences in a chosen unit. DATE_ADD/DATE_SUB require INTERVAL value unit.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CONCAT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CONCAT returns NULL if any argument is NULL. Use COALESCE/IFNULL when NULL should be replaced.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ROUND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ROUND(number, decimals) returns a numeric value. FORMAT(number, decimals) returns a formatted string.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JOIN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Always make the relationship explicit with ON unless USING/NATURAL JOIN is deliberately appropriate.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USING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USING requires the join-column name to exist in both tables. The USING column is referenced without a table qualifier in the query.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NATURAL JOIN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MySQL supports it, but it automatically uses all same-named columns; a schema change can therefore change the join condition.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LEFT JOIN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Preserves all rows from the left table. Unmatched right-side columns become NULL.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CROSS JOIN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Produces every combination of rows; result size is the product of the input row counts.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Subqueries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A scalar subquery used with =, &lt;, &gt;, etc. must return at most one row. Use IN/ANY/ALL/EXISTS when multiple rows are expected.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Window functions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Calculate values across rows without collapsing them. To filter a window result such as ROW_NUMBER(), calculate it in a derived table/CTE and filter outside.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DML safety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Run SELECT with the intended WHERE clause before UPDATE/DELETE. Missing WHERE can affect every row.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Transactions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START TRANSACTION begins a transaction; COMMIT makes changes permanent; ROLLBACK undoes uncommitted changes; SAVEPOINT creates a rollback point.</w:t>
            </w:r>
          </w:p>
        </w:tc>
      </w:tr>
      <w:tr w:rsidR="008B040C">
        <w:trPr>
          <w:jc w:val="center"/>
        </w:trPr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DDL</w:t>
            </w:r>
          </w:p>
        </w:tc>
        <w:tc>
          <w:tcPr>
            <w:tcW w:w="5112" w:type="dxa"/>
          </w:tcPr>
          <w:p w:rsidR="008B040C" w:rsidRDefault="00A60DA9">
            <w:pPr>
              <w:rPr>
                <w:rFonts w:hint="eastAsia"/>
              </w:rPr>
            </w:pPr>
            <w:r>
              <w:t>CREATE/ALTER/DROP change schema. Do not assume every DDL statement behaves like ordinary transactional DML.</w:t>
            </w:r>
          </w:p>
        </w:tc>
      </w:tr>
    </w:tbl>
    <w:p w:rsidR="008B040C" w:rsidRDefault="00A60DA9">
      <w:pPr>
        <w:pStyle w:val="Heading1"/>
      </w:pPr>
      <w:r>
        <w:t>14. Integrated Queries</w:t>
      </w:r>
    </w:p>
    <w:p w:rsidR="008B040C" w:rsidRDefault="00A60DA9">
      <w:pPr>
        <w:pStyle w:val="Heading3"/>
      </w:pPr>
      <w:r>
        <w:t>14.1 Employee analysis – WHERE + GROUP BY + HAVING + ORDER BY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D.DEPARTMENT_NAME,</w:t>
      </w:r>
      <w:r>
        <w:rPr>
          <w:rFonts w:ascii="Consolas" w:hAnsi="Consolas"/>
          <w:sz w:val="17"/>
        </w:rPr>
        <w:br/>
        <w:t xml:space="preserve">    COUNT(*) AS EmployeeCount,</w:t>
      </w:r>
      <w:r>
        <w:rPr>
          <w:rFonts w:ascii="Consolas" w:hAnsi="Consolas"/>
          <w:sz w:val="17"/>
        </w:rPr>
        <w:br/>
        <w:t xml:space="preserve">    ROUND(AVG(E.SALARY), 2) AS AvgSalary,</w:t>
      </w:r>
      <w:r>
        <w:rPr>
          <w:rFonts w:ascii="Consolas" w:hAnsi="Consolas"/>
          <w:sz w:val="17"/>
        </w:rPr>
        <w:br/>
        <w:t xml:space="preserve">    MAX(E.SALARY) AS MaxSalary</w:t>
      </w:r>
      <w:r>
        <w:rPr>
          <w:rFonts w:ascii="Consolas" w:hAnsi="Consolas"/>
          <w:sz w:val="17"/>
        </w:rPr>
        <w:br/>
        <w:t>FROM EMPLOYEES E</w:t>
      </w:r>
      <w:r>
        <w:rPr>
          <w:rFonts w:ascii="Consolas" w:hAnsi="Consolas"/>
          <w:sz w:val="17"/>
        </w:rPr>
        <w:br/>
        <w:t>JOIN DEPARTMENTS D</w:t>
      </w:r>
      <w:r>
        <w:rPr>
          <w:rFonts w:ascii="Consolas" w:hAnsi="Consolas"/>
          <w:sz w:val="17"/>
        </w:rPr>
        <w:br/>
        <w:t xml:space="preserve">    ON E.DEPARTMENT_ID = D.DEPARTMENT_ID</w:t>
      </w:r>
      <w:r>
        <w:rPr>
          <w:rFonts w:ascii="Consolas" w:hAnsi="Consolas"/>
          <w:sz w:val="17"/>
        </w:rPr>
        <w:br/>
        <w:t>WHERE E.SALARY &gt;= 5000</w:t>
      </w:r>
      <w:r>
        <w:rPr>
          <w:rFonts w:ascii="Consolas" w:hAnsi="Consolas"/>
          <w:sz w:val="17"/>
        </w:rPr>
        <w:br/>
        <w:t>GROUP BY D.DEPARTMENT_ID, D.DEPARTMENT_NAME</w:t>
      </w:r>
      <w:r>
        <w:rPr>
          <w:rFonts w:ascii="Consolas" w:hAnsi="Consolas"/>
          <w:sz w:val="17"/>
        </w:rPr>
        <w:br/>
        <w:t>HAVING COUNT(*) &gt;= 3</w:t>
      </w:r>
      <w:r>
        <w:rPr>
          <w:rFonts w:ascii="Consolas" w:hAnsi="Consolas"/>
          <w:sz w:val="17"/>
        </w:rPr>
        <w:br/>
        <w:t>ORDER BY AvgSalary DESC;</w:t>
      </w:r>
    </w:p>
    <w:p w:rsidR="008B040C" w:rsidRDefault="00A60DA9">
      <w:pPr>
        <w:pStyle w:val="Heading3"/>
      </w:pPr>
      <w:r>
        <w:t>14.2 Employee and manager details – self JOIN + filter + sort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E.LAST_NAME AS EmployeeLastName,</w:t>
      </w:r>
      <w:r>
        <w:rPr>
          <w:rFonts w:ascii="Consolas" w:hAnsi="Consolas"/>
          <w:sz w:val="17"/>
        </w:rPr>
        <w:br/>
        <w:t xml:space="preserve">    E.EMPLOYEE_ID,</w:t>
      </w:r>
      <w:r>
        <w:rPr>
          <w:rFonts w:ascii="Consolas" w:hAnsi="Consolas"/>
          <w:sz w:val="17"/>
        </w:rPr>
        <w:br/>
        <w:t xml:space="preserve">    M.LAST_NAME AS ManagerLastName,</w:t>
      </w:r>
      <w:r>
        <w:rPr>
          <w:rFonts w:ascii="Consolas" w:hAnsi="Consolas"/>
          <w:sz w:val="17"/>
        </w:rPr>
        <w:br/>
        <w:t xml:space="preserve">    E.DEPARTMENT_ID</w:t>
      </w:r>
      <w:r>
        <w:rPr>
          <w:rFonts w:ascii="Consolas" w:hAnsi="Consolas"/>
          <w:sz w:val="17"/>
        </w:rPr>
        <w:br/>
        <w:t>FROM EMPLOYEES E</w:t>
      </w:r>
      <w:r>
        <w:rPr>
          <w:rFonts w:ascii="Consolas" w:hAnsi="Consolas"/>
          <w:sz w:val="17"/>
        </w:rPr>
        <w:br/>
        <w:t>JOIN EMPLOYEES M</w:t>
      </w:r>
      <w:r>
        <w:rPr>
          <w:rFonts w:ascii="Consolas" w:hAnsi="Consolas"/>
          <w:sz w:val="17"/>
        </w:rPr>
        <w:br/>
        <w:t xml:space="preserve">    ON E.MANAGER_ID = M.EMPLOYEE_ID</w:t>
      </w:r>
      <w:r>
        <w:rPr>
          <w:rFonts w:ascii="Consolas" w:hAnsi="Consolas"/>
          <w:sz w:val="17"/>
        </w:rPr>
        <w:br/>
        <w:t>WHERE E.DEPARTMENT_ID IN (10, 20, 30)</w:t>
      </w:r>
      <w:r>
        <w:rPr>
          <w:rFonts w:ascii="Consolas" w:hAnsi="Consolas"/>
          <w:sz w:val="17"/>
        </w:rPr>
        <w:br/>
        <w:t>ORDER BY E.DEPARTMENT_ID, E.LAST_NAME;</w:t>
      </w:r>
    </w:p>
    <w:p w:rsidR="008B040C" w:rsidRDefault="00A60DA9">
      <w:pPr>
        <w:pStyle w:val="Heading3"/>
      </w:pPr>
      <w:r>
        <w:t>14.3 Highest salary per country – JOIN + GROUP BY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L.COUNTRY_ID,</w:t>
      </w:r>
      <w:r>
        <w:rPr>
          <w:rFonts w:ascii="Consolas" w:hAnsi="Consolas"/>
          <w:sz w:val="17"/>
        </w:rPr>
        <w:br/>
        <w:t xml:space="preserve">    MAX(E.SALARY) AS MaxSalary</w:t>
      </w:r>
      <w:r>
        <w:rPr>
          <w:rFonts w:ascii="Consolas" w:hAnsi="Consolas"/>
          <w:sz w:val="17"/>
        </w:rPr>
        <w:br/>
        <w:t>FROM EMPLOYEES E</w:t>
      </w:r>
      <w:r>
        <w:rPr>
          <w:rFonts w:ascii="Consolas" w:hAnsi="Consolas"/>
          <w:sz w:val="17"/>
        </w:rPr>
        <w:br/>
        <w:t>JOIN DEPARTMENTS D</w:t>
      </w:r>
      <w:r>
        <w:rPr>
          <w:rFonts w:ascii="Consolas" w:hAnsi="Consolas"/>
          <w:sz w:val="17"/>
        </w:rPr>
        <w:br/>
        <w:t xml:space="preserve">    ON E.DEPARTMENT_ID = D.DEPARTMENT_ID</w:t>
      </w:r>
      <w:r>
        <w:rPr>
          <w:rFonts w:ascii="Consolas" w:hAnsi="Consolas"/>
          <w:sz w:val="17"/>
        </w:rPr>
        <w:br/>
        <w:t>JOIN LOCATIONS L</w:t>
      </w:r>
      <w:r>
        <w:rPr>
          <w:rFonts w:ascii="Consolas" w:hAnsi="Consolas"/>
          <w:sz w:val="17"/>
        </w:rPr>
        <w:br/>
        <w:t xml:space="preserve">    ON D.LOCATION_ID = L.LOCATION_ID</w:t>
      </w:r>
      <w:r>
        <w:rPr>
          <w:rFonts w:ascii="Consolas" w:hAnsi="Consolas"/>
          <w:sz w:val="17"/>
        </w:rPr>
        <w:br/>
        <w:t>GROUP BY L.COUNTRY_ID</w:t>
      </w:r>
      <w:r>
        <w:rPr>
          <w:rFonts w:ascii="Consolas" w:hAnsi="Consolas"/>
          <w:sz w:val="17"/>
        </w:rPr>
        <w:br/>
        <w:t>ORDER BY MaxSalary DESC;</w:t>
      </w:r>
    </w:p>
    <w:p w:rsidR="008B040C" w:rsidRDefault="00A60DA9">
      <w:pPr>
        <w:pStyle w:val="Heading3"/>
      </w:pPr>
      <w:r>
        <w:t>14.4 Employee tenure and review dates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EMPLOYEE_ID,</w:t>
      </w:r>
      <w:r>
        <w:rPr>
          <w:rFonts w:ascii="Consolas" w:hAnsi="Consolas"/>
          <w:sz w:val="17"/>
        </w:rPr>
        <w:br/>
        <w:t xml:space="preserve">    HIRE_DATE,</w:t>
      </w:r>
      <w:r>
        <w:rPr>
          <w:rFonts w:ascii="Consolas" w:hAnsi="Consolas"/>
          <w:sz w:val="17"/>
        </w:rPr>
        <w:br/>
        <w:t xml:space="preserve">    TIMESTAMPDIFF(MONTH, HIRE_DATE, CURRENT_DATE()) AS MonthsEmployed,</w:t>
      </w:r>
      <w:r>
        <w:rPr>
          <w:rFonts w:ascii="Consolas" w:hAnsi="Consolas"/>
          <w:sz w:val="17"/>
        </w:rPr>
        <w:br/>
        <w:t xml:space="preserve">    DATE_ADD(HIRE_DATE, INTERVAL 6 MONTH) AS SixMonthReview,</w:t>
      </w:r>
      <w:r>
        <w:rPr>
          <w:rFonts w:ascii="Consolas" w:hAnsi="Consolas"/>
          <w:sz w:val="17"/>
        </w:rPr>
        <w:br/>
        <w:t xml:space="preserve">    DATE_ADD(</w:t>
      </w:r>
      <w:r>
        <w:rPr>
          <w:rFonts w:ascii="Consolas" w:hAnsi="Consolas"/>
          <w:sz w:val="17"/>
        </w:rPr>
        <w:br/>
        <w:t xml:space="preserve">        HIRE_DATE,</w:t>
      </w:r>
      <w:r>
        <w:rPr>
          <w:rFonts w:ascii="Consolas" w:hAnsi="Consolas"/>
          <w:sz w:val="17"/>
        </w:rPr>
        <w:br/>
        <w:t xml:space="preserve">        INTERVAL MOD(6 - DAYOFWEEK(HIRE_DATE) + 7, 7) DAY</w:t>
      </w:r>
      <w:r>
        <w:rPr>
          <w:rFonts w:ascii="Consolas" w:hAnsi="Consolas"/>
          <w:sz w:val="17"/>
        </w:rPr>
        <w:br/>
        <w:t xml:space="preserve">    ) AS FirstFridayOnOrAfterHireDate,</w:t>
      </w:r>
      <w:r>
        <w:rPr>
          <w:rFonts w:ascii="Consolas" w:hAnsi="Consolas"/>
          <w:sz w:val="17"/>
        </w:rPr>
        <w:br/>
        <w:t xml:space="preserve">    LAST_DAY(HIRE_DATE) AS LastDayOfHireMonth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TIMESTAMPDIFF(MONTH, HIRE_DATE, CURRENT_DATE()) &lt; 150</w:t>
      </w:r>
      <w:r>
        <w:rPr>
          <w:rFonts w:ascii="Consolas" w:hAnsi="Consolas"/>
          <w:sz w:val="17"/>
        </w:rPr>
        <w:br/>
        <w:t xml:space="preserve">  AND DEPARTMENT_ID = 50;</w:t>
      </w:r>
    </w:p>
    <w:p w:rsidR="008B040C" w:rsidRDefault="00A60DA9">
      <w:pPr>
        <w:pStyle w:val="Heading3"/>
      </w:pPr>
      <w:r>
        <w:t>14.5 Tax calculation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Example parameter values</w:t>
      </w:r>
      <w:r>
        <w:rPr>
          <w:rFonts w:ascii="Consolas" w:hAnsi="Consolas"/>
          <w:sz w:val="17"/>
        </w:rPr>
        <w:br/>
        <w:t>SET @employee_id = 100;</w:t>
      </w:r>
      <w:r>
        <w:rPr>
          <w:rFonts w:ascii="Consolas" w:hAnsi="Consolas"/>
          <w:sz w:val="17"/>
        </w:rPr>
        <w:br/>
        <w:t>SET @tax_rate = 0.20;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EMPLOYEE_ID,</w:t>
      </w:r>
      <w:r>
        <w:rPr>
          <w:rFonts w:ascii="Consolas" w:hAnsi="Consolas"/>
          <w:sz w:val="17"/>
        </w:rPr>
        <w:br/>
        <w:t xml:space="preserve">    FIRST_NAME,</w:t>
      </w:r>
      <w:r>
        <w:rPr>
          <w:rFonts w:ascii="Consolas" w:hAnsi="Consolas"/>
          <w:sz w:val="17"/>
        </w:rPr>
        <w:br/>
        <w:t xml:space="preserve">    SALARY,</w:t>
      </w:r>
      <w:r>
        <w:rPr>
          <w:rFonts w:ascii="Consolas" w:hAnsi="Consolas"/>
          <w:sz w:val="17"/>
        </w:rPr>
        <w:br/>
        <w:t xml:space="preserve">    SALARY * 12 AS `Annual Salary`,</w:t>
      </w:r>
      <w:r>
        <w:rPr>
          <w:rFonts w:ascii="Consolas" w:hAnsi="Consolas"/>
          <w:sz w:val="17"/>
        </w:rPr>
        <w:br/>
        <w:t xml:space="preserve">    @tax_rate AS TAX_RATE,</w:t>
      </w:r>
      <w:r>
        <w:rPr>
          <w:rFonts w:ascii="Consolas" w:hAnsi="Consolas"/>
          <w:sz w:val="17"/>
        </w:rPr>
        <w:br/>
        <w:t xml:space="preserve">    (SALARY * 12) * @tax_rate AS `TAX AMOUNT`</w:t>
      </w:r>
      <w:r>
        <w:rPr>
          <w:rFonts w:ascii="Consolas" w:hAnsi="Consolas"/>
          <w:sz w:val="17"/>
        </w:rPr>
        <w:br/>
        <w:t>FROM EMPLOYEES</w:t>
      </w:r>
      <w:r>
        <w:rPr>
          <w:rFonts w:ascii="Consolas" w:hAnsi="Consolas"/>
          <w:sz w:val="17"/>
        </w:rPr>
        <w:br/>
        <w:t>WHERE EMPLOYEE_ID = @employee_id;</w:t>
      </w:r>
    </w:p>
    <w:p w:rsidR="008B040C" w:rsidRDefault="00A60DA9">
      <w:pPr>
        <w:pStyle w:val="Heading1"/>
      </w:pPr>
      <w:r>
        <w:t>15. Recommended Logical Query Order</w:t>
      </w:r>
    </w:p>
    <w:p w:rsidR="008B040C" w:rsidRDefault="00A60DA9">
      <w:pPr>
        <w:rPr>
          <w:rFonts w:hint="eastAsia"/>
        </w:rPr>
      </w:pPr>
      <w:r>
        <w:rPr>
          <w:rFonts w:ascii="Consolas" w:hAnsi="Consolas"/>
          <w:sz w:val="17"/>
        </w:rPr>
        <w:t>-- Logical processing order:</w:t>
      </w:r>
      <w:r>
        <w:rPr>
          <w:rFonts w:ascii="Consolas" w:hAnsi="Consolas"/>
          <w:sz w:val="17"/>
        </w:rPr>
        <w:br/>
        <w:t>-- 1. FROM / JOIN</w:t>
      </w:r>
      <w:r>
        <w:rPr>
          <w:rFonts w:ascii="Consolas" w:hAnsi="Consolas"/>
          <w:sz w:val="17"/>
        </w:rPr>
        <w:br/>
        <w:t>-- 2. WHERE</w:t>
      </w:r>
      <w:r>
        <w:rPr>
          <w:rFonts w:ascii="Consolas" w:hAnsi="Consolas"/>
          <w:sz w:val="17"/>
        </w:rPr>
        <w:br/>
        <w:t>-- 3. GROUP BY</w:t>
      </w:r>
      <w:r>
        <w:rPr>
          <w:rFonts w:ascii="Consolas" w:hAnsi="Consolas"/>
          <w:sz w:val="17"/>
        </w:rPr>
        <w:br/>
        <w:t>-- 4. HAVING</w:t>
      </w:r>
      <w:r>
        <w:rPr>
          <w:rFonts w:ascii="Consolas" w:hAnsi="Consolas"/>
          <w:sz w:val="17"/>
        </w:rPr>
        <w:br/>
        <w:t>-- 5. SELECT</w:t>
      </w:r>
      <w:r>
        <w:rPr>
          <w:rFonts w:ascii="Consolas" w:hAnsi="Consolas"/>
          <w:sz w:val="17"/>
        </w:rPr>
        <w:br/>
        <w:t>-- 6. DISTINCT</w:t>
      </w:r>
      <w:r>
        <w:rPr>
          <w:rFonts w:ascii="Consolas" w:hAnsi="Consolas"/>
          <w:sz w:val="17"/>
        </w:rPr>
        <w:br/>
        <w:t>-- 7. ORDER BY</w:t>
      </w:r>
      <w:r>
        <w:rPr>
          <w:rFonts w:ascii="Consolas" w:hAnsi="Consolas"/>
          <w:sz w:val="17"/>
        </w:rPr>
        <w:br/>
        <w:t>-- 8. LIMIT / OFFSET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Written query order is normally:</w:t>
      </w:r>
      <w:r>
        <w:rPr>
          <w:rFonts w:ascii="Consolas" w:hAnsi="Consolas"/>
          <w:sz w:val="17"/>
        </w:rPr>
        <w:br/>
        <w:t>-- SELECT</w:t>
      </w:r>
      <w:r>
        <w:rPr>
          <w:rFonts w:ascii="Consolas" w:hAnsi="Consolas"/>
          <w:sz w:val="17"/>
        </w:rPr>
        <w:br/>
        <w:t>-- FROM / JOIN</w:t>
      </w:r>
      <w:r>
        <w:rPr>
          <w:rFonts w:ascii="Consolas" w:hAnsi="Consolas"/>
          <w:sz w:val="17"/>
        </w:rPr>
        <w:br/>
        <w:t>-- WHERE</w:t>
      </w:r>
      <w:r>
        <w:rPr>
          <w:rFonts w:ascii="Consolas" w:hAnsi="Consolas"/>
          <w:sz w:val="17"/>
        </w:rPr>
        <w:br/>
        <w:t>-- GROUP BY</w:t>
      </w:r>
      <w:r>
        <w:rPr>
          <w:rFonts w:ascii="Consolas" w:hAnsi="Consolas"/>
          <w:sz w:val="17"/>
        </w:rPr>
        <w:br/>
        <w:t>-- HAVING</w:t>
      </w:r>
      <w:r>
        <w:rPr>
          <w:rFonts w:ascii="Consolas" w:hAnsi="Consolas"/>
          <w:sz w:val="17"/>
        </w:rPr>
        <w:br/>
        <w:t>-- ORDER BY</w:t>
      </w:r>
      <w:r>
        <w:rPr>
          <w:rFonts w:ascii="Consolas" w:hAnsi="Consolas"/>
          <w:sz w:val="17"/>
        </w:rPr>
        <w:br/>
        <w:t>-- LIMIT / OFFSET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Example:</w:t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D.DEPARTMENT_NAME,</w:t>
      </w:r>
      <w:r>
        <w:rPr>
          <w:rFonts w:ascii="Consolas" w:hAnsi="Consolas"/>
          <w:sz w:val="17"/>
        </w:rPr>
        <w:br/>
        <w:t xml:space="preserve">    COUNT(*) AS EmployeeCount,</w:t>
      </w:r>
      <w:r>
        <w:rPr>
          <w:rFonts w:ascii="Consolas" w:hAnsi="Consolas"/>
          <w:sz w:val="17"/>
        </w:rPr>
        <w:br/>
        <w:t xml:space="preserve">    ROUND(AVG(E.SALARY), 2) AS AvgSalary</w:t>
      </w:r>
      <w:r>
        <w:rPr>
          <w:rFonts w:ascii="Consolas" w:hAnsi="Consolas"/>
          <w:sz w:val="17"/>
        </w:rPr>
        <w:br/>
        <w:t>FROM EMPLOYEES E</w:t>
      </w:r>
      <w:r>
        <w:rPr>
          <w:rFonts w:ascii="Consolas" w:hAnsi="Consolas"/>
          <w:sz w:val="17"/>
        </w:rPr>
        <w:br/>
        <w:t>JOIN DEPARTMENTS D</w:t>
      </w:r>
      <w:r>
        <w:rPr>
          <w:rFonts w:ascii="Consolas" w:hAnsi="Consolas"/>
          <w:sz w:val="17"/>
        </w:rPr>
        <w:br/>
        <w:t xml:space="preserve">    ON E.DEPARTMENT_ID = D.DEPARTMENT_ID</w:t>
      </w:r>
      <w:r>
        <w:rPr>
          <w:rFonts w:ascii="Consolas" w:hAnsi="Consolas"/>
          <w:sz w:val="17"/>
        </w:rPr>
        <w:br/>
        <w:t>WHERE E.SALARY &gt;= 5000</w:t>
      </w:r>
      <w:r>
        <w:rPr>
          <w:rFonts w:ascii="Consolas" w:hAnsi="Consolas"/>
          <w:sz w:val="17"/>
        </w:rPr>
        <w:br/>
        <w:t>GROUP BY D.DEPARTMENT_ID, D.DEPARTMENT_NAME</w:t>
      </w:r>
      <w:r>
        <w:rPr>
          <w:rFonts w:ascii="Consolas" w:hAnsi="Consolas"/>
          <w:sz w:val="17"/>
        </w:rPr>
        <w:br/>
        <w:t>HAVING COUNT(*) &gt;= 3</w:t>
      </w:r>
      <w:r>
        <w:rPr>
          <w:rFonts w:ascii="Consolas" w:hAnsi="Consolas"/>
          <w:sz w:val="17"/>
        </w:rPr>
        <w:br/>
        <w:t>ORDER BY AvgSalary DESC</w:t>
      </w:r>
      <w:r>
        <w:rPr>
          <w:rFonts w:ascii="Consolas" w:hAnsi="Consolas"/>
          <w:sz w:val="17"/>
        </w:rPr>
        <w:br/>
        <w:t>LIMIT 10 OFFSET 0;</w:t>
      </w:r>
    </w:p>
    <w:p w:rsidR="008B040C" w:rsidRDefault="008B040C">
      <w:pPr>
        <w:rPr>
          <w:rFonts w:hint="eastAsia"/>
        </w:rPr>
      </w:pPr>
    </w:p>
    <w:p w:rsidR="008B040C" w:rsidRDefault="00A60DA9">
      <w:pPr>
        <w:rPr>
          <w:rFonts w:hint="eastAsia"/>
        </w:rPr>
      </w:pPr>
      <w:r>
        <w:t>End of MySQL HR Schema Class Script.</w:t>
      </w:r>
    </w:p>
    <w:sectPr w:rsidR="008B040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F646E97"/>
    <w:multiLevelType w:val="multilevel"/>
    <w:tmpl w:val="C60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F90FA1"/>
    <w:multiLevelType w:val="multilevel"/>
    <w:tmpl w:val="B1F6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7C19BF"/>
    <w:multiLevelType w:val="hybridMultilevel"/>
    <w:tmpl w:val="3752D62A"/>
    <w:lvl w:ilvl="0" w:tplc="5D088EDC">
      <w:start w:val="1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75E"/>
    <w:rsid w:val="00027DA0"/>
    <w:rsid w:val="00034616"/>
    <w:rsid w:val="0006063C"/>
    <w:rsid w:val="0015074B"/>
    <w:rsid w:val="001F43AB"/>
    <w:rsid w:val="00222C2C"/>
    <w:rsid w:val="0029639D"/>
    <w:rsid w:val="002E7052"/>
    <w:rsid w:val="00326F90"/>
    <w:rsid w:val="004736D7"/>
    <w:rsid w:val="00761B0D"/>
    <w:rsid w:val="008971C4"/>
    <w:rsid w:val="008B040C"/>
    <w:rsid w:val="0091293F"/>
    <w:rsid w:val="00A22237"/>
    <w:rsid w:val="00A60DA9"/>
    <w:rsid w:val="00AA1D8D"/>
    <w:rsid w:val="00AF36CC"/>
    <w:rsid w:val="00B47730"/>
    <w:rsid w:val="00CB0664"/>
    <w:rsid w:val="00DA3B6E"/>
    <w:rsid w:val="00F23171"/>
    <w:rsid w:val="00F41F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01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75E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897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97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971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1C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g">
    <w:name w:val="ͼg"/>
    <w:basedOn w:val="DefaultParagraphFont"/>
    <w:rsid w:val="00222C2C"/>
  </w:style>
  <w:style w:type="character" w:customStyle="1" w:styleId="j">
    <w:name w:val="ͼj"/>
    <w:basedOn w:val="DefaultParagraphFont"/>
    <w:rsid w:val="00222C2C"/>
  </w:style>
  <w:style w:type="character" w:customStyle="1" w:styleId="e">
    <w:name w:val="ͼe"/>
    <w:basedOn w:val="DefaultParagraphFont"/>
    <w:rsid w:val="00222C2C"/>
  </w:style>
  <w:style w:type="character" w:customStyle="1" w:styleId="k">
    <w:name w:val="ͼk"/>
    <w:basedOn w:val="DefaultParagraphFont"/>
    <w:rsid w:val="002E705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E705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E7052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customStyle="1" w:styleId="placeholder">
    <w:name w:val="placeholder"/>
    <w:basedOn w:val="Normal"/>
    <w:rsid w:val="002E7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E705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E7052"/>
    <w:rPr>
      <w:rFonts w:ascii="Arial" w:eastAsia="Times New Roman" w:hAnsi="Arial" w:cs="Arial"/>
      <w:vanish/>
      <w:sz w:val="16"/>
      <w:szCs w:val="16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01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75E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897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97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971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1C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g">
    <w:name w:val="ͼg"/>
    <w:basedOn w:val="DefaultParagraphFont"/>
    <w:rsid w:val="00222C2C"/>
  </w:style>
  <w:style w:type="character" w:customStyle="1" w:styleId="j">
    <w:name w:val="ͼj"/>
    <w:basedOn w:val="DefaultParagraphFont"/>
    <w:rsid w:val="00222C2C"/>
  </w:style>
  <w:style w:type="character" w:customStyle="1" w:styleId="e">
    <w:name w:val="ͼe"/>
    <w:basedOn w:val="DefaultParagraphFont"/>
    <w:rsid w:val="00222C2C"/>
  </w:style>
  <w:style w:type="character" w:customStyle="1" w:styleId="k">
    <w:name w:val="ͼk"/>
    <w:basedOn w:val="DefaultParagraphFont"/>
    <w:rsid w:val="002E705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E705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E7052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customStyle="1" w:styleId="placeholder">
    <w:name w:val="placeholder"/>
    <w:basedOn w:val="Normal"/>
    <w:rsid w:val="002E7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E705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E7052"/>
    <w:rPr>
      <w:rFonts w:ascii="Arial" w:eastAsia="Times New Roman" w:hAnsi="Arial" w:cs="Arial"/>
      <w:vanish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1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1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6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1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09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79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8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67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44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94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436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678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150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7260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2874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2439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6819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9420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3005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3805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8372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0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1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64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8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56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33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50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4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23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2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53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75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74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341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8452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2464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6565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1860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1299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9563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8079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795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25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5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33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4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9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75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56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68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2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656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573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960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939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0521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9037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8418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69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6169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7656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2195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049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7670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7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6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6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07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1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95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910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228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968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887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7536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817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3255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011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1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1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90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16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35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06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3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07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41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196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36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26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427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491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91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38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7741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9500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2391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5309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70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5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8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9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6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16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0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358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17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487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178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7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8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75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5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95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5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4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02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84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478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135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7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145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752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90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814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6652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3356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3992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7105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8640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02466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738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57164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5029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01250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30823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81402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44899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6797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0996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214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75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18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230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602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269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85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2206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7879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551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2807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762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50804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36280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30525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42908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1241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6451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361041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98767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617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14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8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379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699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324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977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897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35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308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090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9091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632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1696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6525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7361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15087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1432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8906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22365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28368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087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344128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149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7981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21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47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21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65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003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212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260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133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96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274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7884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0810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4257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5942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3988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7737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2605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7339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05908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62204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39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2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88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154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095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472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62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333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8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5273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1031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0210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0836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4339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0317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9655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6568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66225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5261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9720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52330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02360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3091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11753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392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43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36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85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01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187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036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121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636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4856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168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6483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2314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387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330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631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53019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9156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8165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6489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8350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7636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7067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01553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9634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421896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649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2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61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56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578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278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765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308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30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470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148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482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6050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6193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9795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69931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10341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59786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739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41729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86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07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7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053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765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399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8619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692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032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566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2059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5562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3055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4835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78978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15854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2405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8155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95817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15753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1940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80066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9474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39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80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054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02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002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964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620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747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459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988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125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9172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4786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8410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7950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37549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40823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62450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2153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230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5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75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192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914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560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69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435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999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9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5627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002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3648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8364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0059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55503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2519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619799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271928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2611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2778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9584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0139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70265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355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95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32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57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290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75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146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310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231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493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2826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8286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0379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65457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1627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0482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62858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78846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61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8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8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114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380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865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285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45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543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202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6142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4519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3568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8039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7121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19425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973990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8381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0523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5103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83690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7001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6168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71087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6637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9586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57728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5368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004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8805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7123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13814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54707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01897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945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34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2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808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68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37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860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591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784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8639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1353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44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2904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37769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1864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3904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1587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43253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83929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60830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21514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1552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42615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5011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91390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34992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69384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22327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3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1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06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66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9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2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4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7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7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2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61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36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7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72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7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7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30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79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2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76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55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4221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2338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3588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269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21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9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6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0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0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3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8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8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4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92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23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901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582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553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92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448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2977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1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1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93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54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9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48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9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78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97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4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077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130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4509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8624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668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180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9164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2875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6315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2046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9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7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1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04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1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92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0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92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81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32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2105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974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5554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019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4029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8961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5626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6980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767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014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973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0789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596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0230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3365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5240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1174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3534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042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80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2051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53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0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03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0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3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67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7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12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9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7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24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251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151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5645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107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1525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5901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2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6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5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1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9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5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83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04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23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828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03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2729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655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2170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8824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668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1731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9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9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0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5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52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44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8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2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9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55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859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35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041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2821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892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2010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4971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5222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9783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609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6049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8470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2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85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0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7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18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80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3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55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25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75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497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648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7017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5249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5615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444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7352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510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0303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6874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849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0771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3407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576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7033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9689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7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1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9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3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6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4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55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0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28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35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737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424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071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471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9176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708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390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8903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7151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3639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297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3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9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6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8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0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9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39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6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3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8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29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87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260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00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8149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7629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9544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5449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6220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8584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8322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150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051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5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8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9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7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06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1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2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65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87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061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295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395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8241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3161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677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9147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636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455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2191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8483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725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6736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2538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7796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417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6403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1516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325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926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1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6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46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1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0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22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6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53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34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41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76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85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710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4694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194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2284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3669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9936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7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1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53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6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7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83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5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4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48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97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814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761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31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415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8503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1954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78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6270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2773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4821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6797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232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2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0453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431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8062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0339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1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5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3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8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4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1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60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5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04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75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766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088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407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2229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3850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4833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376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5251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896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334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414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5298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6062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4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6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5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56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83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03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96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23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16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048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30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16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8910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797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8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02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7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8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16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76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0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15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24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904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3899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6969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8829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2481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13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6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8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5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5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4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9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85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27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03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78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392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02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1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3822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967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722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2091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0158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0402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9212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0727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551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054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4601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9694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0394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9947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4750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5185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3379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5570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0941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6289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409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9804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5077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817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0581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3134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9643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2652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4044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0006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9777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56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0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0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16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4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2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61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52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2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22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857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558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0722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90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737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687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724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8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5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8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15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1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5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23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090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66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027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14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1487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6024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098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893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3257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5060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158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1594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3032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204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084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660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5306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1879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0824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913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8977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9837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8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3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6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0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8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2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09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497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662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608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2017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1376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5117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3633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8723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3418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3162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1360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9134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0587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4702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7091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770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2949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9297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320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805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8197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5259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3513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0570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061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614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2480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3390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0163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2030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2976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341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7981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198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635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4477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9182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2740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250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23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0709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807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664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8237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214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6533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8299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908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530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372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690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492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2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0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3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9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92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9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40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88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445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36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193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0618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258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375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2631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690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9974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1022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8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3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0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57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5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8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4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49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31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7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17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94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366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522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4418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56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1797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269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0318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9881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8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9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4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1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3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56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5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32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71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660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12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725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911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3185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2683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9944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894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202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0831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3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3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03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6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83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6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5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28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32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359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502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84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43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75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2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6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18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466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993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414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476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825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3922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2310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9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23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0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7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3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8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82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0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959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52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928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2808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8877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7585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24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8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7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9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3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0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92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1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32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35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977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818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30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6174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2602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0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2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1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88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9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7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32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3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62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540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820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8647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9084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570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3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5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26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5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1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56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8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40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7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036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50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326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134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44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2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4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5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17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5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46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4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9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87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46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265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8418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2841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0884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6474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6679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988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8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6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2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96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3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1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56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02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43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414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76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6248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815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5004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1382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189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959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34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8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9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3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5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77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51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470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79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055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184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9318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1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7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0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72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99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12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9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59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64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361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986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66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5955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530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5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77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1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7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2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9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9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63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35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5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884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42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553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6819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9950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2432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075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7396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1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0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83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9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9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54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543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478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13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133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2459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9280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5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3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6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2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9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40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56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65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215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1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960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4177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578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0343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7552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640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5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1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7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7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2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7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53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54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40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939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164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338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059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882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274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8336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5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2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01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48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50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99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2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87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6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411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951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269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408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649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7029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825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342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9525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7714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6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0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8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72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4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1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8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9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8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7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0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85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126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26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32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0021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975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197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0391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6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7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2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87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3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1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74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17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174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743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431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3829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4460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0917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7453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9538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944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452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0619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7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34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6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94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7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5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35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53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13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361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261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18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30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1336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1599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6331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0137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4036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5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0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7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3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93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8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7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8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79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674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449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4434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291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65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5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7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6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38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8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3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2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3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8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184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867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277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4004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7771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0274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699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4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3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2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2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1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33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55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499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21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45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2679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8274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3876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790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5974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7341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5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0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1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10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1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5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74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7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7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9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053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30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085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0110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416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1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8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1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29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5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92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3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2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0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1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5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721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97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80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716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1093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1245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0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0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5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5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37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35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08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65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986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775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53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652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1692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1475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0625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3568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5256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5463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8000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2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9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0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1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3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1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0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92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3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54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03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23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000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099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699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620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4421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3880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8597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5840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10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3756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8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49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65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90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91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9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4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037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90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856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415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0755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09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779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7727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360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0753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6789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6031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3881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9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66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6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44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264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988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221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08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2052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3886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992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141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4960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7703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8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9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9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5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0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5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95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9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1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9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06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469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864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111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784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6973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4937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9175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2473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544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7447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5811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1447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722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6912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9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8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0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0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9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27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4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104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72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985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28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4820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0681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3106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4570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4901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8852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8708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1886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7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5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8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7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8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02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0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46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59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51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05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39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55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290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4691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9051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7201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7974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9859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9289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383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3405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1594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5606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6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8400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259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622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6032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8484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8024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8444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4457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2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8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3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5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52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62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45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4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0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13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453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42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20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64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4021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0989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2939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7558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984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1335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2878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2332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3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8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01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97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05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9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26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44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29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00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91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9732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4752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050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6682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2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4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2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9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2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47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74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82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5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220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239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381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8936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8817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693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6452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968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5408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6390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457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8124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0065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9964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5757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6730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9444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5245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7184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6681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093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213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6892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124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8635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1327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7432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2765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822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8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16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46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5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8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3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64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03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986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829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67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928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093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1098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935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0001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9883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088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4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4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6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16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5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27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5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5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5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94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148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807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20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9308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89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8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0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3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71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69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20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38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366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515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8768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24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1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12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6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07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86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3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232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123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2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64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5638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7971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8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0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2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54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32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2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9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71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643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515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595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0402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734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1066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8318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2607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5260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3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3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3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9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14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9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7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1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032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13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063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4224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519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7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12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7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0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4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87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7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89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896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7094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6828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044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3313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3547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3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36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22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9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86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5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64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999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2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632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757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8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7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4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8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54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91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14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1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30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261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332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81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3128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1386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0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24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0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81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9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27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1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16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582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292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700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402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2524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6484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53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2896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8157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1448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1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0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0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6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0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36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0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54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86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797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22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988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235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4496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3301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9175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358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9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1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3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28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73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2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7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50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386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7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976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795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3540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2889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9692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5588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6358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0411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4004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381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9847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716F6A-0A1E-43FB-AEC8-D01F9FA86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59</Pages>
  <Words>9481</Words>
  <Characters>54048</Characters>
  <Application>Microsoft Office Word</Application>
  <DocSecurity>0</DocSecurity>
  <Lines>450</Lines>
  <Paragraphs>126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0. Database and Schema Setup</vt:lpstr>
      <vt:lpstr>1. SELECT – Retrieving Data</vt:lpstr>
      <vt:lpstr>        1.1 Select all columns and rows</vt:lpstr>
      <vt:lpstr>        1.2 Select specific columns</vt:lpstr>
      <vt:lpstr>        1.3 Computed columns</vt:lpstr>
      <vt:lpstr>        1.4 SELECT without a table</vt:lpstr>
      <vt:lpstr>        Practice 1: Display FIRST_NAME, LAST_NAME, JOB_ID and SALARY for all employees.</vt:lpstr>
      <vt:lpstr>2. Aliases, Literals and DISTINCT</vt:lpstr>
      <vt:lpstr>        2.1 Column aliases</vt:lpstr>
      <vt:lpstr>        2.2 String literals and concatenation</vt:lpstr>
      <vt:lpstr>        2.3 DISTINCT</vt:lpstr>
      <vt:lpstr>        Practice 2: Return the unique JOB_ID values used by employees.</vt:lpstr>
      <vt:lpstr>3. Single-Row Functions – String Functions</vt:lpstr>
      <vt:lpstr>        3.1 UPPER and LOWER</vt:lpstr>
      <vt:lpstr>        3.2 Character length</vt:lpstr>
      <vt:lpstr>        3.3 LEFT, RIGHT and SUBSTRING</vt:lpstr>
      <vt:lpstr>        3.4 LOCATE and INSTR</vt:lpstr>
      <vt:lpstr>        3.5 TRIM, LTRIM and RTRIM</vt:lpstr>
      <vt:lpstr>        3.6 REPLACE</vt:lpstr>
      <vt:lpstr>        3.7 Nested string functions</vt:lpstr>
      <vt:lpstr>        3.8 String condition with SUBSTRING</vt:lpstr>
      <vt:lpstr>        Practice 3: Display FIRST_NAME, LAST_NAME and a column containing the first 5 ch</vt:lpstr>
      <vt:lpstr>4. Single-Row Functions – Numeric Functions</vt:lpstr>
      <vt:lpstr>        4.1 ROUND, CEIL, FLOOR and ABS</vt:lpstr>
      <vt:lpstr>        4.2 Salary formatting</vt:lpstr>
      <vt:lpstr>        Practice 4: Display salary, annual salary, and annual salary rounded to the near</vt:lpstr>
      <vt:lpstr>5. Date and Time Functions</vt:lpstr>
      <vt:lpstr>        5.1 Current date and time</vt:lpstr>
      <vt:lpstr>        5.2 Date filtering</vt:lpstr>
      <vt:lpstr>        5.3 DATE_FORMAT – format codes</vt:lpstr>
      <vt:lpstr>        5.4 Date differences</vt:lpstr>
      <vt:lpstr>        5.5 DATE_ADD and DATE_SUB</vt:lpstr>
      <vt:lpstr>        5.6 LAST_DAY and next Friday</vt:lpstr>
      <vt:lpstr>        5.7 Date formatting examples</vt:lpstr>
      <vt:lpstr>        Practice 5: Display LAST_NAME and HIRE_DATE in the format "01-Jan-2022".</vt:lpstr>
      <vt:lpstr>        Practice 6: Display LAST_NAME and HIRE_DATE as "1st of Jan 2022" using MySQL dat</vt:lpstr>
      <vt:lpstr>6. NULL Handling and Conditional Expressions</vt:lpstr>
      <vt:lpstr>        6.1 NULL in arithmetic</vt:lpstr>
      <vt:lpstr>        6.2 IFNULL</vt:lpstr>
      <vt:lpstr>        6.3 COALESCE</vt:lpstr>
      <vt:lpstr>        6.4 NULLIF</vt:lpstr>
      <vt:lpstr>        6.5 CASE expression</vt:lpstr>
      <vt:lpstr>        6.6 CASE with conditions</vt:lpstr>
      <vt:lpstr>        6.7 CASE based on string length</vt:lpstr>
      <vt:lpstr>        Practice 7: Show LAST_NAME, COMMISSION_PCT and a column called IncomeType contai</vt:lpstr>
      <vt:lpstr>7. WHERE – Restricting Rows</vt:lpstr>
      <vt:lpstr>        7.1 Equality and comparison</vt:lpstr>
      <vt:lpstr>        7.2 AND, BETWEEN and NOT BETWEEN</vt:lpstr>
      <vt:lpstr>        7.3 IN and NOT IN</vt:lpstr>
      <vt:lpstr>        7.4 LIKE</vt:lpstr>
      <vt:lpstr>        7.5 NULL predicates</vt:lpstr>
      <vt:lpstr>        7.6 Combining AND and OR</vt:lpstr>
      <vt:lpstr>        7.7 ORDER BY and multiple sort keys</vt:lpstr>
      <vt:lpstr>        7.8 ORDER BY column position</vt:lpstr>
      <vt:lpstr>        Practice 8: Find employees whose LAST_NAME starts with "A", whose salary is betw</vt:lpstr>
      <vt:lpstr>8. Multi-Row / Aggregate Functions</vt:lpstr>
      <vt:lpstr>        8.1 AVG, MAX and MIN</vt:lpstr>
      <vt:lpstr>        8.2 MIN and MAX on dates</vt:lpstr>
      <vt:lpstr>        8.3 COUNT(*) vs COUNT(column)</vt:lpstr>
      <vt:lpstr>        8.4 COUNT(DISTINCT ...)</vt:lpstr>
      <vt:lpstr>        8.5 SUM and AVG with NULL handling</vt:lpstr>
      <vt:lpstr>        Practice 9: Return the minimum, maximum and average salary for employees whose J</vt:lpstr>
      <vt:lpstr>9. GROUP BY, HAVING and Logical Query Order</vt:lpstr>
      <vt:lpstr>        9.1 GROUP BY one column</vt:lpstr>
      <vt:lpstr>        9.2 GROUP BY with WHERE</vt:lpstr>
      <vt:lpstr>        9.3 GROUP BY multiple columns</vt:lpstr>
      <vt:lpstr>        9.4 GROUP BY rule and violation</vt:lpstr>
      <vt:lpstr>        9.5 HAVING</vt:lpstr>
      <vt:lpstr>        9.6 WHERE + GROUP BY + HAVING</vt:lpstr>
      <vt:lpstr>        9.7 Alias visibility</vt:lpstr>
      <vt:lpstr>        9.8 Group by day name</vt:lpstr>
      <vt:lpstr>        9.9 Group by year and job</vt:lpstr>
      <vt:lpstr>        Practice 10: Find departments with at least 5 employees and show the employee co</vt:lpstr>
      <vt:lpstr>        Practice 11: Find departments whose average salary is greater than 10000, consid</vt:lpstr>
      <vt:lpstr>10. JOINs</vt:lpstr>
      <vt:lpstr>        10.1 INNER JOIN using ON</vt:lpstr>
      <vt:lpstr>        10.2 INNER JOIN with filtering</vt:lpstr>
      <vt:lpstr>        10.3 Employee + department</vt:lpstr>
      <vt:lpstr>        10.4 JOIN with USING</vt:lpstr>
      <vt:lpstr>        10.5 Multi-table JOIN</vt:lpstr>
      <vt:lpstr>        10.6 Self JOIN</vt:lpstr>
      <vt:lpstr>        10.7 Non-equi JOIN</vt:lpstr>
      <vt:lpstr>        10.8 CROSS JOIN</vt:lpstr>
      <vt:lpstr>        10.9 LEFT JOIN</vt:lpstr>
      <vt:lpstr>        10.10 RIGHT JOIN</vt:lpstr>
      <vt:lpstr>        10.11 NATURAL JOIN</vt:lpstr>
      <vt:lpstr>        10.12 Departments with no employees</vt:lpstr>
      <vt:lpstr>        10.13 Manager report</vt:lpstr>
      <vt:lpstr>        Practice 12: Return employee last name, department name and city for employees w</vt:lpstr>
      <vt:lpstr>        Practice 13: Find departments that currently have no employees.</vt:lpstr>
      <vt:lpstr/>
      <vt:lpstr/>
      <vt:lpstr>/</vt:lpstr>
      <vt:lpstr>11. Subqueries</vt:lpstr>
      <vt:lpstr>        11.1 Scalar / single-row subquery</vt:lpstr>
      <vt:lpstr>        11.2 Second-highest distinct salary</vt:lpstr>
      <vt:lpstr>        11.3 Third-highest distinct salary</vt:lpstr>
      <vt:lpstr>        11.4 Top 5 salaries</vt:lpstr>
      <vt:lpstr>        Example 1</vt:lpstr>
      <vt:lpstr>        Example 2</vt:lpstr>
    </vt:vector>
  </TitlesOfParts>
  <Manager/>
  <Company/>
  <LinksUpToDate>false</LinksUpToDate>
  <CharactersWithSpaces>63403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14</cp:revision>
  <dcterms:created xsi:type="dcterms:W3CDTF">2013-12-23T23:15:00Z</dcterms:created>
  <dcterms:modified xsi:type="dcterms:W3CDTF">2026-08-28T06:37:00Z</dcterms:modified>
  <cp:category/>
</cp:coreProperties>
</file>