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Tough Practice Set — With Inputs &amp; Expected Outputs</w:t>
      </w:r>
    </w:p>
    <w:p>
      <w:pPr>
        <w:jc w:val="center"/>
      </w:pPr>
      <w:r>
        <w:rPr>
          <w:b/>
        </w:rPr>
        <w:t>Control Statements • Comprehensions • Python Data Structures</w:t>
      </w:r>
    </w:p>
    <w:p>
      <w:r>
        <w:t>Each question now provides a concrete input and clearly states what the program should produce. Students should attempt the problems before looking for alternative approaches.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Use core Python only unless a question explicitly says otherwise.</w:t>
      </w:r>
    </w:p>
    <w:p>
      <w:pPr>
        <w:pStyle w:val="ListBullet"/>
      </w:pPr>
      <w:r>
        <w:t>Do not use pandas, NumPy, Counter, defaultdict, or similar helper libraries.</w:t>
      </w:r>
    </w:p>
    <w:p>
      <w:pPr>
        <w:pStyle w:val="ListBullet"/>
      </w:pPr>
      <w:r>
        <w:t>When a comprehension is explicitly requested, use the appropriate comprehension.</w:t>
      </w:r>
    </w:p>
    <w:p>
      <w:pPr>
        <w:pStyle w:val="ListBullet"/>
      </w:pPr>
      <w:r>
        <w:t>For output dictionaries/lists, follow the required structure. Ordering should be preserved where stated.</w:t>
      </w:r>
    </w:p>
    <w:p>
      <w:pPr>
        <w:pStyle w:val="ListBullet"/>
      </w:pPr>
      <w:r>
        <w:t>Think about edge cases even when the supplied input does not contain one.</w:t>
      </w:r>
    </w:p>
    <w:p>
      <w:pPr>
        <w:pStyle w:val="Heading1"/>
      </w:pPr>
      <w:r>
        <w:t>A. Control Statements + Data Structures</w:t>
      </w:r>
    </w:p>
    <w:p>
      <w:pPr>
        <w:pStyle w:val="Heading2"/>
      </w:pPr>
      <w:r>
        <w:t>1. Frequency Classification</w:t>
      </w:r>
    </w:p>
    <w:p>
      <w:r>
        <w:t>Input:</w:t>
        <w:br/>
        <w:t>numbers = [4, 2, 4, 7, 2, 4, 9, 9, 9, 9, 5, 5, 5, 5, 5, 5, 8]</w:t>
      </w:r>
    </w:p>
    <w:p>
      <w:r>
        <w:t>Task:</w:t>
        <w:br/>
        <w:t>1. Build a frequency dictionary.</w:t>
        <w:br/>
        <w:t>2. Classify every distinct number:</w:t>
        <w:br/>
        <w:t xml:space="preserve">   - frequency 1 → "unique"</w:t>
        <w:br/>
        <w:t xml:space="preserve">   - frequency 2–3 → "rare"</w:t>
        <w:br/>
        <w:t xml:space="preserve">   - frequency 4–6 → "common"</w:t>
        <w:br/>
        <w:t xml:space="preserve">   - frequency &gt; 6 → "frequent"</w:t>
        <w:br/>
        <w:t>3. Produce a dictionary in the form {number: (frequency, classification)}.</w:t>
      </w:r>
    </w:p>
    <w:p>
      <w:r>
        <w:t>Expected:</w:t>
        <w:br/>
        <w:t>{2: (2, 'rare'), 4: (3, 'rare'), 7: (1, 'unique'), 9: (4, 'common'),</w:t>
        <w:br/>
        <w:t xml:space="preserve"> 5: (6, 'common'), 8: (1, 'unique')}</w:t>
      </w:r>
    </w:p>
    <w:p>
      <w:pPr>
        <w:pStyle w:val="Heading2"/>
      </w:pPr>
      <w:r>
        <w:t>2. First Repeated vs First Unique</w:t>
      </w:r>
    </w:p>
    <w:p>
      <w:r>
        <w:t>Input:</w:t>
        <w:br/>
        <w:t>values = [7, 3, 5, 3, 9, 7, 11, 5, 13, 9]</w:t>
      </w:r>
    </w:p>
    <w:p>
      <w:r>
        <w:t>Task:</w:t>
        <w:br/>
        <w:t>Find:</w:t>
        <w:br/>
        <w:t>- the first value that appears more than once when scanning from left to right</w:t>
        <w:br/>
        <w:t>- the first value that appears exactly once when scanning from left to right</w:t>
      </w:r>
    </w:p>
    <w:p>
      <w:r>
        <w:t>Expected:</w:t>
        <w:br/>
        <w:t>first_repeated = 3</w:t>
        <w:br/>
        <w:t>first_unique = 11</w:t>
      </w:r>
    </w:p>
    <w:p>
      <w:pPr>
        <w:pStyle w:val="Heading2"/>
      </w:pPr>
      <w:r>
        <w:t>3. Nested List Analysis</w:t>
      </w:r>
    </w:p>
    <w:p>
      <w:r>
        <w:t>Input:</w:t>
        <w:br/>
        <w:t>data = [</w:t>
        <w:br/>
        <w:t xml:space="preserve">    [10, 20, 30],</w:t>
        <w:br/>
        <w:t xml:space="preserve">    [5, 5],</w:t>
        <w:br/>
        <w:t xml:space="preserve">    [100, 20],</w:t>
        <w:br/>
        <w:t xml:space="preserve">    [8, 12, 10],</w:t>
        <w:br/>
        <w:t xml:space="preserve">    [50]</w:t>
        <w:br/>
        <w:t>]</w:t>
      </w:r>
    </w:p>
    <w:p>
      <w:r>
        <w:t>Task:</w:t>
        <w:br/>
        <w:t>1. Calculate the sum of every sublist.</w:t>
        <w:br/>
        <w:t>2. Calculate the average of those sublist sums.</w:t>
        <w:br/>
        <w:t>3. Return the sublists whose sum is greater than that average.</w:t>
        <w:br/>
        <w:t>4. Also return the largest and smallest sublist sums.</w:t>
      </w:r>
    </w:p>
    <w:p>
      <w:r>
        <w:t>Expected:</w:t>
        <w:br/>
        <w:t>sublist_sums = [60, 10, 120, 30, 50]</w:t>
        <w:br/>
        <w:t>average = 54</w:t>
        <w:br/>
        <w:t>above_average = [[10, 20, 30], [100, 20]]</w:t>
        <w:br/>
        <w:t>largest_sum = 120</w:t>
        <w:br/>
        <w:t>smallest_sum = 10</w:t>
      </w:r>
    </w:p>
    <w:p>
      <w:pPr>
        <w:pStyle w:val="Heading2"/>
      </w:pPr>
      <w:r>
        <w:t>4. Run-Length Encoding</w:t>
      </w:r>
    </w:p>
    <w:p>
      <w:r>
        <w:t>Input:</w:t>
        <w:br/>
        <w:t>text = "aaabbcddddaabb"</w:t>
      </w:r>
    </w:p>
    <w:p>
      <w:r>
        <w:t>Task:</w:t>
        <w:br/>
        <w:t>Scan the string from left to right and produce a list of (character, consecutive_count).</w:t>
      </w:r>
    </w:p>
    <w:p>
      <w:r>
        <w:t>Expected:</w:t>
        <w:br/>
        <w:t>[('a', 3), ('b', 2), ('c', 1), ('d', 4), ('a', 2), ('b', 2)]</w:t>
      </w:r>
    </w:p>
    <w:p>
      <w:pPr>
        <w:pStyle w:val="Heading2"/>
      </w:pPr>
      <w:r>
        <w:t>5. Transaction Validator</w:t>
      </w:r>
    </w:p>
    <w:p>
      <w:r>
        <w:t>Input:</w:t>
        <w:br/>
        <w:t>transactions = [</w:t>
        <w:br/>
        <w:t xml:space="preserve">    ("Alice", 1200, "SUCCESS"),</w:t>
        <w:br/>
        <w:t xml:space="preserve">    ("Bob", 500, "SUCCESS"),</w:t>
        <w:br/>
        <w:t xml:space="preserve">    ("Alice", 300, "FAILED"),</w:t>
        <w:br/>
        <w:t xml:space="preserve">    ("Bob", 700, "SUCCESS"),</w:t>
        <w:br/>
        <w:t xml:space="preserve">    ("Charlie", 1500, "PENDING"),</w:t>
        <w:br/>
        <w:t xml:space="preserve">    ("Alice", 800, "SUCCESS"),</w:t>
        <w:br/>
        <w:t xml:space="preserve">    ("Bob", -100, "SUCCESS"),</w:t>
        <w:br/>
        <w:t xml:space="preserve">    ("Charlie", 900, "SUCCESS"),</w:t>
        <w:br/>
        <w:t xml:space="preserve">    ("Dave", 200, "INVALID")</w:t>
        <w:br/>
        <w:t>]</w:t>
      </w:r>
    </w:p>
    <w:p>
      <w:r>
        <w:t>Task:</w:t>
        <w:br/>
        <w:t>1. Ignore non-positive amounts.</w:t>
        <w:br/>
        <w:t>2. Ignore invalid statuses.</w:t>
        <w:br/>
        <w:t>3. Add only SUCCESS transactions.</w:t>
        <w:br/>
        <w:t>4. Create user -&gt; successful spending.</w:t>
        <w:br/>
        <w:t>5. Calculate the average successful spending across users.</w:t>
        <w:br/>
        <w:t>6. Return users whose spending is greater than that average.</w:t>
      </w:r>
    </w:p>
    <w:p>
      <w:r>
        <w:t>Expected:</w:t>
        <w:br/>
        <w:t>spending = {'Alice': 2000, 'Bob': 1200, 'Charlie': 900}</w:t>
        <w:br/>
        <w:t>average = 1366.67</w:t>
        <w:br/>
        <w:t>above_average = ['Alice']</w:t>
      </w:r>
    </w:p>
    <w:p>
      <w:pPr>
        <w:pStyle w:val="Heading2"/>
      </w:pPr>
      <w:r>
        <w:t>6. Number Classification Game</w:t>
      </w:r>
    </w:p>
    <w:p>
      <w:r>
        <w:t>Input:</w:t>
        <w:br/>
        <w:t>N = 30</w:t>
      </w:r>
    </w:p>
    <w:p>
      <w:r>
        <w:t>Task:</w:t>
        <w:br/>
        <w:t>For every number from 1 through N:</w:t>
        <w:br/>
        <w:t>- print "FizzBuzz" if divisible by both 3 and 5</w:t>
        <w:br/>
        <w:t>- "Fizz" if divisible only by 3</w:t>
        <w:br/>
        <w:t>- "Buzz" if divisible only by 5</w:t>
        <w:br/>
        <w:t>- "Prime" if it is prime and did not match the above rules</w:t>
        <w:br/>
        <w:t>- otherwise print the number itself</w:t>
      </w:r>
    </w:p>
    <w:p>
      <w:r>
        <w:t>Expected for 1–15:</w:t>
        <w:br/>
        <w:t>[1, 'Prime', 'Fizz', 'Prime', 'Buzz', 'Fizz', 7, 'Fizz', 'Prime',</w:t>
        <w:br/>
        <w:t xml:space="preserve"> 'Buzz', 11, 'Fizz', 13, 14, 'FizzBuzz']</w:t>
      </w:r>
    </w:p>
    <w:p>
      <w:r>
        <w:t>Expected for 16–30:</w:t>
        <w:br/>
        <w:t>[16, 17, 'Fizz', 19, 'Buzz', 'Fizz', 22, 23, 'Fizz', 'Buzz',</w:t>
        <w:br/>
        <w:t xml:space="preserve"> 26, 'Fizz', 28, 29, 'FizzBuzz']</w:t>
      </w:r>
    </w:p>
    <w:p>
      <w:pPr>
        <w:pStyle w:val="Heading1"/>
      </w:pPr>
      <w:r>
        <w:t>B. Comprehension Practice</w:t>
      </w:r>
    </w:p>
    <w:p>
      <w:pPr>
        <w:pStyle w:val="Heading2"/>
      </w:pPr>
      <w:r>
        <w:t>7. Conditional Transformation — ONE List Comprehension</w:t>
      </w:r>
    </w:p>
    <w:p>
      <w:r>
        <w:t>Input:</w:t>
        <w:br/>
        <w:t>numbers = [-5, -2, 0, 1, 2, 3, 4, 5, 7]</w:t>
      </w:r>
    </w:p>
    <w:p>
      <w:r>
        <w:t>Task:</w:t>
        <w:br/>
        <w:t>Create ONE list comprehension that:</w:t>
        <w:br/>
        <w:t>- squares positive even numbers</w:t>
        <w:br/>
        <w:t>- cubes positive odd numbers</w:t>
        <w:br/>
        <w:t>- ignores zero and negative numbers</w:t>
      </w:r>
    </w:p>
    <w:p>
      <w:r>
        <w:t>Expected:</w:t>
        <w:br/>
        <w:t>[4, 27, 16, 125, 343]</w:t>
      </w:r>
    </w:p>
    <w:p>
      <w:pPr>
        <w:pStyle w:val="Heading2"/>
      </w:pPr>
      <w:r>
        <w:t>8. Dictionary Inversion with Collisions</w:t>
      </w:r>
    </w:p>
    <w:p>
      <w:r>
        <w:t>Input:</w:t>
        <w:br/>
        <w:t>data = {'a': 1, 'b': 2, 'c': 1, 'd': 3, 'e': 2}</w:t>
      </w:r>
    </w:p>
    <w:p>
      <w:r>
        <w:t>Task:</w:t>
        <w:br/>
        <w:t>Invert the dictionary while preserving ALL keys that share the same value.</w:t>
      </w:r>
    </w:p>
    <w:p>
      <w:r>
        <w:t>Expected:</w:t>
        <w:br/>
        <w:t>{1: ['a', 'c'], 2: ['b', 'e'], 3: ['d']}</w:t>
      </w:r>
    </w:p>
    <w:p>
      <w:r>
        <w:t>Challenge:</w:t>
        <w:br/>
        <w:t>Explain why a naive {value: key for key, value in data.items()} loses information.</w:t>
      </w:r>
    </w:p>
    <w:p>
      <w:pPr>
        <w:pStyle w:val="Heading2"/>
      </w:pPr>
      <w:r>
        <w:t>9. Word Intelligence</w:t>
      </w:r>
    </w:p>
    <w:p>
      <w:r>
        <w:t>Input:</w:t>
        <w:br/>
        <w:t>sentence = "Python makes data analysis powerful"</w:t>
      </w:r>
    </w:p>
    <w:p>
      <w:r>
        <w:t>Task:</w:t>
        <w:br/>
        <w:t>For every word, create:</w:t>
        <w:br/>
        <w:t>word -&gt; (word_length, vowel_count, unique_character_count)</w:t>
      </w:r>
    </w:p>
    <w:p>
      <w:r>
        <w:t>Treat uppercase/lowercase as equal.</w:t>
      </w:r>
    </w:p>
    <w:p>
      <w:r>
        <w:t>Expected:</w:t>
        <w:br/>
        <w:t>{</w:t>
        <w:br/>
        <w:t xml:space="preserve"> 'python': (6, 1, 6),</w:t>
        <w:br/>
        <w:t xml:space="preserve"> 'makes': (5, 2, 5),</w:t>
        <w:br/>
        <w:t xml:space="preserve"> 'data': (4, 2, 3),</w:t>
        <w:br/>
        <w:t xml:space="preserve"> 'analysis': (8, 3, 6),</w:t>
        <w:br/>
        <w:t xml:space="preserve"> 'powerful': (8, 3, 7)</w:t>
        <w:br/>
        <w:t>}</w:t>
      </w:r>
    </w:p>
    <w:p>
      <w:pPr>
        <w:pStyle w:val="Heading2"/>
      </w:pPr>
      <w:r>
        <w:t>10. Set Comprehension Challenge</w:t>
      </w:r>
    </w:p>
    <w:p>
      <w:r>
        <w:t>Input:</w:t>
        <w:br/>
        <w:t>words = ["Apple", "banana", "Orange", "grapes", "Kiwi", "avocado",</w:t>
        <w:br/>
        <w:t xml:space="preserve">         "melon", "umbrella", "pear"]</w:t>
      </w:r>
    </w:p>
    <w:p>
      <w:r>
        <w:t>Task:</w:t>
        <w:br/>
        <w:t>Create a set containing the lowercase first character of every word that:</w:t>
        <w:br/>
        <w:t>- has length &gt;= 5</w:t>
        <w:br/>
        <w:t>- ends with a vowel</w:t>
      </w:r>
    </w:p>
    <w:p>
      <w:r>
        <w:t>Expected:</w:t>
        <w:br/>
        <w:t>{'a', 'o', 'u'}</w:t>
      </w:r>
    </w:p>
    <w:p>
      <w:pPr>
        <w:pStyle w:val="Heading2"/>
      </w:pPr>
      <w:r>
        <w:t>11. Matrix Flattening</w:t>
      </w:r>
    </w:p>
    <w:p>
      <w:r>
        <w:t>Input:</w:t>
        <w:br/>
        <w:t>matrix = [</w:t>
        <w:br/>
        <w:t xml:space="preserve">    [1, 2, 3, 4],</w:t>
        <w:br/>
        <w:t xml:space="preserve">    [6, 7, 8, 9],</w:t>
        <w:br/>
        <w:t xml:space="preserve">    [10, 12, 15, 17]</w:t>
        <w:br/>
        <w:t>]</w:t>
      </w:r>
    </w:p>
    <w:p>
      <w:r>
        <w:t>Task:</w:t>
        <w:br/>
        <w:t>Flatten the matrix using a nested list comprehension.</w:t>
        <w:br/>
        <w:t>Keep values that are divisible by 3 AND NOT divisible by 2.</w:t>
      </w:r>
    </w:p>
    <w:p>
      <w:r>
        <w:t>Expected:</w:t>
        <w:br/>
        <w:t>[3, 9, 15]</w:t>
      </w:r>
    </w:p>
    <w:p>
      <w:pPr>
        <w:pStyle w:val="Heading2"/>
      </w:pPr>
      <w:r>
        <w:t>12. Grouping by Property</w:t>
      </w:r>
    </w:p>
    <w:p>
      <w:r>
        <w:t>Input:</w:t>
        <w:br/>
        <w:t>numbers = [-7, -4, -1, 0, 2, 5, 8, 11, -10, 14]</w:t>
      </w:r>
    </w:p>
    <w:p>
      <w:r>
        <w:t>Task:</w:t>
        <w:br/>
        <w:t>Create:</w:t>
        <w:br/>
        <w:t>{</w:t>
        <w:br/>
        <w:t xml:space="preserve">  'positive_even': [...],</w:t>
        <w:br/>
        <w:t xml:space="preserve">  'positive_odd': [...],</w:t>
        <w:br/>
        <w:t xml:space="preserve">  'negative': [...],</w:t>
        <w:br/>
        <w:t xml:space="preserve">  'zero': [...]</w:t>
        <w:br/>
        <w:t>}</w:t>
      </w:r>
    </w:p>
    <w:p>
      <w:r>
        <w:t>Expected:</w:t>
        <w:br/>
        <w:t>{</w:t>
        <w:br/>
        <w:t xml:space="preserve"> 'positive_even': [2, 8, 14],</w:t>
        <w:br/>
        <w:t xml:space="preserve"> 'positive_odd': [5, 11],</w:t>
        <w:br/>
        <w:t xml:space="preserve"> 'negative': [-7, -4, -1, -10],</w:t>
        <w:br/>
        <w:t xml:space="preserve"> 'zero': [0]</w:t>
        <w:br/>
        <w:t>}</w:t>
      </w:r>
    </w:p>
    <w:p>
      <w:r>
        <w:t>Constraint:</w:t>
        <w:br/>
        <w:t>Do not use append().</w:t>
      </w:r>
    </w:p>
    <w:p>
      <w:pPr>
        <w:pStyle w:val="Heading2"/>
      </w:pPr>
      <w:r>
        <w:t>13. Unique Character Map</w:t>
      </w:r>
    </w:p>
    <w:p>
      <w:r>
        <w:t>Input:</w:t>
        <w:br/>
        <w:t>words = ["python", "banana", "mississippi", "data", "engineering"]</w:t>
      </w:r>
    </w:p>
    <w:p>
      <w:r>
        <w:t>Task:</w:t>
        <w:br/>
        <w:t>1. Create word -&gt; set of unique lowercase characters.</w:t>
        <w:br/>
        <w:t>2. Create a second dictionary containing only words with at least 4 unique characters.</w:t>
      </w:r>
    </w:p>
    <w:p>
      <w:r>
        <w:t>Expected first dictionary:</w:t>
        <w:br/>
        <w:t>{</w:t>
        <w:br/>
        <w:t xml:space="preserve"> 'python': {'p','y','t','h','o','n'},</w:t>
        <w:br/>
        <w:t xml:space="preserve"> 'banana': {'b','a','n'},</w:t>
        <w:br/>
        <w:t xml:space="preserve"> 'mississippi': {'m','i','s','p'},</w:t>
        <w:br/>
        <w:t xml:space="preserve"> 'data': {'d','a','t'},</w:t>
        <w:br/>
        <w:t xml:space="preserve"> 'engineering': {'e','n','g','i','r'}</w:t>
        <w:br/>
        <w:t>}</w:t>
      </w:r>
    </w:p>
    <w:p>
      <w:r>
        <w:t>Expected second dictionary keys:</w:t>
        <w:br/>
        <w:t>['python', 'mississippi', 'engineering']</w:t>
      </w:r>
    </w:p>
    <w:p>
      <w:pPr>
        <w:pStyle w:val="Heading2"/>
      </w:pPr>
      <w:r>
        <w:t>14. Cartesian Filtering</w:t>
      </w:r>
    </w:p>
    <w:p>
      <w:r>
        <w:t>Input:</w:t>
        <w:br/>
        <w:t>A = [1, 2, 3, 4, 5]</w:t>
        <w:br/>
        <w:t>B = [10, 20, 30, 40]</w:t>
      </w:r>
    </w:p>
    <w:p>
      <w:r>
        <w:t>Task:</w:t>
        <w:br/>
        <w:t>Create every pair (a, b) where:</w:t>
        <w:br/>
        <w:t>- a * b is divisible by 6</w:t>
        <w:br/>
        <w:t>- a * b is NOT divisible by 5</w:t>
      </w:r>
    </w:p>
    <w:p>
      <w:r>
        <w:t>Use a nested list comprehension.</w:t>
      </w:r>
    </w:p>
    <w:p>
      <w:r>
        <w:t>Expected:</w:t>
        <w:br/>
        <w:t>[(3, 20), (3, 40), (4, 30), (5, 12)] would be invalid because 12 is not in B.</w:t>
        <w:br/>
        <w:t>Therefore, calculate the result strictly from the supplied A and B.</w:t>
      </w:r>
    </w:p>
    <w:p>
      <w:r>
        <w:t>Expected correct result:</w:t>
        <w:br/>
        <w:t>[(2, 30), (3, 20), (3, 40), (4, 30)]</w:t>
      </w:r>
    </w:p>
    <w:p>
      <w:pPr>
        <w:pStyle w:val="Heading1"/>
      </w:pPr>
      <w:r>
        <w:t>C. Mixed Problems</w:t>
      </w:r>
    </w:p>
    <w:p>
      <w:pPr>
        <w:pStyle w:val="Heading2"/>
      </w:pPr>
      <w:r>
        <w:t>15. Student Performance Analyzer</w:t>
      </w:r>
    </w:p>
    <w:p>
      <w:r>
        <w:t>Input:</w:t>
        <w:br/>
        <w:t>students = [</w:t>
        <w:br/>
        <w:t xml:space="preserve">    ("Asha", [90, 85, 88]),</w:t>
        <w:br/>
        <w:t xml:space="preserve">    ("Ravi", [72, 68, 75]),</w:t>
        <w:br/>
        <w:t xml:space="preserve">    ("Neha", [45, 52, 48]),</w:t>
        <w:br/>
        <w:t xml:space="preserve">    ("Karan", [30, 40, 35]),</w:t>
        <w:br/>
        <w:t xml:space="preserve">    ("Ishaan", [95, 91, 89]),</w:t>
        <w:br/>
        <w:t xml:space="preserve">    ("Meera", [])</w:t>
        <w:br/>
        <w:t>]</w:t>
      </w:r>
    </w:p>
    <w:p>
      <w:r>
        <w:t>Task:</w:t>
        <w:br/>
        <w:t>Classify:</w:t>
        <w:br/>
        <w:t>average &gt;= 85 → Excellent</w:t>
        <w:br/>
        <w:t>average &gt;= 70 → Good</w:t>
        <w:br/>
        <w:t>average &gt;= 50 → Pass</w:t>
        <w:br/>
        <w:t>otherwise → Fail</w:t>
      </w:r>
    </w:p>
    <w:p>
      <w:r>
        <w:t>For an empty mark list, classify as "No Data".</w:t>
      </w:r>
    </w:p>
    <w:p>
      <w:r>
        <w:t>Produce:</w:t>
        <w:br/>
        <w:t>1. name -&gt; classification</w:t>
        <w:br/>
        <w:t>2. classification -&gt; list of names</w:t>
        <w:br/>
        <w:t>3. highest scorer and average</w:t>
      </w:r>
    </w:p>
    <w:p>
      <w:r>
        <w:t>Expected:</w:t>
        <w:br/>
        <w:t>classification = {</w:t>
        <w:br/>
        <w:t xml:space="preserve"> 'Asha':'Excellent', 'Ravi':'Good', 'Neha':'Fail',</w:t>
        <w:br/>
        <w:t xml:space="preserve"> 'Karan':'Fail', 'Ishaan':'Excellent', 'Meera':'No Data'</w:t>
        <w:br/>
        <w:t>}</w:t>
        <w:br/>
        <w:t>highest_scorer = 'Ishaan'</w:t>
        <w:br/>
        <w:t>highest_average = 91.67</w:t>
      </w:r>
    </w:p>
    <w:p>
      <w:pPr>
        <w:pStyle w:val="Heading2"/>
      </w:pPr>
      <w:r>
        <w:t>16. Inventory Reconciliation</w:t>
      </w:r>
    </w:p>
    <w:p>
      <w:r>
        <w:t>Input:</w:t>
        <w:br/>
        <w:t>warehouse_A = {'Laptop': 10, 'Mouse': 50, 'Keyboard': 20, 'Monitor': 8}</w:t>
        <w:br/>
        <w:t>warehouse_B = {'Laptop': 5, 'Mouse': 20, 'Headset': 15, 'Monitor': 4}</w:t>
      </w:r>
    </w:p>
    <w:p>
      <w:r>
        <w:t>threshold = 25</w:t>
      </w:r>
    </w:p>
    <w:p>
      <w:r>
        <w:t>Task:</w:t>
        <w:br/>
        <w:t>Produce:</w:t>
        <w:br/>
        <w:t>1. products in both warehouses</w:t>
        <w:br/>
        <w:t>2. products only in A</w:t>
        <w:br/>
        <w:t>3. products only in B</w:t>
        <w:br/>
        <w:t>4. products whose combined quantity is below threshold</w:t>
      </w:r>
    </w:p>
    <w:p>
      <w:r>
        <w:t>Expected:</w:t>
        <w:br/>
        <w:t>both = {'Laptop', 'Mouse', 'Monitor'}</w:t>
        <w:br/>
        <w:t>only_A = {'Keyboard'}</w:t>
        <w:br/>
        <w:t>only_B = {'Headset'}</w:t>
        <w:br/>
        <w:t>below_threshold = ['Monitor']</w:t>
      </w:r>
    </w:p>
    <w:p>
      <w:pPr>
        <w:pStyle w:val="Heading2"/>
      </w:pPr>
      <w:r>
        <w:t>17. Nested Dictionary Query</w:t>
      </w:r>
    </w:p>
    <w:p>
      <w:r>
        <w:t>Input:</w:t>
        <w:br/>
        <w:t>employees = {</w:t>
        <w:br/>
        <w:t xml:space="preserve">    'Asha': {'dept':'Data', 'skills':{'Python','SQL'}, 'salary':90000},</w:t>
        <w:br/>
        <w:t xml:space="preserve">    'Ravi': {'dept':'Engineering', 'skills':{'Python','Java'}, 'salary':110000},</w:t>
        <w:br/>
        <w:t xml:space="preserve">    'Neha': {'dept':'Data', 'skills':{'SQL','Excel'}, 'salary':95000},</w:t>
        <w:br/>
        <w:t xml:space="preserve">    'Karan': {'dept':'Engineering', 'skills':{'Python','C++'}, 'salary':85000},</w:t>
        <w:br/>
        <w:t xml:space="preserve">    'Meera': {'dept':'HR', 'skills':{'Python'}, 'salary':70000}</w:t>
        <w:br/>
        <w:t>}</w:t>
      </w:r>
    </w:p>
    <w:p>
      <w:r>
        <w:t>Task:</w:t>
        <w:br/>
        <w:t>Find employees who:</w:t>
        <w:br/>
        <w:t>- belong to Data OR Engineering</w:t>
        <w:br/>
        <w:t>- have Python</w:t>
        <w:br/>
        <w:t>- earn above the average salary of their own department</w:t>
      </w:r>
    </w:p>
    <w:p>
      <w:r>
        <w:t>Expected:</w:t>
        <w:br/>
        <w:t>['Asha', 'Ravi']</w:t>
      </w:r>
    </w:p>
    <w:p>
      <w:pPr>
        <w:pStyle w:val="Heading2"/>
      </w:pPr>
      <w:r>
        <w:t>18. Duplicate-Free Sequence</w:t>
      </w:r>
    </w:p>
    <w:p>
      <w:r>
        <w:t>Input:</w:t>
        <w:br/>
        <w:t>values = [4, 7, 4, 2, 7, 9, 2, 11, 13, 11, 15]</w:t>
      </w:r>
    </w:p>
    <w:p>
      <w:r>
        <w:t>Task:</w:t>
        <w:br/>
        <w:t>1. Remove duplicates while preserving first occurrence order.</w:t>
        <w:br/>
        <w:t>2. Produce a second list containing only values that occurred exactly once.</w:t>
      </w:r>
    </w:p>
    <w:p>
      <w:r>
        <w:t>Expected:</w:t>
        <w:br/>
        <w:t>unique_in_order = [4, 7, 2, 9, 11, 13, 15]</w:t>
        <w:br/>
        <w:t>appeared_once = [9, 13, 15]</w:t>
      </w:r>
    </w:p>
    <w:p>
      <w:pPr>
        <w:pStyle w:val="Heading2"/>
      </w:pPr>
      <w:r>
        <w:t>19. Sliding Window</w:t>
      </w:r>
    </w:p>
    <w:p>
      <w:r>
        <w:t>Input:</w:t>
        <w:br/>
        <w:t>numbers = [4, 7, 2, 9, 5, 1, 8]</w:t>
        <w:br/>
        <w:t>K = 3</w:t>
      </w:r>
    </w:p>
    <w:p>
      <w:r>
        <w:t>Task:</w:t>
        <w:br/>
        <w:t>Calculate the sum of every consecutive group of 3 values.</w:t>
      </w:r>
    </w:p>
    <w:p>
      <w:r>
        <w:t>Expected:</w:t>
        <w:br/>
        <w:t>[13, 18, 16, 15, 14]</w:t>
      </w:r>
    </w:p>
    <w:p>
      <w:r>
        <w:t>Then:</w:t>
        <w:br/>
        <w:t>- solve once using a normal loop</w:t>
        <w:br/>
        <w:t>- solve again using a list comprehension</w:t>
        <w:br/>
        <w:t>- explain which version is easier to read and why.</w:t>
      </w:r>
    </w:p>
    <w:p>
      <w:pPr>
        <w:pStyle w:val="Heading2"/>
      </w:pPr>
      <w:r>
        <w:t>20. Nested Data Extraction</w:t>
      </w:r>
    </w:p>
    <w:p>
      <w:r>
        <w:t>Input:</w:t>
        <w:br/>
        <w:t>orders = [</w:t>
        <w:br/>
        <w:t xml:space="preserve">    {'customer':'Asha', 'items':['Laptop','Mouse'], 'total':6200},</w:t>
        <w:br/>
        <w:t xml:space="preserve">    {'customer':'Ravi', 'items':['Keyboard','Mouse'], 'total':2800},</w:t>
        <w:br/>
        <w:t xml:space="preserve">    {'customer':'Neha', 'items':['Monitor','Laptop','Headset'], 'total':8500},</w:t>
        <w:br/>
        <w:t xml:space="preserve">    {'customer':'Karan', 'items':['Mouse','Headset'], 'total':5100}</w:t>
        <w:br/>
        <w:t>]</w:t>
      </w:r>
    </w:p>
    <w:p>
      <w:r>
        <w:t>Task:</w:t>
        <w:br/>
        <w:t>Find all unique products ordered by customers whose order total is greater than 5000.</w:t>
      </w:r>
    </w:p>
    <w:p>
      <w:r>
        <w:t>Expected:</w:t>
        <w:br/>
        <w:t>{'Laptop', 'Mouse', 'Monitor', 'Headset'}</w:t>
      </w:r>
    </w:p>
    <w:p>
      <w:pPr>
        <w:pStyle w:val="Heading2"/>
      </w:pPr>
      <w:r>
        <w:t>21. Leaderboard with Ties</w:t>
      </w:r>
    </w:p>
    <w:p>
      <w:r>
        <w:t>Input:</w:t>
        <w:br/>
        <w:t>scores = {</w:t>
        <w:br/>
        <w:t xml:space="preserve">    'Asha': 100,</w:t>
        <w:br/>
        <w:t xml:space="preserve">    'Ravi': 100,</w:t>
        <w:br/>
        <w:t xml:space="preserve">    'Neha': 90,</w:t>
        <w:br/>
        <w:t xml:space="preserve">    'Karan': 80,</w:t>
        <w:br/>
        <w:t xml:space="preserve">    'Meera': 80,</w:t>
        <w:br/>
        <w:t xml:space="preserve">    'Ishaan': 70</w:t>
        <w:br/>
        <w:t>}</w:t>
      </w:r>
    </w:p>
    <w:p>
      <w:r>
        <w:t>Task:</w:t>
        <w:br/>
        <w:t>Create player -&gt; rank using competition ranking.</w:t>
      </w:r>
    </w:p>
    <w:p>
      <w:r>
        <w:t>Expected:</w:t>
        <w:br/>
        <w:t>{</w:t>
        <w:br/>
        <w:t xml:space="preserve"> 'Asha': 1,</w:t>
        <w:br/>
        <w:t xml:space="preserve"> 'Ravi': 1,</w:t>
        <w:br/>
        <w:t xml:space="preserve"> 'Neha': 3,</w:t>
        <w:br/>
        <w:t xml:space="preserve"> 'Karan': 4,</w:t>
        <w:br/>
        <w:t xml:space="preserve"> 'Meera': 4,</w:t>
        <w:br/>
        <w:t xml:space="preserve"> 'Ishaan': 6</w:t>
        <w:br/>
        <w:t>}</w:t>
      </w:r>
    </w:p>
    <w:p>
      <w:pPr>
        <w:pStyle w:val="Heading2"/>
      </w:pPr>
      <w:r>
        <w:t>22. Frequency-Based Filtering</w:t>
      </w:r>
    </w:p>
    <w:p>
      <w:r>
        <w:t>Input:</w:t>
        <w:br/>
        <w:t>words = [</w:t>
        <w:br/>
        <w:t xml:space="preserve">    'sql','python','sql','data','python','python',</w:t>
        <w:br/>
        <w:t xml:space="preserve">    'cloud','data','data','data','etl','sql'</w:t>
        <w:br/>
        <w:t>]</w:t>
      </w:r>
    </w:p>
    <w:p>
      <w:r>
        <w:t>Task:</w:t>
        <w:br/>
        <w:t>1. Build the frequency dictionary.</w:t>
        <w:br/>
        <w:t>2. Find the median of the distinct frequency values.</w:t>
        <w:br/>
        <w:t>3. Return words whose frequency is greater than the median.</w:t>
      </w:r>
    </w:p>
    <w:p>
      <w:r>
        <w:t>Expected:</w:t>
        <w:br/>
        <w:t>frequency = {'sql':3, 'python':3, 'data':4, 'cloud':1, 'etl':1}</w:t>
        <w:br/>
        <w:t>distinct frequencies = [1, 3, 4]</w:t>
        <w:br/>
        <w:t>median = 3</w:t>
        <w:br/>
        <w:t>answer = ['data']</w:t>
      </w:r>
    </w:p>
    <w:p>
      <w:pPr>
        <w:pStyle w:val="Heading2"/>
      </w:pPr>
      <w:r>
        <w:t>23. Sparse Matrix</w:t>
      </w:r>
    </w:p>
    <w:p>
      <w:r>
        <w:t>Input:</w:t>
        <w:br/>
        <w:t>A = {(0,0):5, (0,2):7, (1,1):3, (2,0):4}</w:t>
        <w:br/>
        <w:t>B = {(0,0):-5, (0,1):6, (1,1):2, (2,0):-4, (2,2):9}</w:t>
      </w:r>
    </w:p>
    <w:p>
      <w:r>
        <w:t>Task:</w:t>
        <w:br/>
        <w:t>Add the two sparse matrices.</w:t>
        <w:br/>
        <w:t>Do not construct a full matrix.</w:t>
        <w:br/>
        <w:t>Remove entries whose resulting value is zero.</w:t>
      </w:r>
    </w:p>
    <w:p>
      <w:r>
        <w:t>Expected:</w:t>
        <w:br/>
        <w:t>{(0,2):7, (0,1):6, (1,1):5, (2,2):9}</w:t>
      </w:r>
    </w:p>
    <w:p>
      <w:pPr>
        <w:pStyle w:val="Heading2"/>
      </w:pPr>
      <w:r>
        <w:t>24. Command-Line Menu Simulator</w:t>
      </w:r>
    </w:p>
    <w:p>
      <w:r>
        <w:t>Initial input:</w:t>
        <w:br/>
        <w:t>items = {'milk': 2, 'bread': 1}</w:t>
      </w:r>
    </w:p>
    <w:p>
      <w:r>
        <w:t>Simulated commands:</w:t>
        <w:br/>
        <w:t>[</w:t>
        <w:br/>
        <w:t xml:space="preserve">    ('view',),</w:t>
        <w:br/>
        <w:t xml:space="preserve">    ('add', 'eggs', 12),</w:t>
        <w:br/>
        <w:t xml:space="preserve">    ('add', 'milk', 3),</w:t>
        <w:br/>
        <w:t xml:space="preserve">    ('remove', 'bread'),</w:t>
        <w:br/>
        <w:t xml:space="preserve">    ('search', 'eggs'),</w:t>
        <w:br/>
        <w:t xml:space="preserve">    ('remove', 'butter'),</w:t>
        <w:br/>
        <w:t xml:space="preserve">    ('view',),</w:t>
        <w:br/>
        <w:t xml:space="preserve">    ('exit',)</w:t>
        <w:br/>
        <w:t>]</w:t>
      </w:r>
    </w:p>
    <w:p>
      <w:r>
        <w:t>Task:</w:t>
        <w:br/>
        <w:t>Build a loop-driven menu system supporting:</w:t>
        <w:br/>
        <w:t>add, remove, view, search, exit.</w:t>
      </w:r>
    </w:p>
    <w:p>
      <w:r>
        <w:t>Rules:</w:t>
        <w:br/>
        <w:t>- adding an existing item should increase its quantity</w:t>
        <w:br/>
        <w:t>- removing a missing item should report that it does not exist</w:t>
        <w:br/>
        <w:t>- search should report quantity if present</w:t>
        <w:br/>
        <w:t>- exit should terminate the loop</w:t>
      </w:r>
    </w:p>
    <w:p>
      <w:r>
        <w:t>Expected final items:</w:t>
        <w:br/>
        <w:t>{'milk': 5, 'eggs': 12}</w:t>
      </w:r>
    </w:p>
    <w:p>
      <w:pPr>
        <w:pStyle w:val="Heading1"/>
      </w:pPr>
      <w:r>
        <w:t>D. Challenge Problems</w:t>
      </w:r>
    </w:p>
    <w:p>
      <w:pPr>
        <w:pStyle w:val="Heading2"/>
      </w:pPr>
      <w:r>
        <w:t>25. Mini Log Analyzer</w:t>
      </w:r>
    </w:p>
    <w:p>
      <w:r>
        <w:t>Input:</w:t>
        <w:br/>
        <w:t>logs = [</w:t>
        <w:br/>
        <w:t xml:space="preserve">    ('10:00','alice','LOGIN'),</w:t>
        <w:br/>
        <w:t xml:space="preserve">    ('10:05','alice','FAILED_LOGIN'),</w:t>
        <w:br/>
        <w:t xml:space="preserve">    ('10:06','alice','FAILED_LOGIN'),</w:t>
        <w:br/>
        <w:t xml:space="preserve">    ('10:07','alice','LOGIN'),</w:t>
        <w:br/>
        <w:t xml:space="preserve">    ('10:08','bob','LOGIN'),</w:t>
        <w:br/>
        <w:t xml:space="preserve">    ('10:09','bob','FAILED_LOGIN'),</w:t>
        <w:br/>
        <w:t xml:space="preserve">    ('10:10','bob','FAILED_LOGIN'),</w:t>
        <w:br/>
        <w:t xml:space="preserve">    ('10:11','bob','FAILED_LOGIN'),</w:t>
        <w:br/>
        <w:t xml:space="preserve">    ('10:12','charlie','FAILED_LOGIN'),</w:t>
        <w:br/>
        <w:t xml:space="preserve">    ('10:13','charlie','LOGIN'),</w:t>
        <w:br/>
        <w:t xml:space="preserve">    ('10:14','charlie','UPLOAD')</w:t>
        <w:br/>
        <w:t>]</w:t>
      </w:r>
    </w:p>
    <w:p>
      <w:r>
        <w:t>Task:</w:t>
        <w:br/>
        <w:t>For each user calculate:</w:t>
        <w:br/>
        <w:t>- successful logins</w:t>
        <w:br/>
        <w:t>- failed logins</w:t>
        <w:br/>
        <w:t>- unique actions</w:t>
      </w:r>
    </w:p>
    <w:p>
      <w:r>
        <w:t>A user is suspicious if they have at least 3 failed logins AND at least 1 successful login.</w:t>
      </w:r>
    </w:p>
    <w:p>
      <w:r>
        <w:t>Expected suspicious users:</w:t>
        <w:br/>
        <w:t>['bob']</w:t>
      </w:r>
    </w:p>
    <w:p>
      <w:pPr>
        <w:pStyle w:val="Heading2"/>
      </w:pPr>
      <w:r>
        <w:t>26. Anagram Groups</w:t>
      </w:r>
    </w:p>
    <w:p>
      <w:r>
        <w:t>Input:</w:t>
        <w:br/>
        <w:t>words = ['listen', 'silent', 'enlist', 'rat', 'tar', 'art', 'evil', 'vile', 'live']</w:t>
      </w:r>
    </w:p>
    <w:p>
      <w:r>
        <w:t>Task:</w:t>
        <w:br/>
        <w:t>Group anagrams together using a dictionary.</w:t>
        <w:br/>
        <w:t>The key should be the sorted-character signature.</w:t>
      </w:r>
    </w:p>
    <w:p>
      <w:r>
        <w:t>Expected:</w:t>
        <w:br/>
        <w:t>{</w:t>
        <w:br/>
        <w:t xml:space="preserve"> 'eilnst': ['listen', 'silent', 'enlist'],</w:t>
        <w:br/>
        <w:t xml:space="preserve"> 'art': ['rat', 'tar', 'art'],</w:t>
        <w:br/>
        <w:t xml:space="preserve"> 'eilv': ['evil', 'vile', 'live']</w:t>
        <w:br/>
        <w:t>}</w:t>
      </w:r>
    </w:p>
    <w:p>
      <w:r>
        <w:t>Preserve the original word order inside each group.</w:t>
      </w:r>
    </w:p>
    <w:p>
      <w:pPr>
        <w:pStyle w:val="Heading2"/>
      </w:pPr>
      <w:r>
        <w:t>27. Dependency Resolution</w:t>
      </w:r>
    </w:p>
    <w:p>
      <w:r>
        <w:t>Input:</w:t>
        <w:br/>
        <w:t>dependencies = {</w:t>
        <w:br/>
        <w:t xml:space="preserve">    'A': set(),</w:t>
        <w:br/>
        <w:t xml:space="preserve">    'B': {'A'},</w:t>
        <w:br/>
        <w:t xml:space="preserve">    'C': {'B'},</w:t>
        <w:br/>
        <w:t xml:space="preserve">    'D': {'A', 'C'},</w:t>
        <w:br/>
        <w:t xml:space="preserve">    'E': {'D'}</w:t>
        <w:br/>
        <w:t>}</w:t>
      </w:r>
    </w:p>
    <w:p>
      <w:r>
        <w:t>Task:</w:t>
        <w:br/>
        <w:t>Produce a valid order in which all tasks can be completed.</w:t>
      </w:r>
    </w:p>
    <w:p>
      <w:r>
        <w:t>Expected:</w:t>
        <w:br/>
        <w:t>One valid answer is:</w:t>
        <w:br/>
        <w:t>['A', 'B', 'C', 'D', 'E']</w:t>
      </w:r>
    </w:p>
    <w:p>
      <w:r>
        <w:t>Challenge:</w:t>
        <w:br/>
        <w:t>Modify the input to:</w:t>
        <w:br/>
        <w:t>{'A': {'C'}, 'B': {'A'}, 'C': {'B'}}</w:t>
        <w:br/>
        <w:t>and detect that no valid ordering exists because a cycle is present.</w:t>
      </w:r>
    </w:p>
    <w:p>
      <w:pPr>
        <w:pStyle w:val="Heading2"/>
      </w:pPr>
      <w:r>
        <w:t>28. Data Cleaning Pipeline</w:t>
      </w:r>
    </w:p>
    <w:p>
      <w:r>
        <w:t>Input:</w:t>
        <w:br/>
        <w:t>raw = [10, '20', None, '', 'abc', -5, '30', 10, '20.5', '0', 7, '-3']</w:t>
      </w:r>
    </w:p>
    <w:p>
      <w:r>
        <w:t>Rules:</w:t>
        <w:br/>
        <w:t>1. Convert valid numeric strings to numbers.</w:t>
        <w:br/>
        <w:t>2. Discard None and empty strings.</w:t>
        <w:br/>
        <w:t>3. Discard invalid numeric strings.</w:t>
        <w:br/>
        <w:t>4. Keep only positive values.</w:t>
        <w:br/>
        <w:t>5. Remove duplicates.</w:t>
        <w:br/>
        <w:t>6. Preserve first-occurrence order.</w:t>
        <w:br/>
        <w:t>7. Also record discarded values with a reason.</w:t>
      </w:r>
    </w:p>
    <w:p>
      <w:r>
        <w:t>Expected cleaned values:</w:t>
        <w:br/>
        <w:t>[10, 20, 30, 20.5, 7]</w:t>
      </w:r>
    </w:p>
    <w:p>
      <w:r>
        <w:t>Expected discarded/rejected categories include:</w:t>
        <w:br/>
        <w:t>None -&gt; missing</w:t>
        <w:br/>
        <w:t>'' -&gt; empty</w:t>
        <w:br/>
        <w:t>'abc' -&gt; invalid</w:t>
        <w:br/>
        <w:t>-5 -&gt; non-positive</w:t>
        <w:br/>
        <w:t>'0' -&gt; non-positive</w:t>
        <w:br/>
        <w:t>'-3' -&gt; non-positive</w:t>
      </w:r>
    </w:p>
    <w:p>
      <w:pPr>
        <w:pStyle w:val="Heading2"/>
      </w:pPr>
      <w:r>
        <w:t>29. Multi-Level Sales Analysis</w:t>
      </w:r>
    </w:p>
    <w:p>
      <w:r>
        <w:t>Input:</w:t>
        <w:br/>
        <w:t>sales = [</w:t>
        <w:br/>
        <w:t xml:space="preserve">    ('North','Asha','Laptop',5000),</w:t>
        <w:br/>
        <w:t xml:space="preserve">    ('North','Ravi','Mouse',1000),</w:t>
        <w:br/>
        <w:t xml:space="preserve">    ('North','Asha','Monitor',3000),</w:t>
        <w:br/>
        <w:t xml:space="preserve">    ('South','Neha','Laptop',7000),</w:t>
        <w:br/>
        <w:t xml:space="preserve">    ('South','Karan','Mouse',2000),</w:t>
        <w:br/>
        <w:t xml:space="preserve">    ('South','Neha','Monitor',4000),</w:t>
        <w:br/>
        <w:t xml:space="preserve">    ('West','Ravi','Laptop',6000),</w:t>
        <w:br/>
        <w:t xml:space="preserve">    ('West','Ravi','Mouse',1500)</w:t>
        <w:br/>
        <w:t>]</w:t>
      </w:r>
    </w:p>
    <w:p>
      <w:r>
        <w:t>Task:</w:t>
        <w:br/>
        <w:t>Calculate:</w:t>
        <w:br/>
        <w:t>1. total sales by region</w:t>
        <w:br/>
        <w:t>2. total sales by salesperson</w:t>
        <w:br/>
        <w:t>3. total sales by product</w:t>
        <w:br/>
        <w:t>4. top salesperson in each region</w:t>
      </w:r>
    </w:p>
    <w:p>
      <w:r>
        <w:t>Expected:</w:t>
        <w:br/>
        <w:t>region_totals = {'North':9000, 'South':13000, 'West':7500}</w:t>
        <w:br/>
        <w:t>salesperson_totals = {'Asha':8000, 'Ravi':8500, 'Neha':11000, 'Karan':2000}</w:t>
        <w:br/>
        <w:t>product_totals = {'Laptop':18000, 'Mouse':4500, 'Monitor':7000}</w:t>
        <w:br/>
        <w:t>top_by_region = {'North':'Asha', 'South':'Neha', 'West':'Ravi'}</w:t>
      </w:r>
    </w:p>
    <w:p>
      <w:pPr>
        <w:pStyle w:val="Heading2"/>
      </w:pPr>
      <w:r>
        <w:t>30. FINAL INTEGRATED CHALLENGE — Recommendation Engine</w:t>
      </w:r>
    </w:p>
    <w:p>
      <w:r>
        <w:t>Input:</w:t>
        <w:br/>
        <w:t>purchases = {</w:t>
        <w:br/>
        <w:t xml:space="preserve">    'Asha': {'Laptop', 'Mouse'},</w:t>
        <w:br/>
        <w:t xml:space="preserve">    'Ravi': {'Keyboard', 'Mouse'},</w:t>
        <w:br/>
        <w:t xml:space="preserve">    'Neha': {'Laptop', 'Monitor'}</w:t>
        <w:br/>
        <w:t>}</w:t>
      </w:r>
    </w:p>
    <w:p>
      <w:r>
        <w:t>category = {</w:t>
        <w:br/>
        <w:t xml:space="preserve">    'Laptop':'Computers',</w:t>
        <w:br/>
        <w:t xml:space="preserve">    'Keyboard':'Computers',</w:t>
        <w:br/>
        <w:t xml:space="preserve">    'Mouse':'Accessories',</w:t>
        <w:br/>
        <w:t xml:space="preserve">    'Monitor':'Displays',</w:t>
        <w:br/>
        <w:t xml:space="preserve">    'Headset':'Accessories',</w:t>
        <w:br/>
        <w:t xml:space="preserve">    'Webcam':'Accessories',</w:t>
        <w:br/>
        <w:t xml:space="preserve">    'Tablet':'Computers'</w:t>
        <w:br/>
        <w:t>}</w:t>
      </w:r>
    </w:p>
    <w:p>
      <w:r>
        <w:t>price = {</w:t>
        <w:br/>
        <w:t xml:space="preserve">    'Laptop':70000,</w:t>
        <w:br/>
        <w:t xml:space="preserve">    'Keyboard':5000,</w:t>
        <w:br/>
        <w:t xml:space="preserve">    'Mouse':1000,</w:t>
        <w:br/>
        <w:t xml:space="preserve">    'Monitor':15000,</w:t>
        <w:br/>
        <w:t xml:space="preserve">    'Headset':3000,</w:t>
        <w:br/>
        <w:t xml:space="preserve">    'Webcam':4000,</w:t>
        <w:br/>
        <w:t xml:space="preserve">    'Tablet':25000</w:t>
        <w:br/>
        <w:t>}</w:t>
      </w:r>
    </w:p>
    <w:p>
      <w:r>
        <w:t>price_limit = 20000</w:t>
      </w:r>
    </w:p>
    <w:p>
      <w:r>
        <w:t>Task:</w:t>
        <w:br/>
        <w:t>For every user:</w:t>
        <w:br/>
        <w:t>1. Determine the categories represented in their purchases.</w:t>
        <w:br/>
        <w:t>2. Find products belonging to those categories.</w:t>
        <w:br/>
        <w:t>3. Exclude products already purchased.</w:t>
        <w:br/>
        <w:t>4. Exclude products above price_limit.</w:t>
        <w:br/>
        <w:t>5. Sort recommendations by price descending, then product name.</w:t>
        <w:br/>
        <w:t>6. Produce user -&gt; recommended products.</w:t>
      </w:r>
    </w:p>
    <w:p>
      <w:r>
        <w:t>Expected:</w:t>
        <w:br/>
        <w:t>Asha -&gt; ['Keyboard', 'Webcam', 'Headset']</w:t>
        <w:br/>
        <w:t>Ravi -&gt; ['Laptop', 'Webcam', 'Headset', 'Monitor'] is NOT correct because Monitor is not in a purchased category.</w:t>
        <w:br/>
        <w:t>Therefore, carefully apply the category rule.</w:t>
      </w:r>
    </w:p>
    <w:p>
      <w:r>
        <w:t>Correct expected:</w:t>
        <w:br/>
        <w:t>Asha -&gt; ['Keyboard', 'Webcam', 'Headset']</w:t>
        <w:br/>
        <w:t>Ravi -&gt; ['Laptop', 'Webcam', 'Headset']</w:t>
        <w:br/>
        <w:t>Neha -&gt; ['Tablet', 'Monitor', 'Webcam', 'Headset']</w:t>
      </w:r>
    </w:p>
    <w:p>
      <w:r>
        <w:t>Challenge:</w:t>
        <w:br/>
        <w:t>Implement this using sets, dictionaries, control flow, and at least one comprehension.</w:t>
      </w:r>
    </w:p>
    <w:p>
      <w:pPr>
        <w:pStyle w:val="Heading1"/>
      </w:pPr>
      <w:r>
        <w:t>Important: Verify the Expected Outputs</w:t>
      </w:r>
    </w:p>
    <w:p>
      <w:r>
        <w:t>A few questions intentionally include a 'think carefully' element. Before using an expected output as a test oracle, students should independently reason through the conditions. The goal is not merely to make the code produce a supplied answer, but to understand why that answer is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