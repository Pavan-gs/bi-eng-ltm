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Parking Lot Analysis</w:t>
      </w:r>
    </w:p>
    <w:p>
      <w:pPr>
        <w:jc w:val="center"/>
      </w:pPr>
      <w:r>
        <w:rPr>
          <w:i/>
        </w:rPr>
        <w:t>P001 • Medium • Pandas • 20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5040"/>
          </w:tcPr>
          <w:p>
            <w:r>
              <w:t>Pandas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5040"/>
          </w:tcPr>
          <w:p>
            <w:r>
              <w:t>Medium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</w:tbl>
    <w:p/>
    <w:p>
      <w:pPr>
        <w:pStyle w:val="Heading1"/>
      </w:pPr>
      <w:r>
        <w:t>Problem Statement</w:t>
      </w:r>
    </w:p>
    <w:p>
      <w:r>
        <w:t>A smart parking network records vehicle parking sessions across parking zones. Build a Pandas analyzer to create data, clean invalid sessions, flag long parking sessions, summarize zone utilization, identify high-distance zones, and compute city revenue.</w:t>
      </w:r>
    </w:p>
    <w:p>
      <w:pPr>
        <w:pStyle w:val="Heading1"/>
      </w:pPr>
      <w:r>
        <w:t>Class Creation</w:t>
      </w:r>
    </w:p>
    <w:p>
      <w:r>
        <w:rPr>
          <w:rFonts w:ascii="Consolas" w:hAnsi="Consolas"/>
          <w:sz w:val="19"/>
        </w:rPr>
        <w:t>class ParkingLotAnalyzer:</w:t>
      </w:r>
    </w:p>
    <w:p>
      <w:pPr>
        <w:pStyle w:val="Heading2"/>
      </w:pPr>
      <w:r>
        <w:t>Constructor</w:t>
      </w:r>
    </w:p>
    <w:p>
      <w:r>
        <w:rPr>
          <w:rFonts w:ascii="Consolas" w:hAnsi="Consolas"/>
          <w:sz w:val="19"/>
        </w:rPr>
        <w:t>def __init__(self):</w:t>
        <w:br/>
        <w:t xml:space="preserve">    pass</w:t>
      </w:r>
    </w:p>
    <w:p>
      <w:pPr>
        <w:pStyle w:val="Heading1"/>
      </w:pPr>
      <w:r>
        <w:t>Operations</w:t>
      </w:r>
    </w:p>
    <w:p>
      <w:pPr>
        <w:pStyle w:val="Heading2"/>
      </w:pPr>
      <w:r>
        <w:t>1. Create Parking DataFrame</w:t>
      </w:r>
    </w:p>
    <w:p>
      <w:r>
        <w:t>Function Prototype</w:t>
      </w:r>
    </w:p>
    <w:p>
      <w:r>
        <w:rPr>
          <w:rFonts w:ascii="Consolas" w:hAnsi="Consolas"/>
          <w:sz w:val="19"/>
        </w:rPr>
        <w:t>def create_parking_df(self, parking_data: list) -&gt; pd.DataFrame:</w:t>
      </w:r>
    </w:p>
    <w:p>
      <w:r>
        <w:t>Example Input</w:t>
      </w:r>
    </w:p>
    <w:p>
      <w:r>
        <w:rPr>
          <w:rFonts w:ascii="Consolas" w:hAnsi="Consolas"/>
          <w:sz w:val="19"/>
        </w:rPr>
        <w:t>analyzer.create_parking_df([[901,"PZ01","Mysuru","2025-07-01",7.5,40,"Paid"], [902,"PZ02","Madurai","2025-07-01",4.0,22,"Pending"]])</w:t>
      </w:r>
    </w:p>
    <w:p>
      <w:r>
        <w:t>Expected Output</w:t>
      </w:r>
    </w:p>
    <w:p>
      <w:r>
        <w:rPr>
          <w:rFonts w:ascii="Consolas" w:hAnsi="Consolas"/>
          <w:sz w:val="19"/>
        </w:rPr>
        <w:t>ParkingID, ZoneID, City, ParkingDate, DistanceKm, DurationMinutes, PaymentStatus</w:t>
      </w:r>
    </w:p>
    <w:p>
      <w:r>
        <w:t>Implementation Flow</w:t>
      </w:r>
    </w:p>
    <w:p>
      <w:pPr>
        <w:pStyle w:val="ListBullet"/>
      </w:pPr>
      <w:r>
        <w:t>Create the DataFrame with the specified seven columns.</w:t>
      </w:r>
    </w:p>
    <w:p>
      <w:pPr>
        <w:pStyle w:val="ListBullet"/>
      </w:pPr>
      <w:r>
        <w:t>Keep ParkingDate as a string.</w:t>
      </w:r>
    </w:p>
    <w:p>
      <w:pPr>
        <w:pStyle w:val="ListBullet"/>
      </w:pPr>
      <w:r>
        <w:t>Return the DataFrame.</w:t>
      </w:r>
    </w:p>
    <w:p>
      <w:pPr>
        <w:pStyle w:val="Heading2"/>
      </w:pPr>
      <w:r>
        <w:t>2. Clean Parking Data</w:t>
      </w:r>
    </w:p>
    <w:p>
      <w:r>
        <w:t>Function Prototype</w:t>
      </w:r>
    </w:p>
    <w:p>
      <w:r>
        <w:rPr>
          <w:rFonts w:ascii="Consolas" w:hAnsi="Consolas"/>
          <w:sz w:val="19"/>
        </w:rPr>
        <w:t>def clean_parking_data(self, df: pd.DataFrame) -&gt; pd.DataFrame:</w:t>
      </w:r>
    </w:p>
    <w:p>
      <w:r>
        <w:t>Implementation Flow</w:t>
      </w:r>
    </w:p>
    <w:p>
      <w:pPr>
        <w:pStyle w:val="ListBullet"/>
      </w:pPr>
      <w:r>
        <w:t>Drop rows where ParkingID, ZoneID, City, or PaymentStatus is null.</w:t>
      </w:r>
    </w:p>
    <w:p>
      <w:pPr>
        <w:pStyle w:val="ListBullet"/>
      </w:pPr>
      <w:r>
        <w:t>Keep only DistanceKm &gt; 0.</w:t>
      </w:r>
    </w:p>
    <w:p>
      <w:pPr>
        <w:pStyle w:val="ListBullet"/>
      </w:pPr>
      <w:r>
        <w:t>Keep only DurationMinutes &gt; 0.</w:t>
      </w:r>
    </w:p>
    <w:p>
      <w:pPr>
        <w:pStyle w:val="ListBullet"/>
      </w:pPr>
      <w:r>
        <w:t>Keep PaymentStatus in Paid, Pending, or Failed using isin().</w:t>
      </w:r>
    </w:p>
    <w:p>
      <w:pPr>
        <w:pStyle w:val="ListBullet"/>
      </w:pPr>
      <w:r>
        <w:t>Reset index with drop=True.</w:t>
      </w:r>
    </w:p>
    <w:p>
      <w:pPr>
        <w:pStyle w:val="ListBullet"/>
      </w:pPr>
      <w:r>
        <w:t>Return the cleaned DataFrame.</w:t>
      </w:r>
    </w:p>
    <w:p>
      <w:pPr>
        <w:pStyle w:val="Heading2"/>
      </w:pPr>
      <w:r>
        <w:t>3. Add Long Parking Flag</w:t>
      </w:r>
    </w:p>
    <w:p>
      <w:r>
        <w:t>Function Prototype</w:t>
      </w:r>
    </w:p>
    <w:p>
      <w:r>
        <w:rPr>
          <w:rFonts w:ascii="Consolas" w:hAnsi="Consolas"/>
          <w:sz w:val="19"/>
        </w:rPr>
        <w:t>def add_long_parking_flag(self, df: pd.DataFrame, duration_threshold: int) -&gt; pd.DataFrame:</w:t>
      </w:r>
    </w:p>
    <w:p>
      <w:r>
        <w:t>Implementation Flow</w:t>
      </w:r>
    </w:p>
    <w:p>
      <w:pPr>
        <w:pStyle w:val="ListBullet"/>
      </w:pPr>
      <w:r>
        <w:t>Create IsLongParking.</w:t>
      </w:r>
    </w:p>
    <w:p>
      <w:pPr>
        <w:pStyle w:val="ListBullet"/>
      </w:pPr>
      <w:r>
        <w:t>Set 1 if DurationMinutes &gt; duration_threshold, otherwise 0.</w:t>
      </w:r>
    </w:p>
    <w:p>
      <w:pPr>
        <w:pStyle w:val="ListBullet"/>
      </w:pPr>
      <w:r>
        <w:t>Convert the boolean result using astype(int).</w:t>
      </w:r>
    </w:p>
    <w:p>
      <w:pPr>
        <w:pStyle w:val="ListBullet"/>
      </w:pPr>
      <w:r>
        <w:t>Return the updated DataFrame.</w:t>
      </w:r>
    </w:p>
    <w:p>
      <w:r>
        <w:t>Hidden Test Focus</w:t>
      </w:r>
    </w:p>
    <w:p>
      <w:pPr>
        <w:pStyle w:val="ListBullet"/>
      </w:pPr>
      <w:r>
        <w:t>The threshold is strict: duration equal to the threshold must return 0.</w:t>
      </w:r>
    </w:p>
    <w:p>
      <w:pPr>
        <w:pStyle w:val="Heading2"/>
      </w:pPr>
      <w:r>
        <w:t>4. Zone Utilization Summary</w:t>
      </w:r>
    </w:p>
    <w:p>
      <w:r>
        <w:t>Function Prototype</w:t>
      </w:r>
    </w:p>
    <w:p>
      <w:r>
        <w:rPr>
          <w:rFonts w:ascii="Consolas" w:hAnsi="Consolas"/>
          <w:sz w:val="19"/>
        </w:rPr>
        <w:t>def zone_utilization_summary(self, df: pd.DataFrame) -&gt; pd.DataFrame:</w:t>
      </w:r>
    </w:p>
    <w:p>
      <w:r>
        <w:t>Expected Output</w:t>
      </w:r>
    </w:p>
    <w:p>
      <w:r>
        <w:rPr>
          <w:rFonts w:ascii="Consolas" w:hAnsi="Consolas"/>
          <w:sz w:val="19"/>
        </w:rPr>
        <w:t>ZoneID, SessionCount, TotalDistanceKm, AverageDuration</w:t>
      </w:r>
    </w:p>
    <w:p>
      <w:r>
        <w:t>Implementation Flow</w:t>
      </w:r>
    </w:p>
    <w:p>
      <w:pPr>
        <w:pStyle w:val="ListBullet"/>
      </w:pPr>
      <w:r>
        <w:t>Group by ZoneID.</w:t>
      </w:r>
    </w:p>
    <w:p>
      <w:pPr>
        <w:pStyle w:val="ListBullet"/>
      </w:pPr>
      <w:r>
        <w:t>SessionCount = count of parking rows.</w:t>
      </w:r>
    </w:p>
    <w:p>
      <w:pPr>
        <w:pStyle w:val="ListBullet"/>
      </w:pPr>
      <w:r>
        <w:t>TotalDistanceKm = sum of DistanceKm.</w:t>
      </w:r>
    </w:p>
    <w:p>
      <w:pPr>
        <w:pStyle w:val="ListBullet"/>
      </w:pPr>
      <w:r>
        <w:t>AverageDuration = mean of DurationMinutes.</w:t>
      </w:r>
    </w:p>
    <w:p>
      <w:pPr>
        <w:pStyle w:val="ListBullet"/>
      </w:pPr>
      <w:r>
        <w:t>Round AverageDuration to 1 decimal.</w:t>
      </w:r>
    </w:p>
    <w:p>
      <w:pPr>
        <w:pStyle w:val="ListBullet"/>
      </w:pPr>
      <w:r>
        <w:t>Reset index and return.</w:t>
      </w:r>
    </w:p>
    <w:p>
      <w:pPr>
        <w:pStyle w:val="Heading2"/>
      </w:pPr>
      <w:r>
        <w:t>5. High-Distance Zones</w:t>
      </w:r>
    </w:p>
    <w:p>
      <w:r>
        <w:t>Function Prototype</w:t>
      </w:r>
    </w:p>
    <w:p>
      <w:r>
        <w:rPr>
          <w:rFonts w:ascii="Consolas" w:hAnsi="Consolas"/>
          <w:sz w:val="19"/>
        </w:rPr>
        <w:t>def high_distance_zones(self, df: pd.DataFrame, distance_threshold: float) -&gt; pd.DataFrame:</w:t>
      </w:r>
    </w:p>
    <w:p>
      <w:r>
        <w:t>Expected Output</w:t>
      </w:r>
    </w:p>
    <w:p>
      <w:r>
        <w:rPr>
          <w:rFonts w:ascii="Consolas" w:hAnsi="Consolas"/>
          <w:sz w:val="19"/>
        </w:rPr>
        <w:t>ZoneID, TotalDistanceKm</w:t>
      </w:r>
    </w:p>
    <w:p>
      <w:r>
        <w:t>Implementation Flow</w:t>
      </w:r>
    </w:p>
    <w:p>
      <w:pPr>
        <w:pStyle w:val="ListBullet"/>
      </w:pPr>
      <w:r>
        <w:t>Group by ZoneID and sum DistanceKm.</w:t>
      </w:r>
    </w:p>
    <w:p>
      <w:pPr>
        <w:pStyle w:val="ListBullet"/>
      </w:pPr>
      <w:r>
        <w:t>Rename the summed column to TotalDistanceKm.</w:t>
      </w:r>
    </w:p>
    <w:p>
      <w:pPr>
        <w:pStyle w:val="ListBullet"/>
      </w:pPr>
      <w:r>
        <w:t>Keep only TotalDistanceKm &gt; distance_threshold.</w:t>
      </w:r>
    </w:p>
    <w:p>
      <w:pPr>
        <w:pStyle w:val="ListBullet"/>
      </w:pPr>
      <w:r>
        <w:t>Use strict greater-than comparison.</w:t>
      </w:r>
    </w:p>
    <w:p>
      <w:pPr>
        <w:pStyle w:val="Heading2"/>
      </w:pPr>
      <w:r>
        <w:t>6. City Revenue Summary</w:t>
      </w:r>
    </w:p>
    <w:p>
      <w:r>
        <w:t>Function Prototype</w:t>
      </w:r>
    </w:p>
    <w:p>
      <w:r>
        <w:rPr>
          <w:rFonts w:ascii="Consolas" w:hAnsi="Consolas"/>
          <w:sz w:val="19"/>
        </w:rPr>
        <w:t>def city_revenue_summary(self, df: pd.DataFrame) -&gt; pd.DataFrame:</w:t>
      </w:r>
    </w:p>
    <w:p>
      <w:r>
        <w:t>Expected Output</w:t>
      </w:r>
    </w:p>
    <w:p>
      <w:r>
        <w:rPr>
          <w:rFonts w:ascii="Consolas" w:hAnsi="Consolas"/>
          <w:sz w:val="19"/>
        </w:rPr>
        <w:t>City, Revenue</w:t>
      </w:r>
    </w:p>
    <w:p>
      <w:r>
        <w:t>Implementation Flow</w:t>
      </w:r>
    </w:p>
    <w:p>
      <w:pPr>
        <w:pStyle w:val="ListBullet"/>
      </w:pPr>
      <w:r>
        <w:t>Filter PaymentStatus == "Paid".</w:t>
      </w:r>
    </w:p>
    <w:p>
      <w:pPr>
        <w:pStyle w:val="ListBullet"/>
      </w:pPr>
      <w:r>
        <w:t>Revenue = DistanceKm * 12.</w:t>
      </w:r>
    </w:p>
    <w:p>
      <w:pPr>
        <w:pStyle w:val="ListBullet"/>
      </w:pPr>
      <w:r>
        <w:t>Group by City and sum revenue.</w:t>
      </w:r>
    </w:p>
    <w:p>
      <w:pPr>
        <w:pStyle w:val="ListBullet"/>
      </w:pPr>
      <w:r>
        <w:t>Rename output column as Revenue.</w:t>
      </w:r>
    </w:p>
    <w:p>
      <w:pPr>
        <w:pStyle w:val="ListBullet"/>
      </w:pPr>
      <w:r>
        <w:t>Reset index and return.</w:t>
      </w:r>
    </w:p>
    <w:p>
      <w:r>
        <w:t>Hidden Test Focus</w:t>
      </w:r>
    </w:p>
    <w:p>
      <w:pPr>
        <w:pStyle w:val="ListBullet"/>
      </w:pPr>
      <w:r>
        <w:t>Only Paid rows should contribute to revenue.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Online Order Delivery Time Analyzer</w:t>
      </w:r>
    </w:p>
    <w:p>
      <w:pPr>
        <w:jc w:val="center"/>
      </w:pPr>
      <w:r>
        <w:rPr>
          <w:i/>
        </w:rPr>
        <w:t>P002 • Medium • NumPy • 20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5040"/>
          </w:tcPr>
          <w:p>
            <w:r>
              <w:t>NumPy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5040"/>
          </w:tcPr>
          <w:p>
            <w:r>
              <w:t>Medium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040"/>
          </w:tcPr>
          <w:p>
            <w:r>
              <w:t>20</w:t>
            </w:r>
          </w:p>
        </w:tc>
      </w:tr>
    </w:tbl>
    <w:p/>
    <w:p>
      <w:pPr>
        <w:pStyle w:val="Heading1"/>
      </w:pPr>
      <w:r>
        <w:t>Problem Statement</w:t>
      </w:r>
    </w:p>
    <w:p>
      <w:r>
        <w:t>An online delivery platform records delivery times in minutes for customer orders. Build standalone NumPy functions to create arrays, validate values, compute statistics, categorize delivery performance, and find the longest slow-delivery streak.</w:t>
      </w:r>
    </w:p>
    <w:p>
      <w:pPr>
        <w:pStyle w:val="Heading1"/>
      </w:pPr>
      <w:r>
        <w:t>Function Rules</w:t>
      </w:r>
    </w:p>
    <w:p>
      <w:pPr>
        <w:pStyle w:val="ListBullet"/>
      </w:pPr>
      <w:r>
        <w:t>Do not create a class.</w:t>
      </w:r>
    </w:p>
    <w:p>
      <w:pPr>
        <w:pStyle w:val="ListBullet"/>
      </w:pPr>
      <w:r>
        <w:t>Implement all functions at module level.</w:t>
      </w:r>
    </w:p>
    <w:p>
      <w:pPr>
        <w:pStyle w:val="ListBullet"/>
      </w:pPr>
      <w:r>
        <w:t>Import NumPy as np.</w:t>
      </w:r>
    </w:p>
    <w:p>
      <w:pPr>
        <w:pStyle w:val="ListBullet"/>
      </w:pPr>
      <w:r>
        <w:t>Do not use Pandas.</w:t>
      </w:r>
    </w:p>
    <w:p>
      <w:pPr>
        <w:pStyle w:val="Heading1"/>
      </w:pPr>
      <w:r>
        <w:t>Operations</w:t>
      </w:r>
    </w:p>
    <w:p>
      <w:pPr>
        <w:pStyle w:val="Heading2"/>
      </w:pPr>
      <w:r>
        <w:t>1. Create Delivery Time Array</w:t>
      </w:r>
    </w:p>
    <w:p>
      <w:r>
        <w:t>Function Prototype</w:t>
      </w:r>
    </w:p>
    <w:p>
      <w:r>
        <w:rPr>
          <w:rFonts w:ascii="Consolas" w:hAnsi="Consolas"/>
          <w:sz w:val="19"/>
        </w:rPr>
        <w:t>def create_delivery_array(values: list) -&gt; np.ndarray:</w:t>
      </w:r>
    </w:p>
    <w:p>
      <w:r>
        <w:t>Example Input</w:t>
      </w:r>
    </w:p>
    <w:p>
      <w:r>
        <w:rPr>
          <w:rFonts w:ascii="Consolas" w:hAnsi="Consolas"/>
          <w:sz w:val="19"/>
        </w:rPr>
        <w:t>create_delivery_array([25, 80, 220, 410])</w:t>
      </w:r>
    </w:p>
    <w:p>
      <w:r>
        <w:t>Expected Output</w:t>
      </w:r>
    </w:p>
    <w:p>
      <w:r>
        <w:rPr>
          <w:rFonts w:ascii="Consolas" w:hAnsi="Consolas"/>
          <w:sz w:val="19"/>
        </w:rPr>
        <w:t>np.array([25, 80, 220, 410], dtype=np.int64)</w:t>
      </w:r>
    </w:p>
    <w:p>
      <w:r>
        <w:t>Implementation Flow</w:t>
      </w:r>
    </w:p>
    <w:p>
      <w:pPr>
        <w:pStyle w:val="ListBullet"/>
      </w:pPr>
      <w:r>
        <w:t>Convert input list to a NumPy array.</w:t>
      </w:r>
    </w:p>
    <w:p>
      <w:pPr>
        <w:pStyle w:val="ListBullet"/>
      </w:pPr>
      <w:r>
        <w:t>Use dtype=np.int64.</w:t>
      </w:r>
    </w:p>
    <w:p>
      <w:pPr>
        <w:pStyle w:val="ListBullet"/>
      </w:pPr>
      <w:r>
        <w:t>Return the array.</w:t>
      </w:r>
    </w:p>
    <w:p>
      <w:pPr>
        <w:pStyle w:val="Heading2"/>
      </w:pPr>
      <w:r>
        <w:t>2. Validate Delivery Array</w:t>
      </w:r>
    </w:p>
    <w:p>
      <w:r>
        <w:t>Function Prototype</w:t>
      </w:r>
    </w:p>
    <w:p>
      <w:r>
        <w:rPr>
          <w:rFonts w:ascii="Consolas" w:hAnsi="Consolas"/>
          <w:sz w:val="19"/>
        </w:rPr>
        <w:t>def validate_delivery_array(arr: np.ndarray) -&gt; bool:</w:t>
      </w:r>
    </w:p>
    <w:p>
      <w:r>
        <w:t>Example Input</w:t>
      </w:r>
    </w:p>
    <w:p>
      <w:r>
        <w:rPr>
          <w:rFonts w:ascii="Consolas" w:hAnsi="Consolas"/>
          <w:sz w:val="19"/>
        </w:rPr>
        <w:t>validate_delivery_array(np.array([30, 700]))</w:t>
      </w:r>
    </w:p>
    <w:p>
      <w:r>
        <w:t>Expected Output</w:t>
      </w:r>
    </w:p>
    <w:p>
      <w:r>
        <w:rPr>
          <w:rFonts w:ascii="Consolas" w:hAnsi="Consolas"/>
          <w:sz w:val="19"/>
        </w:rPr>
        <w:t>False</w:t>
      </w:r>
    </w:p>
    <w:p>
      <w:r>
        <w:t>Implementation Flow</w:t>
      </w:r>
    </w:p>
    <w:p>
      <w:pPr>
        <w:pStyle w:val="ListBullet"/>
      </w:pPr>
      <w:r>
        <w:t>If empty, return False.</w:t>
      </w:r>
    </w:p>
    <w:p>
      <w:pPr>
        <w:pStyle w:val="ListBullet"/>
      </w:pPr>
      <w:r>
        <w:t>Use np.issubdtype(arr.dtype, np.number).</w:t>
      </w:r>
    </w:p>
    <w:p>
      <w:pPr>
        <w:pStyle w:val="ListBullet"/>
      </w:pPr>
      <w:r>
        <w:t>Return False if any value is outside 0 to 600 inclusive.</w:t>
      </w:r>
    </w:p>
    <w:p>
      <w:pPr>
        <w:pStyle w:val="ListBullet"/>
      </w:pPr>
      <w:r>
        <w:t>Return True only if all validations pass.</w:t>
      </w:r>
    </w:p>
    <w:p>
      <w:r>
        <w:t>Hidden Test Focus</w:t>
      </w:r>
    </w:p>
    <w:p>
      <w:pPr>
        <w:pStyle w:val="ListBullet"/>
      </w:pPr>
      <w:r>
        <w:t>Empty, non-numeric, negative, and values above 600 must return False.</w:t>
      </w:r>
    </w:p>
    <w:p>
      <w:pPr>
        <w:pStyle w:val="Heading2"/>
      </w:pPr>
      <w:r>
        <w:t>3. Compute Delivery Statistics</w:t>
      </w:r>
    </w:p>
    <w:p>
      <w:r>
        <w:t>Function Prototype</w:t>
      </w:r>
    </w:p>
    <w:p>
      <w:r>
        <w:rPr>
          <w:rFonts w:ascii="Consolas" w:hAnsi="Consolas"/>
          <w:sz w:val="19"/>
        </w:rPr>
        <w:t>def compute_delivery_stats(arr: np.ndarray) -&gt; tuple:</w:t>
      </w:r>
    </w:p>
    <w:p>
      <w:r>
        <w:t>Example Input</w:t>
      </w:r>
    </w:p>
    <w:p>
      <w:r>
        <w:rPr>
          <w:rFonts w:ascii="Consolas" w:hAnsi="Consolas"/>
          <w:sz w:val="19"/>
        </w:rPr>
        <w:t>compute_delivery_stats(np.array([40, 100, 160]))</w:t>
      </w:r>
    </w:p>
    <w:p>
      <w:r>
        <w:t>Expected Output</w:t>
      </w:r>
    </w:p>
    <w:p>
      <w:r>
        <w:rPr>
          <w:rFonts w:ascii="Consolas" w:hAnsi="Consolas"/>
          <w:sz w:val="19"/>
        </w:rPr>
        <w:t>(100.0, 48.99, 160, 40)</w:t>
      </w:r>
    </w:p>
    <w:p>
      <w:r>
        <w:t>Implementation Flow</w:t>
      </w:r>
    </w:p>
    <w:p>
      <w:pPr>
        <w:pStyle w:val="ListBullet"/>
      </w:pPr>
      <w:r>
        <w:t>Use np.mean(), np.std(), np.max(), and np.min().</w:t>
      </w:r>
    </w:p>
    <w:p>
      <w:pPr>
        <w:pStyle w:val="ListBullet"/>
      </w:pPr>
      <w:r>
        <w:t>Round average and standard deviation to 2 decimals.</w:t>
      </w:r>
    </w:p>
    <w:p>
      <w:pPr>
        <w:pStyle w:val="ListBullet"/>
      </w:pPr>
      <w:r>
        <w:t>Convert maximum and minimum to int.</w:t>
      </w:r>
    </w:p>
    <w:p>
      <w:pPr>
        <w:pStyle w:val="ListBullet"/>
      </w:pPr>
      <w:r>
        <w:t>Return (average, std, maximum, minimum).</w:t>
      </w:r>
    </w:p>
    <w:p>
      <w:pPr>
        <w:pStyle w:val="Heading2"/>
      </w:pPr>
      <w:r>
        <w:t>4. Categorize Delivery Times</w:t>
      </w:r>
    </w:p>
    <w:p>
      <w:r>
        <w:t>Function Prototype</w:t>
      </w:r>
    </w:p>
    <w:p>
      <w:r>
        <w:rPr>
          <w:rFonts w:ascii="Consolas" w:hAnsi="Consolas"/>
          <w:sz w:val="19"/>
        </w:rPr>
        <w:t>def categorize_delivery_times(arr: np.ndarray) -&gt; np.ndarray:</w:t>
      </w:r>
    </w:p>
    <w:p>
      <w:r>
        <w:t>Example Input</w:t>
      </w:r>
    </w:p>
    <w:p>
      <w:r>
        <w:rPr>
          <w:rFonts w:ascii="Consolas" w:hAnsi="Consolas"/>
          <w:sz w:val="19"/>
        </w:rPr>
        <w:t>categorize_delivery_times(np.array([45, 150, 250, 650]))</w:t>
      </w:r>
    </w:p>
    <w:p>
      <w:r>
        <w:t>Expected Output</w:t>
      </w:r>
    </w:p>
    <w:p>
      <w:r>
        <w:rPr>
          <w:rFonts w:ascii="Consolas" w:hAnsi="Consolas"/>
          <w:sz w:val="19"/>
        </w:rPr>
        <w:t>np.array(["Fast", "Normal", "Slow", "Invalid"])</w:t>
      </w:r>
    </w:p>
    <w:p>
      <w:r>
        <w:t>Implementation Flow</w:t>
      </w:r>
    </w:p>
    <w:p>
      <w:pPr>
        <w:pStyle w:val="ListBullet"/>
      </w:pPr>
      <w:r>
        <w:t>Use nested np.where() for vectorized categorization.</w:t>
      </w:r>
    </w:p>
    <w:p>
      <w:pPr>
        <w:pStyle w:val="ListBullet"/>
      </w:pPr>
      <w:r>
        <w:t>0 to 60 -&gt; Fast.</w:t>
      </w:r>
    </w:p>
    <w:p>
      <w:pPr>
        <w:pStyle w:val="ListBullet"/>
      </w:pPr>
      <w:r>
        <w:t>61 to 180 -&gt; Normal.</w:t>
      </w:r>
    </w:p>
    <w:p>
      <w:pPr>
        <w:pStyle w:val="ListBullet"/>
      </w:pPr>
      <w:r>
        <w:t>181 to 600 -&gt; Slow.</w:t>
      </w:r>
    </w:p>
    <w:p>
      <w:pPr>
        <w:pStyle w:val="ListBullet"/>
      </w:pPr>
      <w:r>
        <w:t>Any other value -&gt; Invalid.</w:t>
      </w:r>
    </w:p>
    <w:p>
      <w:pPr>
        <w:pStyle w:val="ListBullet"/>
      </w:pPr>
      <w:r>
        <w:t>Return the label array.</w:t>
      </w:r>
    </w:p>
    <w:p>
      <w:r>
        <w:t>Hidden Test Focus</w:t>
      </w:r>
    </w:p>
    <w:p>
      <w:pPr>
        <w:pStyle w:val="ListBullet"/>
      </w:pPr>
      <w:r>
        <w:t>Boundary values 60, 61, 180, 181, and 600 must be handled exactly.</w:t>
      </w:r>
    </w:p>
    <w:p>
      <w:pPr>
        <w:pStyle w:val="Heading2"/>
      </w:pPr>
      <w:r>
        <w:t>5. Longest Slow-Delivery Streak</w:t>
      </w:r>
    </w:p>
    <w:p>
      <w:r>
        <w:t>Function Prototype</w:t>
      </w:r>
    </w:p>
    <w:p>
      <w:r>
        <w:rPr>
          <w:rFonts w:ascii="Consolas" w:hAnsi="Consolas"/>
          <w:sz w:val="19"/>
        </w:rPr>
        <w:t>def longest_slow_delivery_streak(arr: np.ndarray) -&gt; int:</w:t>
      </w:r>
    </w:p>
    <w:p>
      <w:r>
        <w:t>Example Input</w:t>
      </w:r>
    </w:p>
    <w:p>
      <w:r>
        <w:rPr>
          <w:rFonts w:ascii="Consolas" w:hAnsi="Consolas"/>
          <w:sz w:val="19"/>
        </w:rPr>
        <w:t>longest_slow_delivery_streak(np.array([90, 190, 220, 100, 250]))</w:t>
      </w:r>
    </w:p>
    <w:p>
      <w:r>
        <w:t>Expected Output</w:t>
      </w:r>
    </w:p>
    <w:p>
      <w:r>
        <w:rPr>
          <w:rFonts w:ascii="Consolas" w:hAnsi="Consolas"/>
          <w:sz w:val="19"/>
        </w:rPr>
        <w:t>2</w:t>
      </w:r>
    </w:p>
    <w:p>
      <w:r>
        <w:t>Implementation Flow</w:t>
      </w:r>
    </w:p>
    <w:p>
      <w:pPr>
        <w:pStyle w:val="ListBullet"/>
      </w:pPr>
      <w:r>
        <w:t>Create a boolean array for values &gt;= 181.</w:t>
      </w:r>
    </w:p>
    <w:p>
      <w:pPr>
        <w:pStyle w:val="ListBullet"/>
      </w:pPr>
      <w:r>
        <w:t>Use current_streak and max_streak counters.</w:t>
      </w:r>
    </w:p>
    <w:p>
      <w:pPr>
        <w:pStyle w:val="ListBullet"/>
      </w:pPr>
      <w:r>
        <w:t>Increase current streak when value is slow.</w:t>
      </w:r>
    </w:p>
    <w:p>
      <w:pPr>
        <w:pStyle w:val="ListBullet"/>
      </w:pPr>
      <w:r>
        <w:t>Reset current streak when value is not slow.</w:t>
      </w:r>
    </w:p>
    <w:p>
      <w:pPr>
        <w:pStyle w:val="ListBullet"/>
      </w:pPr>
      <w:r>
        <w:t>Return max_streak.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Training Center Batch Allocation System</w:t>
      </w:r>
    </w:p>
    <w:p>
      <w:pPr>
        <w:jc w:val="center"/>
      </w:pPr>
      <w:r>
        <w:rPr>
          <w:i/>
        </w:rPr>
        <w:t>P003 • Easy • Python OOP • 10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5040"/>
          </w:tcPr>
          <w:p>
            <w:r>
              <w:t>Python OOP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5040"/>
          </w:tcPr>
          <w:p>
            <w:r>
              <w:t>Easy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5040"/>
          </w:tcPr>
          <w:p>
            <w:r>
              <w:t>10</w:t>
            </w:r>
          </w:p>
        </w:tc>
      </w:tr>
    </w:tbl>
    <w:p/>
    <w:p>
      <w:pPr>
        <w:pStyle w:val="Heading1"/>
      </w:pPr>
      <w:r>
        <w:t>Problem Statement</w:t>
      </w:r>
    </w:p>
    <w:p>
      <w:r>
        <w:t>A training center manages learner batch allocations. Each learner is stored using learner_id as the key, and the value is a dictionary containing name, batch, and status. The system should register learners, change batches, fetch learner details, and list learners in a batch group.</w:t>
      </w:r>
    </w:p>
    <w:p>
      <w:pPr>
        <w:pStyle w:val="Heading1"/>
      </w:pPr>
      <w:r>
        <w:t>Class Creation</w:t>
      </w:r>
    </w:p>
    <w:p>
      <w:r>
        <w:rPr>
          <w:rFonts w:ascii="Consolas" w:hAnsi="Consolas"/>
          <w:sz w:val="19"/>
        </w:rPr>
        <w:t>class TrainingAllocationSystem:</w:t>
      </w:r>
    </w:p>
    <w:p>
      <w:pPr>
        <w:pStyle w:val="Heading2"/>
      </w:pPr>
      <w:r>
        <w:t>Constructor</w:t>
      </w:r>
    </w:p>
    <w:p>
      <w:r>
        <w:rPr>
          <w:rFonts w:ascii="Consolas" w:hAnsi="Consolas"/>
          <w:sz w:val="19"/>
        </w:rPr>
        <w:t>def __init__(self):</w:t>
        <w:br/>
        <w:t xml:space="preserve">    self.learners = {}</w:t>
      </w:r>
    </w:p>
    <w:p>
      <w:pPr>
        <w:pStyle w:val="Heading1"/>
      </w:pPr>
      <w:r>
        <w:t>Operations</w:t>
      </w:r>
    </w:p>
    <w:p>
      <w:pPr>
        <w:pStyle w:val="Heading2"/>
      </w:pPr>
      <w:r>
        <w:t>1. Register Learner</w:t>
      </w:r>
    </w:p>
    <w:p>
      <w:r>
        <w:t>Function Prototype</w:t>
      </w:r>
    </w:p>
    <w:p>
      <w:r>
        <w:rPr>
          <w:rFonts w:ascii="Consolas" w:hAnsi="Consolas"/>
          <w:sz w:val="19"/>
        </w:rPr>
        <w:t>def register_learner(self, learner_id: str, name: str, batch: str) -&gt; dict:</w:t>
      </w:r>
    </w:p>
    <w:p>
      <w:r>
        <w:t>Example Input</w:t>
      </w:r>
    </w:p>
    <w:p>
      <w:r>
        <w:rPr>
          <w:rFonts w:ascii="Consolas" w:hAnsi="Consolas"/>
          <w:sz w:val="19"/>
        </w:rPr>
        <w:t>system.register_learner("L201", "Nila", "DS-B204")</w:t>
      </w:r>
    </w:p>
    <w:p>
      <w:r>
        <w:t>Expected Output</w:t>
      </w:r>
    </w:p>
    <w:p>
      <w:r>
        <w:rPr>
          <w:rFonts w:ascii="Consolas" w:hAnsi="Consolas"/>
          <w:sz w:val="19"/>
        </w:rPr>
        <w:t>{"L201": {"name": "Nila", "batch": "DS-B204", "status": "Registered"}}</w:t>
      </w:r>
    </w:p>
    <w:p>
      <w:r>
        <w:t>Implementation Flow</w:t>
      </w:r>
    </w:p>
    <w:p>
      <w:pPr>
        <w:pStyle w:val="ListBullet"/>
      </w:pPr>
      <w:r>
        <w:t>Check whether learner_id already exists in self.learners.</w:t>
      </w:r>
    </w:p>
    <w:p>
      <w:pPr>
        <w:pStyle w:val="ListBullet"/>
      </w:pPr>
      <w:r>
        <w:t>If it exists, raise ValueError("Learner already registered").</w:t>
      </w:r>
    </w:p>
    <w:p>
      <w:pPr>
        <w:pStyle w:val="ListBullet"/>
      </w:pPr>
      <w:r>
        <w:t>Otherwise add name, batch, and status as "Registered".</w:t>
      </w:r>
    </w:p>
    <w:p>
      <w:pPr>
        <w:pStyle w:val="ListBullet"/>
      </w:pPr>
      <w:r>
        <w:t>Return self.learners.</w:t>
      </w:r>
    </w:p>
    <w:p>
      <w:r>
        <w:t>Hidden Test Focus</w:t>
      </w:r>
    </w:p>
    <w:p>
      <w:pPr>
        <w:pStyle w:val="ListBullet"/>
      </w:pPr>
      <w:r>
        <w:t>Duplicate learner registration must raise only ValueError("Learner already registered").</w:t>
      </w:r>
    </w:p>
    <w:p>
      <w:pPr>
        <w:pStyle w:val="Heading2"/>
      </w:pPr>
      <w:r>
        <w:t>2. Change Batch</w:t>
      </w:r>
    </w:p>
    <w:p>
      <w:r>
        <w:t>Function Prototype</w:t>
      </w:r>
    </w:p>
    <w:p>
      <w:r>
        <w:rPr>
          <w:rFonts w:ascii="Consolas" w:hAnsi="Consolas"/>
          <w:sz w:val="19"/>
        </w:rPr>
        <w:t>def change_batch(self, learner_id: str, new_batch: str) -&gt; dict:</w:t>
      </w:r>
    </w:p>
    <w:p>
      <w:r>
        <w:t>Example Input</w:t>
      </w:r>
    </w:p>
    <w:p>
      <w:r>
        <w:rPr>
          <w:rFonts w:ascii="Consolas" w:hAnsi="Consolas"/>
          <w:sz w:val="19"/>
        </w:rPr>
        <w:t>system.change_batch("L201", "DS-B307")</w:t>
      </w:r>
    </w:p>
    <w:p>
      <w:r>
        <w:t>Expected Output</w:t>
      </w:r>
    </w:p>
    <w:p>
      <w:r>
        <w:rPr>
          <w:rFonts w:ascii="Consolas" w:hAnsi="Consolas"/>
          <w:sz w:val="19"/>
        </w:rPr>
        <w:t>{"L201": {"name": "Nila", "batch": "DS-B307", "status": "Registered"}}</w:t>
      </w:r>
    </w:p>
    <w:p>
      <w:r>
        <w:t>Implementation Flow</w:t>
      </w:r>
    </w:p>
    <w:p>
      <w:pPr>
        <w:pStyle w:val="ListBullet"/>
      </w:pPr>
      <w:r>
        <w:t>Check whether learner_id exists in self.learners.</w:t>
      </w:r>
    </w:p>
    <w:p>
      <w:pPr>
        <w:pStyle w:val="ListBullet"/>
      </w:pPr>
      <w:r>
        <w:t>If missing, raise KeyError("Learner not found").</w:t>
      </w:r>
    </w:p>
    <w:p>
      <w:pPr>
        <w:pStyle w:val="ListBullet"/>
      </w:pPr>
      <w:r>
        <w:t>Update only the batch value.</w:t>
      </w:r>
    </w:p>
    <w:p>
      <w:pPr>
        <w:pStyle w:val="ListBullet"/>
      </w:pPr>
      <w:r>
        <w:t>Do not change name or status.</w:t>
      </w:r>
    </w:p>
    <w:p>
      <w:pPr>
        <w:pStyle w:val="ListBullet"/>
      </w:pPr>
      <w:r>
        <w:t>Return self.learners.</w:t>
      </w:r>
    </w:p>
    <w:p>
      <w:r>
        <w:t>Hidden Test Focus</w:t>
      </w:r>
    </w:p>
    <w:p>
      <w:pPr>
        <w:pStyle w:val="ListBullet"/>
      </w:pPr>
      <w:r>
        <w:t>Missing learner batch change must raise only KeyError("Learner not found").</w:t>
      </w:r>
    </w:p>
    <w:p>
      <w:pPr>
        <w:pStyle w:val="Heading2"/>
      </w:pPr>
      <w:r>
        <w:t>3. Get Learner Details</w:t>
      </w:r>
    </w:p>
    <w:p>
      <w:r>
        <w:t>Function Prototype</w:t>
      </w:r>
    </w:p>
    <w:p>
      <w:r>
        <w:rPr>
          <w:rFonts w:ascii="Consolas" w:hAnsi="Consolas"/>
          <w:sz w:val="19"/>
        </w:rPr>
        <w:t>def get_learner_details(self, learner_id: str) -&gt; dict:</w:t>
      </w:r>
    </w:p>
    <w:p>
      <w:r>
        <w:t>Example Input</w:t>
      </w:r>
    </w:p>
    <w:p>
      <w:r>
        <w:rPr>
          <w:rFonts w:ascii="Consolas" w:hAnsi="Consolas"/>
          <w:sz w:val="19"/>
        </w:rPr>
        <w:t>system.get_learner_details("L201")</w:t>
      </w:r>
    </w:p>
    <w:p>
      <w:r>
        <w:t>Expected Output</w:t>
      </w:r>
    </w:p>
    <w:p>
      <w:r>
        <w:rPr>
          <w:rFonts w:ascii="Consolas" w:hAnsi="Consolas"/>
          <w:sz w:val="19"/>
        </w:rPr>
        <w:t>{"name": "Nila", "batch": "DS-B204", "status": "Registered"}</w:t>
      </w:r>
    </w:p>
    <w:p>
      <w:r>
        <w:t>Implementation Flow</w:t>
      </w:r>
    </w:p>
    <w:p>
      <w:pPr>
        <w:pStyle w:val="ListBullet"/>
      </w:pPr>
      <w:r>
        <w:t>Check whether learner_id exists in self.learners.</w:t>
      </w:r>
    </w:p>
    <w:p>
      <w:pPr>
        <w:pStyle w:val="ListBullet"/>
      </w:pPr>
      <w:r>
        <w:t>If missing, raise KeyError("Learner not found").</w:t>
      </w:r>
    </w:p>
    <w:p>
      <w:pPr>
        <w:pStyle w:val="ListBullet"/>
      </w:pPr>
      <w:r>
        <w:t>Return the nested learner dictionary.</w:t>
      </w:r>
    </w:p>
    <w:p>
      <w:pPr>
        <w:pStyle w:val="Heading2"/>
      </w:pPr>
      <w:r>
        <w:t>4. Learners by Batch Group</w:t>
      </w:r>
    </w:p>
    <w:p>
      <w:r>
        <w:t>Function Prototype</w:t>
      </w:r>
    </w:p>
    <w:p>
      <w:r>
        <w:rPr>
          <w:rFonts w:ascii="Consolas" w:hAnsi="Consolas"/>
          <w:sz w:val="19"/>
        </w:rPr>
        <w:t>def learners_by_batch_group(self, group_prefix: str) -&gt; list:</w:t>
      </w:r>
    </w:p>
    <w:p>
      <w:r>
        <w:t>Example Input</w:t>
      </w:r>
    </w:p>
    <w:p>
      <w:r>
        <w:rPr>
          <w:rFonts w:ascii="Consolas" w:hAnsi="Consolas"/>
          <w:sz w:val="19"/>
        </w:rPr>
        <w:t>system.learners_by_batch_group("DS")</w:t>
      </w:r>
    </w:p>
    <w:p>
      <w:r>
        <w:t>Expected Output</w:t>
      </w:r>
    </w:p>
    <w:p>
      <w:r>
        <w:rPr>
          <w:rFonts w:ascii="Consolas" w:hAnsi="Consolas"/>
          <w:sz w:val="19"/>
        </w:rPr>
        <w:t>["L201", "L205"]</w:t>
      </w:r>
    </w:p>
    <w:p>
      <w:r>
        <w:t>Implementation Flow</w:t>
      </w:r>
    </w:p>
    <w:p>
      <w:pPr>
        <w:pStyle w:val="ListBullet"/>
      </w:pPr>
      <w:r>
        <w:t>Declare an empty list.</w:t>
      </w:r>
    </w:p>
    <w:p>
      <w:pPr>
        <w:pStyle w:val="ListBullet"/>
      </w:pPr>
      <w:r>
        <w:t>Iterate through self.learners using an explicit loop.</w:t>
      </w:r>
    </w:p>
    <w:p>
      <w:pPr>
        <w:pStyle w:val="ListBullet"/>
      </w:pPr>
      <w:r>
        <w:t>Check whether each batch starts with group_prefix using startswith().</w:t>
      </w:r>
    </w:p>
    <w:p>
      <w:pPr>
        <w:pStyle w:val="ListBullet"/>
      </w:pPr>
      <w:r>
        <w:t>Append matching learner IDs.</w:t>
      </w:r>
    </w:p>
    <w:p>
      <w:pPr>
        <w:pStyle w:val="ListBullet"/>
      </w:pPr>
      <w:r>
        <w:t>Return the result list.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MS1 – Renamed Practice 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