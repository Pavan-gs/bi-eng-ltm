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PRACTICE SET 1 – SOLUTIONS &amp; EXAM NOTES</w:t>
      </w:r>
    </w:p>
    <w:p>
      <w:pPr>
        <w:jc w:val="center"/>
      </w:pPr>
      <w:r>
        <w:rPr>
          <w:i/>
        </w:rPr>
        <w:t>Understand the pattern • implement it yourself • pass the test cases • solve the exam</w:t>
      </w:r>
    </w:p>
    <w:p>
      <w:pPr>
        <w:spacing w:before="80"/>
      </w:pPr>
      <w:r>
        <w:rPr>
          <w:b/>
          <w:sz w:val="22"/>
        </w:rPr>
        <w:t>Important</w:t>
      </w:r>
    </w:p>
    <w:p>
      <w:pPr>
        <w:pStyle w:val="ListBullet"/>
        <w:spacing w:after="0"/>
      </w:pPr>
      <w:r>
        <w:t>Follow the exact function/method names and parameters required by the question.</w:t>
      </w:r>
    </w:p>
    <w:p>
      <w:pPr>
        <w:pStyle w:val="ListBullet"/>
        <w:spacing w:after="0"/>
      </w:pPr>
      <w:r>
        <w:t>Equivalent code is fine if it produces the required output and satisfies the grader.</w:t>
      </w:r>
    </w:p>
    <w:p>
      <w:pPr>
        <w:pStyle w:val="ListBullet"/>
        <w:spacing w:after="0"/>
      </w:pPr>
      <w:r>
        <w:t>Use the problem statement to understand the intended logic; do not memorize one exact solution.</w:t>
      </w:r>
    </w:p>
    <w:p>
      <w:pPr>
        <w:pStyle w:val="ListBullet"/>
        <w:spacing w:after="0"/>
      </w:pPr>
      <w:r>
        <w:t>Two ambiguities found in the original material are explained below: growth streak and cumulative calories.</w:t>
      </w:r>
    </w:p>
    <w:p>
      <w:r>
        <w:br w:type="page"/>
      </w:r>
    </w:p>
    <w:p>
      <w:pPr>
        <w:pStyle w:val="Heading1"/>
      </w:pPr>
      <w:r>
        <w:t>Question 1 – E-Commerce Daily Order Analysis using NumPy</w:t>
      </w:r>
    </w:p>
    <w:p>
      <w:pPr>
        <w:spacing w:before="80"/>
      </w:pPr>
      <w:r>
        <w:rPr>
          <w:b/>
          <w:sz w:val="22"/>
        </w:rPr>
        <w:t>Complete Solution</w:t>
      </w:r>
    </w:p>
    <w:p>
      <w:pPr>
        <w:ind w:left="288"/>
      </w:pPr>
      <w:r>
        <w:rPr>
          <w:rFonts w:ascii="Courier New" w:hAnsi="Courier New"/>
          <w:sz w:val="18"/>
        </w:rPr>
        <w:t>import numpy as np</w:t>
        <w:br/>
        <w:br/>
        <w:t>def create_orders_array(orders_data: list) -&gt; np.ndarray:</w:t>
        <w:br/>
        <w:t xml:space="preserve">    return np.array(orders_data, dtype=np.int64)</w:t>
        <w:br/>
        <w:br/>
        <w:t>def validate_orders_array(orders_array: np.ndarray) -&gt; bool:</w:t>
        <w:br/>
        <w:t xml:space="preserve">    if orders_array.size == 0:</w:t>
        <w:br/>
        <w:t xml:space="preserve">        return False</w:t>
        <w:br/>
        <w:t xml:space="preserve">    if not np.issubdtype(orders_array.dtype, np.number):</w:t>
        <w:br/>
        <w:t xml:space="preserve">        return False</w:t>
        <w:br/>
        <w:t xml:space="preserve">    if np.any(orders_array &lt; 0):</w:t>
        <w:br/>
        <w:t xml:space="preserve">        return False</w:t>
        <w:br/>
        <w:t xml:space="preserve">    return True</w:t>
        <w:br/>
        <w:br/>
        <w:t>def compute_order_metrics(orders_array: np.ndarray) -&gt; tuple:</w:t>
        <w:br/>
        <w:t xml:space="preserve">    total = int(orders_array.sum())</w:t>
        <w:br/>
        <w:t xml:space="preserve">    average = round(orders_array.mean(), 2)</w:t>
        <w:br/>
        <w:t xml:space="preserve">    maximum = int(orders_array.max())</w:t>
        <w:br/>
        <w:t xml:space="preserve">    return total, average, maximum</w:t>
        <w:br/>
        <w:br/>
        <w:t>def categorize_order_levels(orders_array: np.ndarray) -&gt; np.ndarray:</w:t>
        <w:br/>
        <w:t xml:space="preserve">    return np.where(</w:t>
        <w:br/>
        <w:t xml:space="preserve">        orders_array &lt; 300, "Low Volume",</w:t>
        <w:br/>
        <w:t xml:space="preserve">        np.where(orders_array &lt; 500, "Moderate Volume", "High Volume")</w:t>
        <w:br/>
        <w:t xml:space="preserve">    )</w:t>
        <w:br/>
        <w:br/>
        <w:t>def longest_order_growth_streak(orders_array: np.ndarray) -&gt; int:</w:t>
        <w:br/>
        <w:t xml:space="preserve">    max_streak = 0</w:t>
        <w:br/>
        <w:t xml:space="preserve">    current_streak = 0</w:t>
        <w:br/>
        <w:t xml:space="preserve">    for i in range(1, len(orders_array)):</w:t>
        <w:br/>
        <w:t xml:space="preserve">        if orders_array[i] &gt; orders_array[i - 1]:</w:t>
        <w:br/>
        <w:t xml:space="preserve">            current_streak += 1</w:t>
        <w:br/>
        <w:t xml:space="preserve">            max_streak = max(max_streak, current_streak)</w:t>
        <w:br/>
        <w:t xml:space="preserve">        else:</w:t>
        <w:br/>
        <w:t xml:space="preserve">            current_streak = 0</w:t>
        <w:br/>
        <w:t xml:space="preserve">    return max_streak</w:t>
        <w:br/>
        <w:br/>
        <w:t>def format_order_counts(orders_array: np.ndarray) -&gt; np.ndarray:</w:t>
        <w:br/>
        <w:t xml:space="preserve">    return np.array([f"{i:,}" for i in orders_array])</w:t>
      </w:r>
    </w:p>
    <w:p>
      <w:pPr>
        <w:spacing w:before="80"/>
      </w:pPr>
      <w:r>
        <w:rPr>
          <w:b/>
          <w:sz w:val="22"/>
        </w:rPr>
        <w:t>Key things to know</w:t>
      </w:r>
    </w:p>
    <w:p>
      <w:pPr>
        <w:pStyle w:val="ListBullet"/>
        <w:spacing w:after="0"/>
      </w:pPr>
      <w:r>
        <w:t>np.array(..., dtype=np.int64) converts the list to an int64 NumPy array.</w:t>
      </w:r>
    </w:p>
    <w:p>
      <w:pPr>
        <w:pStyle w:val="ListBullet"/>
        <w:spacing w:after="0"/>
      </w:pPr>
      <w:r>
        <w:t>size checks whether the array is empty; dtype/issubdtype checks numeric type; np.any checks invalid values.</w:t>
      </w:r>
    </w:p>
    <w:p>
      <w:pPr>
        <w:pStyle w:val="ListBullet"/>
        <w:spacing w:after="0"/>
      </w:pPr>
      <w:r>
        <w:t>sum(), mean(), max() perform aggregation.</w:t>
      </w:r>
    </w:p>
    <w:p>
      <w:pPr>
        <w:pStyle w:val="ListBullet"/>
        <w:spacing w:after="0"/>
      </w:pPr>
      <w:r>
        <w:t>Nested np.where() can implement multiple conditions.</w:t>
      </w:r>
    </w:p>
    <w:p>
      <w:pPr>
        <w:pStyle w:val="ListBullet"/>
        <w:spacing w:after="0"/>
      </w:pPr>
      <w:r>
        <w:t>f'{i:,}' adds comma separators.</w:t>
      </w:r>
    </w:p>
    <w:p>
      <w:pPr>
        <w:spacing w:before="80"/>
      </w:pPr>
      <w:r>
        <w:rPr>
          <w:b/>
          <w:sz w:val="22"/>
        </w:rPr>
        <w:t>Growth streak – why 0 vs 1 matters</w:t>
      </w:r>
    </w:p>
    <w:p>
      <w:r>
        <w:t>The original expected output counts consecutive INCREASES. Therefore use 0 for both counters and reset current_streak to 0 after a decrease.</w:t>
      </w:r>
    </w:p>
    <w:p>
      <w:pPr>
        <w:ind w:left="288"/>
      </w:pPr>
      <w:r>
        <w:rPr>
          <w:rFonts w:ascii="Courier New" w:hAnsi="Courier New"/>
          <w:sz w:val="18"/>
        </w:rPr>
        <w:t>max_streak = 0</w:t>
        <w:br/>
        <w:t>current_streak = 0</w:t>
        <w:br/>
        <w:br/>
        <w:t>if orders_array[i] &gt; orders_array[i - 1]:</w:t>
        <w:br/>
        <w:t xml:space="preserve">    current_streak += 1</w:t>
        <w:br/>
        <w:t xml:space="preserve">    max_streak = max(max_streak, current_streak)</w:t>
        <w:br/>
        <w:t>else:</w:t>
        <w:br/>
        <w:t xml:space="preserve">    current_streak = 0</w:t>
      </w:r>
    </w:p>
    <w:p>
      <w:r>
        <w:t>For 120 → 280 → 290 → 320 there are 3 increases, so the expected streak is 3. Starting/resetting at 1 instead counts the number of values in the sequence (4). The original wording is inconsistent with its expected output.</w:t>
      </w:r>
    </w:p>
    <w:p>
      <w:r>
        <w:br w:type="page"/>
      </w:r>
    </w:p>
    <w:p>
      <w:pPr>
        <w:pStyle w:val="Heading1"/>
      </w:pPr>
      <w:r>
        <w:t>Question 2 – Vehicle Service Tracker using Python Class &amp; Dictionary</w:t>
      </w:r>
    </w:p>
    <w:p>
      <w:pPr>
        <w:spacing w:before="80"/>
      </w:pPr>
      <w:r>
        <w:rPr>
          <w:b/>
          <w:sz w:val="22"/>
        </w:rPr>
        <w:t>Complete Solution</w:t>
      </w:r>
    </w:p>
    <w:p>
      <w:pPr>
        <w:ind w:left="288"/>
      </w:pPr>
      <w:r>
        <w:rPr>
          <w:rFonts w:ascii="Courier New" w:hAnsi="Courier New"/>
          <w:sz w:val="18"/>
        </w:rPr>
        <w:t>class VehicleServiceTracker:</w:t>
        <w:br/>
        <w:br/>
        <w:t xml:space="preserve">    def register_customer(self, service_data: dict, customer_name: str) -&gt; dict:</w:t>
        <w:br/>
        <w:t xml:space="preserve">        service_data[customer_name] = {</w:t>
        <w:br/>
        <w:t xml:space="preserve">            "services": 0,</w:t>
        <w:br/>
        <w:t xml:space="preserve">            "amount": 0,</w:t>
        <w:br/>
        <w:t xml:space="preserve">            "status": "New"</w:t>
        <w:br/>
        <w:t xml:space="preserve">        }</w:t>
        <w:br/>
        <w:t xml:space="preserve">        return service_data</w:t>
        <w:br/>
        <w:br/>
        <w:t xml:space="preserve">    def log_service(self, service_data: dict, customer_name: str,</w:t>
        <w:br/>
        <w:t xml:space="preserve">                    amount_paid: int) -&gt; dict:</w:t>
        <w:br/>
        <w:t xml:space="preserve">        if customer_name not in service_data:</w:t>
        <w:br/>
        <w:t xml:space="preserve">            raise KeyError("Error: Customer not found")</w:t>
        <w:br/>
        <w:br/>
        <w:t xml:space="preserve">        service_data[customer_name]["services"] += 1</w:t>
        <w:br/>
        <w:t xml:space="preserve">        service_data[customer_name]["amount"] += amount_paid</w:t>
        <w:br/>
        <w:br/>
        <w:t xml:space="preserve">        if service_data[customer_name]["services"] &gt; 5:</w:t>
        <w:br/>
        <w:t xml:space="preserve">            service_data[customer_name]["status"] = "Regular"</w:t>
        <w:br/>
        <w:br/>
        <w:t xml:space="preserve">        return service_data</w:t>
        <w:br/>
        <w:br/>
        <w:t xml:space="preserve">    def calculate_average_amount(self, service_data: dict,</w:t>
        <w:br/>
        <w:t xml:space="preserve">                                 customer_name: str) -&gt; float:</w:t>
        <w:br/>
        <w:t xml:space="preserve">        if customer_name not in service_data:</w:t>
        <w:br/>
        <w:t xml:space="preserve">            raise KeyError("Error: Invalid customer or no services")</w:t>
        <w:br/>
        <w:t xml:space="preserve">        if service_data[customer_name]["services"] == 0:</w:t>
        <w:br/>
        <w:t xml:space="preserve">            raise KeyError("Error: Invalid customer or no services")</w:t>
        <w:br/>
        <w:br/>
        <w:t xml:space="preserve">        amount = service_data[customer_name]["amount"]</w:t>
        <w:br/>
        <w:t xml:space="preserve">        services = service_data[customer_name]["services"]</w:t>
        <w:br/>
        <w:t xml:space="preserve">        return round(amount / services, 2)</w:t>
        <w:br/>
        <w:br/>
        <w:t xml:space="preserve">    def generate_service_report(self, service_data: dict) -&gt; dict:</w:t>
        <w:br/>
        <w:t xml:space="preserve">        report = {}</w:t>
        <w:br/>
        <w:t xml:space="preserve">        for customer_name, details in service_data.items():</w:t>
        <w:br/>
        <w:t xml:space="preserve">            amount = details["amount"]</w:t>
        <w:br/>
        <w:t xml:space="preserve">            if amount &lt; 10000:</w:t>
        <w:br/>
        <w:t xml:space="preserve">                report[customer_name] = "Basic"</w:t>
        <w:br/>
        <w:t xml:space="preserve">            elif amount &lt; 50000:</w:t>
        <w:br/>
        <w:t xml:space="preserve">                report[customer_name] = "Regular"</w:t>
        <w:br/>
        <w:t xml:space="preserve">            else:</w:t>
        <w:br/>
        <w:t xml:space="preserve">                report[customer_name] = "Premium"</w:t>
        <w:br/>
        <w:t xml:space="preserve">        return report</w:t>
      </w:r>
    </w:p>
    <w:p>
      <w:pPr>
        <w:spacing w:before="80"/>
      </w:pPr>
      <w:r>
        <w:rPr>
          <w:b/>
          <w:sz w:val="22"/>
        </w:rPr>
        <w:t>Core dictionary patterns</w:t>
      </w:r>
    </w:p>
    <w:p>
      <w:pPr>
        <w:pStyle w:val="ListBullet"/>
        <w:spacing w:after="0"/>
      </w:pPr>
      <w:r>
        <w:t>Nested dictionary access: data[name]['services'].</w:t>
      </w:r>
    </w:p>
    <w:p>
      <w:pPr>
        <w:pStyle w:val="ListBullet"/>
        <w:spacing w:after="0"/>
      </w:pPr>
      <w:r>
        <w:t>Counter: += 1.</w:t>
      </w:r>
    </w:p>
    <w:p>
      <w:pPr>
        <w:pStyle w:val="ListBullet"/>
        <w:spacing w:after="0"/>
      </w:pPr>
      <w:r>
        <w:t>Cumulative amount: += amount.</w:t>
      </w:r>
    </w:p>
    <w:p>
      <w:pPr>
        <w:pStyle w:val="ListBullet"/>
        <w:spacing w:after="0"/>
      </w:pPr>
      <w:r>
        <w:t>Check key existence before accessing it when the question specifies an error.</w:t>
      </w:r>
    </w:p>
    <w:p>
      <w:pPr>
        <w:pStyle w:val="ListBullet"/>
        <w:spacing w:after="0"/>
      </w:pPr>
      <w:r>
        <w:t>Use .items() to iterate through key/value pairs.</w:t>
      </w:r>
    </w:p>
    <w:p>
      <w:pPr>
        <w:pStyle w:val="ListBullet"/>
        <w:spacing w:after="0"/>
      </w:pPr>
      <w:r>
        <w:t>Build a separate result dictionary for reports.</w:t>
      </w:r>
    </w:p>
    <w:p>
      <w:pPr>
        <w:spacing w:before="80"/>
      </w:pPr>
      <w:r>
        <w:rPr>
          <w:b/>
          <w:sz w:val="22"/>
        </w:rPr>
        <w:t>Important: the exact student code discussed earlier</w:t>
      </w:r>
    </w:p>
    <w:p>
      <w:r>
        <w:t>A student submission shown in the discussion used:</w:t>
      </w:r>
    </w:p>
    <w:p>
      <w:pPr>
        <w:ind w:left="288"/>
      </w:pPr>
      <w:r>
        <w:rPr>
          <w:rFonts w:ascii="Courier New" w:hAnsi="Courier New"/>
          <w:sz w:val="18"/>
        </w:rPr>
        <w:t>fitness_data[user_name]["workouts"] += 1</w:t>
        <w:br/>
        <w:t>fitness_data[user_name]["calories"] = calories_burned</w:t>
      </w:r>
    </w:p>
    <w:p>
      <w:r>
        <w:t>It passed the platform tests, but '=' REPLACES the old total. The problem statement says to ADD the new calories, so the statement-correct method is:</w:t>
      </w:r>
    </w:p>
    <w:p>
      <w:pPr>
        <w:ind w:left="288"/>
      </w:pPr>
      <w:r>
        <w:rPr>
          <w:rFonts w:ascii="Courier New" w:hAnsi="Courier New"/>
          <w:sz w:val="18"/>
        </w:rPr>
        <w:t>fitness_data[user_name]["workouts"] += 1</w:t>
        <w:br/>
        <w:t>fitness_data[user_name]["calories"] += calories_burned</w:t>
      </w:r>
    </w:p>
    <w:p>
      <w:r>
        <w:t>Example: old calories 500 + new calories 300 = 800. Using '=' gives 300. If the platform's tests do not expose this distinction, both may appear to pass, but students should understand the difference.</w:t>
      </w:r>
    </w:p>
    <w:p>
      <w:r>
        <w:br w:type="page"/>
      </w:r>
    </w:p>
    <w:p>
      <w:pPr>
        <w:pStyle w:val="Heading1"/>
      </w:pPr>
      <w:r>
        <w:t>Question 3 – Hotel Booking Details with Guest, Room and Section</w:t>
      </w:r>
    </w:p>
    <w:p>
      <w:pPr>
        <w:spacing w:before="80"/>
      </w:pPr>
      <w:r>
        <w:rPr>
          <w:b/>
          <w:sz w:val="22"/>
        </w:rPr>
        <w:t>SQL Solution</w:t>
      </w:r>
    </w:p>
    <w:p>
      <w:pPr>
        <w:ind w:left="288"/>
      </w:pPr>
      <w:r>
        <w:rPr>
          <w:rFonts w:ascii="Courier New" w:hAnsi="Courier New"/>
          <w:sz w:val="18"/>
        </w:rPr>
        <w:t>SELECT</w:t>
        <w:br/>
        <w:t xml:space="preserve">    b.booking_id,</w:t>
        <w:br/>
        <w:t xml:space="preserve">    b.booking_date,</w:t>
        <w:br/>
        <w:t xml:space="preserve">    b.status,</w:t>
        <w:br/>
        <w:t xml:space="preserve">    g.name AS guest_name,</w:t>
        <w:br/>
        <w:t xml:space="preserve">    r.room_number,</w:t>
        <w:br/>
        <w:t xml:space="preserve">    s.section_name</w:t>
        <w:br/>
        <w:t>FROM Bookings b</w:t>
        <w:br/>
        <w:t>JOIN Guests g</w:t>
        <w:br/>
        <w:t xml:space="preserve">    ON b.guest_id = g.guest_id</w:t>
        <w:br/>
        <w:t>JOIN Rooms r</w:t>
        <w:br/>
        <w:t xml:space="preserve">    ON b.room_id = r.room_id</w:t>
        <w:br/>
        <w:t>JOIN Sections s</w:t>
        <w:br/>
        <w:t xml:space="preserve">    ON r.section_id = s.section_id;</w:t>
      </w:r>
    </w:p>
    <w:p>
      <w:pPr>
        <w:spacing w:before="80"/>
      </w:pPr>
      <w:r>
        <w:rPr>
          <w:b/>
          <w:sz w:val="22"/>
        </w:rPr>
        <w:t>How to think about the joins</w:t>
      </w:r>
    </w:p>
    <w:p>
      <w:pPr>
        <w:pStyle w:val="ListBullet"/>
        <w:spacing w:after="0"/>
      </w:pPr>
      <w:r>
        <w:t>Start from Bookings because the report needs one row for each booking.</w:t>
      </w:r>
    </w:p>
    <w:p>
      <w:pPr>
        <w:pStyle w:val="ListBullet"/>
        <w:spacing w:after="0"/>
      </w:pPr>
      <w:r>
        <w:t>Bookings → Guests through guest_id.</w:t>
      </w:r>
    </w:p>
    <w:p>
      <w:pPr>
        <w:pStyle w:val="ListBullet"/>
        <w:spacing w:after="0"/>
      </w:pPr>
      <w:r>
        <w:t>Bookings → Rooms through room_id.</w:t>
      </w:r>
    </w:p>
    <w:p>
      <w:pPr>
        <w:pStyle w:val="ListBullet"/>
        <w:spacing w:after="0"/>
      </w:pPr>
      <w:r>
        <w:t>Rooms → Sections through section_id.</w:t>
      </w:r>
    </w:p>
    <w:p>
      <w:pPr>
        <w:pStyle w:val="ListBullet"/>
        <w:spacing w:after="0"/>
      </w:pPr>
      <w:r>
        <w:t>Select only the columns requested and alias names to match the required output.</w:t>
      </w:r>
    </w:p>
    <w:p>
      <w:pPr>
        <w:ind w:left="288"/>
      </w:pPr>
      <w:r>
        <w:rPr>
          <w:rFonts w:ascii="Courier New" w:hAnsi="Courier New"/>
          <w:sz w:val="18"/>
        </w:rPr>
        <w:t>Bookings</w:t>
        <w:br/>
        <w:t xml:space="preserve">  |-- guest_id --&gt; Guests</w:t>
        <w:br/>
        <w:t xml:space="preserve">  |-- room_id --&gt; Rooms --&gt; section_id --&gt; Sections</w:t>
      </w:r>
    </w:p>
    <w:p>
      <w:r>
        <w:br w:type="page"/>
      </w:r>
    </w:p>
    <w:p>
      <w:pPr>
        <w:pStyle w:val="Heading1"/>
      </w:pPr>
      <w:r>
        <w:t>Question 4 – Running Total of Orders per Customer by Product</w:t>
      </w:r>
    </w:p>
    <w:p>
      <w:pPr>
        <w:spacing w:before="80"/>
      </w:pPr>
      <w:r>
        <w:rPr>
          <w:b/>
          <w:sz w:val="22"/>
        </w:rPr>
        <w:t>SQL Solution</w:t>
      </w:r>
    </w:p>
    <w:p>
      <w:pPr>
        <w:ind w:left="288"/>
      </w:pPr>
      <w:r>
        <w:rPr>
          <w:rFonts w:ascii="Courier New" w:hAnsi="Courier New"/>
          <w:sz w:val="18"/>
        </w:rPr>
        <w:t>SELECT</w:t>
        <w:br/>
        <w:t xml:space="preserve">    o.customer_id,</w:t>
        <w:br/>
        <w:t xml:space="preserve">    c.name,</w:t>
        <w:br/>
        <w:t xml:space="preserve">    o.product_id,</w:t>
        <w:br/>
        <w:t xml:space="preserve">    COUNT(*) OVER (</w:t>
        <w:br/>
        <w:t xml:space="preserve">        PARTITION BY o.customer_id</w:t>
        <w:br/>
        <w:t xml:space="preserve">        ORDER BY o.product_id</w:t>
        <w:br/>
        <w:t xml:space="preserve">    ) AS running_order_count</w:t>
        <w:br/>
        <w:t>FROM Orders o</w:t>
        <w:br/>
        <w:t>JOIN Customers c</w:t>
        <w:br/>
        <w:t xml:space="preserve">    ON o.customer_id = c.customer_id</w:t>
        <w:br/>
        <w:t>ORDER BY o.customer_id, o.product_id;</w:t>
      </w:r>
    </w:p>
    <w:p>
      <w:pPr>
        <w:spacing w:before="80"/>
      </w:pPr>
      <w:r>
        <w:rPr>
          <w:b/>
          <w:sz w:val="22"/>
        </w:rPr>
        <w:t>Window-function pattern</w:t>
      </w:r>
    </w:p>
    <w:p>
      <w:pPr>
        <w:pStyle w:val="ListBullet"/>
        <w:spacing w:after="0"/>
      </w:pPr>
      <w:r>
        <w:t>PARTITION BY creates a separate running count for each customer.</w:t>
      </w:r>
    </w:p>
    <w:p>
      <w:pPr>
        <w:pStyle w:val="ListBullet"/>
        <w:spacing w:after="0"/>
      </w:pPr>
      <w:r>
        <w:t>ORDER BY product_id determines the sequence within each customer.</w:t>
      </w:r>
    </w:p>
    <w:p>
      <w:pPr>
        <w:pStyle w:val="ListBullet"/>
        <w:spacing w:after="0"/>
      </w:pPr>
      <w:r>
        <w:t>COUNT(*) counts order/product records.</w:t>
      </w:r>
    </w:p>
    <w:p>
      <w:pPr>
        <w:pStyle w:val="ListBullet"/>
        <w:spacing w:after="0"/>
      </w:pPr>
      <w:r>
        <w:t>The quantity column is NOT summed because the question asks for a running count, matching the original enrollment-count pattern.</w:t>
      </w:r>
    </w:p>
    <w:p>
      <w:pPr>
        <w:pStyle w:val="ListBullet"/>
        <w:spacing w:after="0"/>
      </w:pPr>
      <w:r>
        <w:t>The join to Customers supplies the customer name.</w:t>
      </w:r>
    </w:p>
    <w:p>
      <w:pPr>
        <w:spacing w:before="80"/>
      </w:pPr>
      <w:r>
        <w:rPr>
          <w:b/>
          <w:sz w:val="22"/>
        </w:rPr>
        <w:t>COUNT vs SUM</w:t>
      </w:r>
    </w:p>
    <w:p>
      <w:pPr>
        <w:ind w:left="288"/>
      </w:pPr>
      <w:r>
        <w:rPr>
          <w:rFonts w:ascii="Courier New" w:hAnsi="Courier New"/>
          <w:sz w:val="18"/>
        </w:rPr>
        <w:t>COUNT(*) OVER (...)       -&gt; running number of records</w:t>
        <w:br/>
        <w:t>SUM(quantity) OVER (...) -&gt; running number of physical units</w:t>
      </w:r>
    </w:p>
    <w:p>
      <w:r>
        <w:t>For this practice question, use COUNT(*), not SUM(quantity).</w:t>
      </w:r>
    </w:p>
    <w:p>
      <w:r>
        <w:br w:type="page"/>
      </w:r>
    </w:p>
    <w:p>
      <w:pPr>
        <w:pStyle w:val="Heading1"/>
      </w:pPr>
      <w:r>
        <w:t>Final Exam Checklist</w:t>
      </w:r>
    </w:p>
    <w:p>
      <w:pPr>
        <w:pStyle w:val="ListBullet"/>
        <w:spacing w:after="0"/>
      </w:pPr>
      <w:r>
        <w:t>Read the required output before writing code.</w:t>
      </w:r>
    </w:p>
    <w:p>
      <w:pPr>
        <w:pStyle w:val="ListBullet"/>
        <w:spacing w:after="0"/>
      </w:pPr>
      <w:r>
        <w:t>Match function/method names and parameters exactly.</w:t>
      </w:r>
    </w:p>
    <w:p>
      <w:pPr>
        <w:pStyle w:val="ListBullet"/>
        <w:spacing w:after="0"/>
      </w:pPr>
      <w:r>
        <w:t>Know both the syntax and the reason for each operation.</w:t>
      </w:r>
    </w:p>
    <w:p>
      <w:pPr>
        <w:pStyle w:val="ListBullet"/>
        <w:spacing w:after="0"/>
      </w:pPr>
      <w:r>
        <w:t>Distinguish replacing (=) from accumulating (+=).</w:t>
      </w:r>
    </w:p>
    <w:p>
      <w:pPr>
        <w:pStyle w:val="ListBullet"/>
        <w:spacing w:after="0"/>
      </w:pPr>
      <w:r>
        <w:t>Understand whether a streak counts increases or sequence elements.</w:t>
      </w:r>
    </w:p>
    <w:p>
      <w:pPr>
        <w:pStyle w:val="ListBullet"/>
        <w:spacing w:after="0"/>
      </w:pPr>
      <w:r>
        <w:t>SQL GROUP BY: group → aggregate → sort → top result.</w:t>
      </w:r>
    </w:p>
    <w:p>
      <w:pPr>
        <w:pStyle w:val="ListBullet"/>
        <w:spacing w:after="0"/>
      </w:pPr>
      <w:r>
        <w:t>SQL JOIN: identify the foreign-key path first.</w:t>
      </w:r>
    </w:p>
    <w:p>
      <w:pPr>
        <w:pStyle w:val="ListBullet"/>
        <w:spacing w:after="0"/>
      </w:pPr>
      <w:r>
        <w:t>Window function: identify PARTITION BY, ORDER BY, and COUNT/SUM/RANK function separately.</w:t>
      </w:r>
    </w:p>
    <w:p>
      <w:pPr>
        <w:pStyle w:val="ListBullet"/>
        <w:spacing w:after="0"/>
      </w:pPr>
      <w:r>
        <w:t>COUNT(*) counts rows; SUM(quantity) adds quantities.</w:t>
      </w:r>
    </w:p>
    <w:p>
      <w:pPr>
        <w:pStyle w:val="ListBullet"/>
        <w:spacing w:after="0"/>
      </w:pPr>
      <w:r>
        <w:t>Passing test cases is important, but understanding the requested behavior lets you handle unseen cases.</w:t>
      </w:r>
    </w:p>
    <w:p>
      <w:pPr>
        <w:spacing w:before="80"/>
      </w:pPr>
      <w:r>
        <w:rPr>
          <w:b/>
          <w:sz w:val="22"/>
        </w:rPr>
        <w:t>Two inconsistencies identified in the original material</w:t>
      </w:r>
    </w:p>
    <w:p>
      <w:pPr>
        <w:pStyle w:val="ListBullet"/>
        <w:spacing w:after="0"/>
      </w:pPr>
      <w:r>
        <w:t>Growth streak: implementation wording says reset to 1, while the expected output of 3 corresponds to counting increases and resetting to 0.</w:t>
      </w:r>
    </w:p>
    <w:p>
      <w:pPr>
        <w:pStyle w:val="ListBullet"/>
        <w:spacing w:after="0"/>
      </w:pPr>
      <w:r>
        <w:t>Performance summary: description says average/highest/lowest, while the expected output and implementation flow use total/average/maximum.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