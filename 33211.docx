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MySQL Joins &amp; Subqueries — Rules Notebook</w:t>
      </w:r>
    </w:p>
    <w:p>
      <w:r>
        <w:t>Quick-reference rules, patterns, valid/invalid examples, and a practice set.</w:t>
      </w:r>
    </w:p>
    <w:p>
      <w:pPr>
        <w:pStyle w:val="Heading1"/>
      </w:pPr>
      <w:r>
        <w:t>1. Master Mind Map</w:t>
      </w:r>
    </w:p>
    <w:p>
      <w:r>
        <w:rPr>
          <w:rFonts w:ascii="Consolas" w:hAnsi="Consolas"/>
          <w:sz w:val="18"/>
        </w:rPr>
        <w:t>SQL RELATIONSHIPS</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JOIN TABLES                         SUBQUERIES</w:t>
        <w:br/>
      </w:r>
      <w:r>
        <w:rPr>
          <w:rFonts w:ascii="Consolas" w:hAnsi="Consolas"/>
          <w:sz w:val="18"/>
        </w:rPr>
        <w:t xml:space="preserve">              |                                   |</w:t>
        <w:br/>
      </w:r>
      <w:r>
        <w:rPr>
          <w:rFonts w:ascii="Consolas" w:hAnsi="Consolas"/>
          <w:sz w:val="18"/>
        </w:rPr>
        <w:t xml:space="preserve">       +------+-------+                    +------+------+</w:t>
        <w:br/>
      </w:r>
      <w:r>
        <w:rPr>
          <w:rFonts w:ascii="Consolas" w:hAnsi="Consolas"/>
          <w:sz w:val="18"/>
        </w:rPr>
        <w:t xml:space="preserve">       |      |       |                    |      |      |</w:t>
        <w:br/>
      </w:r>
      <w:r>
        <w:rPr>
          <w:rFonts w:ascii="Consolas" w:hAnsi="Consolas"/>
          <w:sz w:val="18"/>
        </w:rPr>
        <w:t xml:space="preserve">     INNER  LEFT    SELF                 WHERE   FROM   EXISTS</w:t>
        <w:br/>
      </w:r>
      <w:r>
        <w:rPr>
          <w:rFonts w:ascii="Consolas" w:hAnsi="Consolas"/>
          <w:sz w:val="18"/>
        </w:rPr>
        <w:t xml:space="preserve">       |      |       |                    |      |      |</w:t>
        <w:br/>
      </w:r>
      <w:r>
        <w:rPr>
          <w:rFonts w:ascii="Consolas" w:hAnsi="Consolas"/>
          <w:sz w:val="18"/>
        </w:rPr>
        <w:t xml:space="preserve">       +------+-------+                 scalar  derived  yes/no</w:t>
        <w:br/>
      </w:r>
      <w:r>
        <w:rPr>
          <w:rFonts w:ascii="Consolas" w:hAnsi="Consolas"/>
          <w:sz w:val="18"/>
        </w:rPr>
        <w:t xml:space="preserve">              |</w:t>
        <w:br/>
      </w:r>
      <w:r>
        <w:rPr>
          <w:rFonts w:ascii="Consolas" w:hAnsi="Consolas"/>
          <w:sz w:val="18"/>
        </w:rPr>
        <w:t xml:space="preserve">        NON-EQUI / CROSS</w:t>
      </w:r>
    </w:p>
    <w:p>
      <w:pPr>
        <w:pStyle w:val="Heading1"/>
      </w:pPr>
      <w:r>
        <w:t>2. JOIN — Core Rule</w:t>
      </w:r>
    </w:p>
    <w:p>
      <w:r>
        <w:t>Use JOIN when you need data from two or more tables based on a relationship.</w:t>
      </w:r>
    </w:p>
    <w:p>
      <w:r>
        <w:rPr>
          <w:rFonts w:ascii="Consolas" w:hAnsi="Consolas"/>
          <w:sz w:val="18"/>
        </w:rPr>
        <w:t>SELECT E.EMPLOYEE_ID, E.FIRST_NAME, D.DEPARTMENT_NAME</w:t>
        <w:br/>
      </w:r>
      <w:r>
        <w:rPr>
          <w:rFonts w:ascii="Consolas" w:hAnsi="Consolas"/>
          <w:sz w:val="18"/>
        </w:rPr>
        <w:t>FROM EMPLOYEES E</w:t>
        <w:br/>
      </w:r>
      <w:r>
        <w:rPr>
          <w:rFonts w:ascii="Consolas" w:hAnsi="Consolas"/>
          <w:sz w:val="18"/>
        </w:rPr>
        <w:t>JOIN DEPARTMENTS D</w:t>
        <w:br/>
      </w:r>
      <w:r>
        <w:rPr>
          <w:rFonts w:ascii="Consolas" w:hAnsi="Consolas"/>
          <w:sz w:val="18"/>
        </w:rPr>
        <w:t xml:space="preserve">    ON E.DEPARTMENT_ID = D.DEPARTMENT_ID;</w:t>
      </w:r>
    </w:p>
    <w:p>
      <w:pPr>
        <w:pStyle w:val="ListBullet"/>
      </w:pPr>
      <w:r>
        <w:t>ON defines how the tables are related.</w:t>
      </w:r>
    </w:p>
    <w:p>
      <w:pPr>
        <w:pStyle w:val="ListBullet"/>
      </w:pPr>
      <w:r>
        <w:t>WHERE filters rows after the relationship is formed.</w:t>
      </w:r>
    </w:p>
    <w:p>
      <w:pPr>
        <w:pStyle w:val="ListBullet"/>
      </w:pPr>
      <w:r>
        <w:t>Qualify columns such as E.DEPARTMENT_ID when multiple tables contain the same name.</w:t>
      </w:r>
    </w:p>
    <w:p>
      <w:pPr>
        <w:pStyle w:val="ListBullet"/>
      </w:pPr>
      <w:r>
        <w:t>A JOIN can multiply rows when one row matches many rows on the other side.</w:t>
      </w:r>
    </w:p>
    <w:p>
      <w:pPr>
        <w:pStyle w:val="Heading1"/>
      </w:pPr>
      <w:r>
        <w:t>3. INNER JOIN</w:t>
      </w:r>
    </w:p>
    <w:p>
      <w:r>
        <w:t>Rule: Return only rows having a match on both sides.</w:t>
      </w:r>
    </w:p>
    <w:p>
      <w:r>
        <w:rPr>
          <w:rFonts w:ascii="Consolas" w:hAnsi="Consolas"/>
          <w:sz w:val="18"/>
        </w:rPr>
        <w:t>SELECT E.EMPLOYEE_ID, D.DEPARTMENT_NAME</w:t>
        <w:br/>
      </w:r>
      <w:r>
        <w:rPr>
          <w:rFonts w:ascii="Consolas" w:hAnsi="Consolas"/>
          <w:sz w:val="18"/>
        </w:rPr>
        <w:t>FROM EMPLOYEES E</w:t>
        <w:br/>
      </w:r>
      <w:r>
        <w:rPr>
          <w:rFonts w:ascii="Consolas" w:hAnsi="Consolas"/>
          <w:sz w:val="18"/>
        </w:rPr>
        <w:t>INNER JOIN DEPARTMENTS D</w:t>
        <w:br/>
      </w:r>
      <w:r>
        <w:rPr>
          <w:rFonts w:ascii="Consolas" w:hAnsi="Consolas"/>
          <w:sz w:val="18"/>
        </w:rPr>
        <w:t xml:space="preserve">    ON E.DEPARTMENT_ID = D.DEPARTMENT_ID;</w:t>
      </w:r>
    </w:p>
    <w:p>
      <w:pPr>
        <w:pStyle w:val="Heading1"/>
      </w:pPr>
      <w:r>
        <w:t>4. LEFT JOIN / LEFT OUTER JOIN</w:t>
      </w:r>
    </w:p>
    <w:p>
      <w:r>
        <w:t>Rule: Keep every left-side row. Unmatched right-side columns become NULL.</w:t>
      </w:r>
    </w:p>
    <w:p>
      <w:r>
        <w:rPr>
          <w:rFonts w:ascii="Consolas" w:hAnsi="Consolas"/>
          <w:sz w:val="18"/>
        </w:rPr>
        <w:t>SELECT D.DEPARTMENT_ID, D.DEPARTMENT_NAME, E.EMPLOYEE_ID</w:t>
        <w:br/>
      </w:r>
      <w:r>
        <w:rPr>
          <w:rFonts w:ascii="Consolas" w:hAnsi="Consolas"/>
          <w:sz w:val="18"/>
        </w:rPr>
        <w:t>FROM DEPARTMENTS D</w:t>
        <w:br/>
      </w:r>
      <w:r>
        <w:rPr>
          <w:rFonts w:ascii="Consolas" w:hAnsi="Consolas"/>
          <w:sz w:val="18"/>
        </w:rPr>
        <w:t>LEFT JOIN EMPLOYEES E</w:t>
        <w:br/>
      </w:r>
      <w:r>
        <w:rPr>
          <w:rFonts w:ascii="Consolas" w:hAnsi="Consolas"/>
          <w:sz w:val="18"/>
        </w:rPr>
        <w:t xml:space="preserve">    ON D.DEPARTMENT_ID = E.DEPARTMENT_ID;</w:t>
      </w:r>
    </w:p>
    <w:p>
      <w:r>
        <w:t>LEFT JOIN and LEFT OUTER JOIN are equivalent in MySQL; OUTER is optional.</w:t>
      </w:r>
    </w:p>
    <w:p>
      <w:r>
        <w:rPr>
          <w:rFonts w:ascii="Consolas" w:hAnsi="Consolas"/>
          <w:sz w:val="18"/>
        </w:rPr>
        <w:t>-- Departments with no employees</w:t>
        <w:br/>
      </w:r>
      <w:r>
        <w:rPr>
          <w:rFonts w:ascii="Consolas" w:hAnsi="Consolas"/>
          <w:sz w:val="18"/>
        </w:rPr>
        <w:t>SELECT D.DEPARTMENT_ID, D.DEPARTMENT_NAME</w:t>
        <w:br/>
      </w:r>
      <w:r>
        <w:rPr>
          <w:rFonts w:ascii="Consolas" w:hAnsi="Consolas"/>
          <w:sz w:val="18"/>
        </w:rPr>
        <w:t>FROM DEPARTMENTS D</w:t>
        <w:br/>
      </w:r>
      <w:r>
        <w:rPr>
          <w:rFonts w:ascii="Consolas" w:hAnsi="Consolas"/>
          <w:sz w:val="18"/>
        </w:rPr>
        <w:t>LEFT JOIN EMPLOYEES E</w:t>
        <w:br/>
      </w:r>
      <w:r>
        <w:rPr>
          <w:rFonts w:ascii="Consolas" w:hAnsi="Consolas"/>
          <w:sz w:val="18"/>
        </w:rPr>
        <w:t xml:space="preserve">    ON D.DEPARTMENT_ID = E.DEPARTMENT_ID</w:t>
        <w:br/>
      </w:r>
      <w:r>
        <w:rPr>
          <w:rFonts w:ascii="Consolas" w:hAnsi="Consolas"/>
          <w:sz w:val="18"/>
        </w:rPr>
        <w:t>WHERE E.EMPLOYEE_ID IS NULL;</w:t>
      </w:r>
    </w:p>
    <w:p>
      <w:pPr>
        <w:pStyle w:val="Heading1"/>
      </w:pPr>
      <w:r>
        <w:t>5. LEFT JOIN: ON vs WHERE</w:t>
      </w:r>
    </w:p>
    <w:p>
      <w:r>
        <w:t>Critical rule: A condition on the right table in WHERE can remove NULL-extended rows and change the practical result of a LEFT JOIN.</w:t>
      </w:r>
    </w:p>
    <w:p>
      <w:r>
        <w:rPr>
          <w:rFonts w:ascii="Consolas" w:hAnsi="Consolas"/>
          <w:sz w:val="18"/>
        </w:rPr>
        <w:t>-- Only departments having an employee with salary &gt; 5000 remain.</w:t>
        <w:br/>
      </w:r>
      <w:r>
        <w:rPr>
          <w:rFonts w:ascii="Consolas" w:hAnsi="Consolas"/>
          <w:sz w:val="18"/>
        </w:rPr>
        <w:t>SELECT D.DEPARTMENT_NAME, E.SALARY</w:t>
        <w:br/>
      </w:r>
      <w:r>
        <w:rPr>
          <w:rFonts w:ascii="Consolas" w:hAnsi="Consolas"/>
          <w:sz w:val="18"/>
        </w:rPr>
        <w:t>FROM DEPARTMENTS D</w:t>
        <w:br/>
      </w:r>
      <w:r>
        <w:rPr>
          <w:rFonts w:ascii="Consolas" w:hAnsi="Consolas"/>
          <w:sz w:val="18"/>
        </w:rPr>
        <w:t>LEFT JOIN EMPLOYEES E</w:t>
        <w:br/>
      </w:r>
      <w:r>
        <w:rPr>
          <w:rFonts w:ascii="Consolas" w:hAnsi="Consolas"/>
          <w:sz w:val="18"/>
        </w:rPr>
        <w:t xml:space="preserve">    ON D.DEPARTMENT_ID = E.DEPARTMENT_ID</w:t>
        <w:br/>
      </w:r>
      <w:r>
        <w:rPr>
          <w:rFonts w:ascii="Consolas" w:hAnsi="Consolas"/>
          <w:sz w:val="18"/>
        </w:rPr>
        <w:t>WHERE E.SALARY &gt; 5000;</w:t>
        <w:br/>
      </w:r>
      <w:r>
        <w:rPr>
          <w:rFonts w:ascii="Consolas" w:hAnsi="Consolas"/>
          <w:sz w:val="18"/>
        </w:rPr>
        <w:br/>
      </w:r>
      <w:r>
        <w:rPr>
          <w:rFonts w:ascii="Consolas" w:hAnsi="Consolas"/>
          <w:sz w:val="18"/>
        </w:rPr>
        <w:t>-- All departments remain; only employees with salary &gt; 5000 can match.</w:t>
        <w:br/>
      </w:r>
      <w:r>
        <w:rPr>
          <w:rFonts w:ascii="Consolas" w:hAnsi="Consolas"/>
          <w:sz w:val="18"/>
        </w:rPr>
        <w:t>SELECT D.DEPARTMENT_NAME, E.SALARY</w:t>
        <w:br/>
      </w:r>
      <w:r>
        <w:rPr>
          <w:rFonts w:ascii="Consolas" w:hAnsi="Consolas"/>
          <w:sz w:val="18"/>
        </w:rPr>
        <w:t>FROM DEPARTMENTS D</w:t>
        <w:br/>
      </w:r>
      <w:r>
        <w:rPr>
          <w:rFonts w:ascii="Consolas" w:hAnsi="Consolas"/>
          <w:sz w:val="18"/>
        </w:rPr>
        <w:t>LEFT JOIN EMPLOYEES E</w:t>
        <w:br/>
      </w:r>
      <w:r>
        <w:rPr>
          <w:rFonts w:ascii="Consolas" w:hAnsi="Consolas"/>
          <w:sz w:val="18"/>
        </w:rPr>
        <w:t xml:space="preserve">    ON D.DEPARTMENT_ID = E.DEPARTMENT_ID</w:t>
        <w:br/>
      </w:r>
      <w:r>
        <w:rPr>
          <w:rFonts w:ascii="Consolas" w:hAnsi="Consolas"/>
          <w:sz w:val="18"/>
        </w:rPr>
        <w:t xml:space="preserve">   AND E.SALARY &gt; 5000;</w:t>
      </w:r>
    </w:p>
    <w:p>
      <w:pPr>
        <w:pStyle w:val="Heading1"/>
      </w:pPr>
      <w:r>
        <w:t>6. RIGHT JOIN / RIGHT OUTER JOIN</w:t>
      </w:r>
    </w:p>
    <w:p>
      <w:r>
        <w:t>Rule: Keep every right-side row. Unmatched left-side columns become NULL.</w:t>
      </w:r>
    </w:p>
    <w:p>
      <w:r>
        <w:rPr>
          <w:rFonts w:ascii="Consolas" w:hAnsi="Consolas"/>
          <w:sz w:val="18"/>
        </w:rPr>
        <w:t>SELECT E.EMPLOYEE_ID, D.DEPARTMENT_NAME</w:t>
        <w:br/>
      </w:r>
      <w:r>
        <w:rPr>
          <w:rFonts w:ascii="Consolas" w:hAnsi="Consolas"/>
          <w:sz w:val="18"/>
        </w:rPr>
        <w:t>FROM EMPLOYEES E</w:t>
        <w:br/>
      </w:r>
      <w:r>
        <w:rPr>
          <w:rFonts w:ascii="Consolas" w:hAnsi="Consolas"/>
          <w:sz w:val="18"/>
        </w:rPr>
        <w:t>RIGHT JOIN DEPARTMENTS D</w:t>
        <w:br/>
      </w:r>
      <w:r>
        <w:rPr>
          <w:rFonts w:ascii="Consolas" w:hAnsi="Consolas"/>
          <w:sz w:val="18"/>
        </w:rPr>
        <w:t xml:space="preserve">    ON E.DEPARTMENT_ID = D.DEPARTMENT_ID;</w:t>
      </w:r>
    </w:p>
    <w:p>
      <w:r>
        <w:t>MySQL supports RIGHT JOIN. LEFT JOIN is often preferred by convention because reversing table order can make the query easier to read.</w:t>
      </w:r>
    </w:p>
    <w:p>
      <w:pPr>
        <w:pStyle w:val="Heading1"/>
      </w:pPr>
      <w:r>
        <w:t>7. FULL OUTER JOIN</w:t>
      </w:r>
    </w:p>
    <w:p>
      <w:r>
        <w:t>MySQL does not support FULL OUTER JOIN directly. Combine LEFT JOIN and RIGHT JOIN with UNION when both unmatched sides are required.</w:t>
      </w:r>
    </w:p>
    <w:p>
      <w:r>
        <w:rPr>
          <w:rFonts w:ascii="Consolas" w:hAnsi="Consolas"/>
          <w:sz w:val="18"/>
        </w:rPr>
        <w:t>SELECT E.EMPLOYEE_ID, D.DEPARTMENT_ID</w:t>
        <w:br/>
      </w:r>
      <w:r>
        <w:rPr>
          <w:rFonts w:ascii="Consolas" w:hAnsi="Consolas"/>
          <w:sz w:val="18"/>
        </w:rPr>
        <w:t>FROM EMPLOYEES E</w:t>
        <w:br/>
      </w:r>
      <w:r>
        <w:rPr>
          <w:rFonts w:ascii="Consolas" w:hAnsi="Consolas"/>
          <w:sz w:val="18"/>
        </w:rPr>
        <w:t>LEFT JOIN DEPARTMENTS D</w:t>
        <w:br/>
      </w:r>
      <w:r>
        <w:rPr>
          <w:rFonts w:ascii="Consolas" w:hAnsi="Consolas"/>
          <w:sz w:val="18"/>
        </w:rPr>
        <w:t xml:space="preserve">    ON E.DEPARTMENT_ID = D.DEPARTMENT_ID</w:t>
        <w:br/>
      </w:r>
      <w:r>
        <w:rPr>
          <w:rFonts w:ascii="Consolas" w:hAnsi="Consolas"/>
          <w:sz w:val="18"/>
        </w:rPr>
        <w:br/>
      </w:r>
      <w:r>
        <w:rPr>
          <w:rFonts w:ascii="Consolas" w:hAnsi="Consolas"/>
          <w:sz w:val="18"/>
        </w:rPr>
        <w:t>UNION</w:t>
        <w:br/>
      </w:r>
      <w:r>
        <w:rPr>
          <w:rFonts w:ascii="Consolas" w:hAnsi="Consolas"/>
          <w:sz w:val="18"/>
        </w:rPr>
        <w:br/>
      </w:r>
      <w:r>
        <w:rPr>
          <w:rFonts w:ascii="Consolas" w:hAnsi="Consolas"/>
          <w:sz w:val="18"/>
        </w:rPr>
        <w:t>SELECT E.EMPLOYEE_ID, D.DEPARTMENT_ID</w:t>
        <w:br/>
      </w:r>
      <w:r>
        <w:rPr>
          <w:rFonts w:ascii="Consolas" w:hAnsi="Consolas"/>
          <w:sz w:val="18"/>
        </w:rPr>
        <w:t>FROM EMPLOYEES E</w:t>
        <w:br/>
      </w:r>
      <w:r>
        <w:rPr>
          <w:rFonts w:ascii="Consolas" w:hAnsi="Consolas"/>
          <w:sz w:val="18"/>
        </w:rPr>
        <w:t>RIGHT JOIN DEPARTMENTS D</w:t>
        <w:br/>
      </w:r>
      <w:r>
        <w:rPr>
          <w:rFonts w:ascii="Consolas" w:hAnsi="Consolas"/>
          <w:sz w:val="18"/>
        </w:rPr>
        <w:t xml:space="preserve">    ON E.DEPARTMENT_ID = D.DEPARTMENT_ID;</w:t>
      </w:r>
    </w:p>
    <w:p>
      <w:pPr>
        <w:pStyle w:val="Heading1"/>
      </w:pPr>
      <w:r>
        <w:t>8. SELF JOIN</w:t>
      </w:r>
    </w:p>
    <w:p>
      <w:r>
        <w:t>Rule: Join a table to itself when two rows in the same table have a relationship.</w:t>
      </w:r>
    </w:p>
    <w:p>
      <w:r>
        <w:rPr>
          <w:rFonts w:ascii="Consolas" w:hAnsi="Consolas"/>
          <w:sz w:val="18"/>
        </w:rPr>
        <w:t>SELECT E.FIRST_NAME AS Employee, M.FIRST_NAME AS Manager</w:t>
        <w:br/>
      </w:r>
      <w:r>
        <w:rPr>
          <w:rFonts w:ascii="Consolas" w:hAnsi="Consolas"/>
          <w:sz w:val="18"/>
        </w:rPr>
        <w:t>FROM EMPLOYEES E</w:t>
        <w:br/>
      </w:r>
      <w:r>
        <w:rPr>
          <w:rFonts w:ascii="Consolas" w:hAnsi="Consolas"/>
          <w:sz w:val="18"/>
        </w:rPr>
        <w:t>LEFT JOIN EMPLOYEES M</w:t>
        <w:br/>
      </w:r>
      <w:r>
        <w:rPr>
          <w:rFonts w:ascii="Consolas" w:hAnsi="Consolas"/>
          <w:sz w:val="18"/>
        </w:rPr>
        <w:t xml:space="preserve">    ON E.MANAGER_ID = M.EMPLOYEE_ID;</w:t>
      </w:r>
    </w:p>
    <w:p>
      <w:pPr>
        <w:pStyle w:val="Heading1"/>
      </w:pPr>
      <w:r>
        <w:t>9. NON-EQUI JOIN</w:t>
      </w:r>
    </w:p>
    <w:p>
      <w:r>
        <w:t>Rule: The join condition can use ranges or inequalities, not only =.</w:t>
      </w:r>
    </w:p>
    <w:p>
      <w:r>
        <w:rPr>
          <w:rFonts w:ascii="Consolas" w:hAnsi="Consolas"/>
          <w:sz w:val="18"/>
        </w:rPr>
        <w:t>SELECT E.FIRST_NAME, E.SALARY, J.JOB_TITLE</w:t>
        <w:br/>
      </w:r>
      <w:r>
        <w:rPr>
          <w:rFonts w:ascii="Consolas" w:hAnsi="Consolas"/>
          <w:sz w:val="18"/>
        </w:rPr>
        <w:t>FROM EMPLOYEES E</w:t>
        <w:br/>
      </w:r>
      <w:r>
        <w:rPr>
          <w:rFonts w:ascii="Consolas" w:hAnsi="Consolas"/>
          <w:sz w:val="18"/>
        </w:rPr>
        <w:t>JOIN JOBS J</w:t>
        <w:br/>
      </w:r>
      <w:r>
        <w:rPr>
          <w:rFonts w:ascii="Consolas" w:hAnsi="Consolas"/>
          <w:sz w:val="18"/>
        </w:rPr>
        <w:t xml:space="preserve">    ON E.SALARY BETWEEN J.MIN_SALARY AND J.MAX_SALARY;</w:t>
      </w:r>
    </w:p>
    <w:p>
      <w:pPr>
        <w:pStyle w:val="Heading1"/>
      </w:pPr>
      <w:r>
        <w:t>10. CROSS JOIN</w:t>
      </w:r>
    </w:p>
    <w:p>
      <w:r>
        <w:t>Rule: Every left row is paired with every right row (Cartesian product).</w:t>
      </w:r>
    </w:p>
    <w:p>
      <w:r>
        <w:rPr>
          <w:rFonts w:ascii="Consolas" w:hAnsi="Consolas"/>
          <w:sz w:val="18"/>
        </w:rPr>
        <w:t>SELECT D.DEPARTMENT_NAME, J.JOB_TITLE</w:t>
        <w:br/>
      </w:r>
      <w:r>
        <w:rPr>
          <w:rFonts w:ascii="Consolas" w:hAnsi="Consolas"/>
          <w:sz w:val="18"/>
        </w:rPr>
        <w:t>FROM DEPARTMENTS D</w:t>
        <w:br/>
      </w:r>
      <w:r>
        <w:rPr>
          <w:rFonts w:ascii="Consolas" w:hAnsi="Consolas"/>
          <w:sz w:val="18"/>
        </w:rPr>
        <w:t>CROSS JOIN JOBS J;</w:t>
      </w:r>
    </w:p>
    <w:p>
      <w:pPr>
        <w:pStyle w:val="Heading1"/>
      </w:pPr>
      <w:r>
        <w:t>11. Subquery Decision Rule</w:t>
      </w:r>
    </w:p>
    <w:p>
      <w:r>
        <w:rPr>
          <w:rFonts w:ascii="Consolas" w:hAnsi="Consolas"/>
          <w:sz w:val="18"/>
        </w:rPr>
        <w:t>What does the inner query return?</w:t>
        <w:br/>
      </w:r>
      <w:r>
        <w:rPr>
          <w:rFonts w:ascii="Consolas" w:hAnsi="Consolas"/>
          <w:sz w:val="18"/>
        </w:rPr>
        <w:br/>
      </w:r>
      <w:r>
        <w:rPr>
          <w:rFonts w:ascii="Consolas" w:hAnsi="Consolas"/>
          <w:sz w:val="18"/>
        </w:rPr>
        <w:t>ONE VALUE</w:t>
        <w:br/>
      </w:r>
      <w:r>
        <w:rPr>
          <w:rFonts w:ascii="Consolas" w:hAnsi="Consolas"/>
          <w:sz w:val="18"/>
        </w:rPr>
        <w:t xml:space="preserve">  -&gt; Scalar subquery</w:t>
        <w:br/>
      </w:r>
      <w:r>
        <w:rPr>
          <w:rFonts w:ascii="Consolas" w:hAnsi="Consolas"/>
          <w:sz w:val="18"/>
        </w:rPr>
        <w:t xml:space="preserve">  -&gt; Use =, &gt;, &lt;, &gt;=, &lt;=, &lt;&gt;</w:t>
        <w:br/>
      </w:r>
      <w:r>
        <w:rPr>
          <w:rFonts w:ascii="Consolas" w:hAnsi="Consolas"/>
          <w:sz w:val="18"/>
        </w:rPr>
        <w:br/>
      </w:r>
      <w:r>
        <w:rPr>
          <w:rFonts w:ascii="Consolas" w:hAnsi="Consolas"/>
          <w:sz w:val="18"/>
        </w:rPr>
        <w:t>MANY VALUES</w:t>
        <w:br/>
      </w:r>
      <w:r>
        <w:rPr>
          <w:rFonts w:ascii="Consolas" w:hAnsi="Consolas"/>
          <w:sz w:val="18"/>
        </w:rPr>
        <w:t xml:space="preserve">  -&gt; IN / ANY / SOME / ALL</w:t>
        <w:br/>
      </w:r>
      <w:r>
        <w:rPr>
          <w:rFonts w:ascii="Consolas" w:hAnsi="Consolas"/>
          <w:sz w:val="18"/>
        </w:rPr>
        <w:br/>
      </w:r>
      <w:r>
        <w:rPr>
          <w:rFonts w:ascii="Consolas" w:hAnsi="Consolas"/>
          <w:sz w:val="18"/>
        </w:rPr>
        <w:t>ROWS + COLUMNS</w:t>
        <w:br/>
      </w:r>
      <w:r>
        <w:rPr>
          <w:rFonts w:ascii="Consolas" w:hAnsi="Consolas"/>
          <w:sz w:val="18"/>
        </w:rPr>
        <w:t xml:space="preserve">  -&gt; FROM (subquery) AS alias</w:t>
        <w:br/>
      </w:r>
      <w:r>
        <w:rPr>
          <w:rFonts w:ascii="Consolas" w:hAnsi="Consolas"/>
          <w:sz w:val="18"/>
        </w:rPr>
        <w:t xml:space="preserve">  -&gt; Derived table</w:t>
        <w:br/>
      </w:r>
      <w:r>
        <w:rPr>
          <w:rFonts w:ascii="Consolas" w:hAnsi="Consolas"/>
          <w:sz w:val="18"/>
        </w:rPr>
        <w:br/>
      </w:r>
      <w:r>
        <w:rPr>
          <w:rFonts w:ascii="Consolas" w:hAnsi="Consolas"/>
          <w:sz w:val="18"/>
        </w:rPr>
        <w:t>Does the inner query reference the outer query?</w:t>
        <w:br/>
      </w:r>
      <w:r>
        <w:rPr>
          <w:rFonts w:ascii="Consolas" w:hAnsi="Consolas"/>
          <w:sz w:val="18"/>
        </w:rPr>
        <w:t xml:space="preserve">  -&gt; YES: Correlated subquery</w:t>
        <w:br/>
      </w:r>
      <w:r>
        <w:rPr>
          <w:rFonts w:ascii="Consolas" w:hAnsi="Consolas"/>
          <w:sz w:val="18"/>
        </w:rPr>
        <w:t xml:space="preserve">  -&gt; NO:  Non-correlated subquery</w:t>
        <w:br/>
      </w:r>
      <w:r>
        <w:rPr>
          <w:rFonts w:ascii="Consolas" w:hAnsi="Consolas"/>
          <w:sz w:val="18"/>
        </w:rPr>
        <w:br/>
      </w:r>
      <w:r>
        <w:rPr>
          <w:rFonts w:ascii="Consolas" w:hAnsi="Consolas"/>
          <w:sz w:val="18"/>
        </w:rPr>
        <w:t>Do I only need to know whether a match exists?</w:t>
        <w:br/>
      </w:r>
      <w:r>
        <w:rPr>
          <w:rFonts w:ascii="Consolas" w:hAnsi="Consolas"/>
          <w:sz w:val="18"/>
        </w:rPr>
        <w:t xml:space="preserve">  -&gt; EXISTS / NOT EXISTS</w:t>
      </w:r>
    </w:p>
    <w:p>
      <w:pPr>
        <w:pStyle w:val="Heading1"/>
      </w:pPr>
      <w:r>
        <w:t>12. Scalar Subquery</w:t>
      </w:r>
    </w:p>
    <w:p>
      <w:r>
        <w:t>Rule: Returns one value (one row and one column).</w:t>
      </w:r>
    </w:p>
    <w:p>
      <w:r>
        <w:rPr>
          <w:rFonts w:ascii="Consolas" w:hAnsi="Consolas"/>
          <w:sz w:val="18"/>
        </w:rPr>
        <w:t>SELECT EMPLOYEE_ID, FIRST_NAME, SALARY</w:t>
        <w:br/>
      </w:r>
      <w:r>
        <w:rPr>
          <w:rFonts w:ascii="Consolas" w:hAnsi="Consolas"/>
          <w:sz w:val="18"/>
        </w:rPr>
        <w:t>FROM EMPLOYEES</w:t>
        <w:br/>
      </w:r>
      <w:r>
        <w:rPr>
          <w:rFonts w:ascii="Consolas" w:hAnsi="Consolas"/>
          <w:sz w:val="18"/>
        </w:rPr>
        <w:t>WHERE SALARY &gt; (</w:t>
        <w:br/>
      </w:r>
      <w:r>
        <w:rPr>
          <w:rFonts w:ascii="Consolas" w:hAnsi="Consolas"/>
          <w:sz w:val="18"/>
        </w:rPr>
        <w:t xml:space="preserve">    SELECT AVG(SALARY)</w:t>
        <w:br/>
      </w:r>
      <w:r>
        <w:rPr>
          <w:rFonts w:ascii="Consolas" w:hAnsi="Consolas"/>
          <w:sz w:val="18"/>
        </w:rPr>
        <w:t xml:space="preserve">    FROM EMPLOYEES</w:t>
        <w:br/>
      </w:r>
      <w:r>
        <w:rPr>
          <w:rFonts w:ascii="Consolas" w:hAnsi="Consolas"/>
          <w:sz w:val="18"/>
        </w:rPr>
        <w:t>);</w:t>
      </w:r>
    </w:p>
    <w:p>
      <w:pPr>
        <w:pStyle w:val="ListBullet"/>
      </w:pPr>
      <w:r>
        <w:t>The inner result is a single value: the company average salary.</w:t>
      </w:r>
    </w:p>
    <w:p>
      <w:pPr>
        <w:pStyle w:val="ListBullet"/>
      </w:pPr>
      <w:r>
        <w:t>If a scalar subquery returns multiple rows, operators such as &gt; or = can fail.</w:t>
      </w:r>
    </w:p>
    <w:p>
      <w:pPr>
        <w:pStyle w:val="Heading1"/>
      </w:pPr>
      <w:r>
        <w:t>13. Multi-Row Subquery</w:t>
      </w:r>
    </w:p>
    <w:p>
      <w:r>
        <w:t>Rule: When the subquery can return multiple values, use an operator that accepts a set.</w:t>
      </w:r>
    </w:p>
    <w:p>
      <w:r>
        <w:rPr>
          <w:rFonts w:ascii="Consolas" w:hAnsi="Consolas"/>
          <w:sz w:val="18"/>
        </w:rPr>
        <w:t>SELECT *</w:t>
        <w:br/>
      </w:r>
      <w:r>
        <w:rPr>
          <w:rFonts w:ascii="Consolas" w:hAnsi="Consolas"/>
          <w:sz w:val="18"/>
        </w:rPr>
        <w:t>FROM EMPLOYEES</w:t>
        <w:br/>
      </w:r>
      <w:r>
        <w:rPr>
          <w:rFonts w:ascii="Consolas" w:hAnsi="Consolas"/>
          <w:sz w:val="18"/>
        </w:rPr>
        <w:t>WHERE DEPARTMENT_ID IN (</w:t>
        <w:br/>
      </w:r>
      <w:r>
        <w:rPr>
          <w:rFonts w:ascii="Consolas" w:hAnsi="Consolas"/>
          <w:sz w:val="18"/>
        </w:rPr>
        <w:t xml:space="preserve">    SELECT DEPARTMENT_ID</w:t>
        <w:br/>
      </w:r>
      <w:r>
        <w:rPr>
          <w:rFonts w:ascii="Consolas" w:hAnsi="Consolas"/>
          <w:sz w:val="18"/>
        </w:rPr>
        <w:t xml:space="preserve">    FROM DEPARTMENTS</w:t>
        <w:br/>
      </w:r>
      <w:r>
        <w:rPr>
          <w:rFonts w:ascii="Consolas" w:hAnsi="Consolas"/>
          <w:sz w:val="18"/>
        </w:rPr>
        <w:t xml:space="preserve">    WHERE LOCATION_ID = 1700</w:t>
        <w:br/>
      </w:r>
      <w:r>
        <w:rPr>
          <w:rFonts w:ascii="Consolas" w:hAnsi="Consolas"/>
          <w:sz w:val="18"/>
        </w:rPr>
        <w:t>);</w:t>
      </w:r>
    </w:p>
    <w:p>
      <w:pPr>
        <w:pStyle w:val="ListBullet"/>
      </w:pPr>
      <w:r>
        <w:t>IN means the value matches at least one value in the returned set.</w:t>
      </w:r>
    </w:p>
    <w:p>
      <w:pPr>
        <w:pStyle w:val="ListBullet"/>
      </w:pPr>
      <w:r>
        <w:t>ANY/SOME means the comparison is true for at least one returned value.</w:t>
      </w:r>
    </w:p>
    <w:p>
      <w:pPr>
        <w:pStyle w:val="ListBullet"/>
      </w:pPr>
      <w:r>
        <w:t>ALL means the comparison is true for every returned value.</w:t>
      </w:r>
    </w:p>
    <w:p>
      <w:pPr>
        <w:pStyle w:val="ListBullet"/>
      </w:pPr>
      <w:r>
        <w:t>Do not use = when the subquery can return multiple rows.</w:t>
      </w:r>
    </w:p>
    <w:p>
      <w:pPr>
        <w:pStyle w:val="Heading1"/>
      </w:pPr>
      <w:r>
        <w:t>14. ANY / ALL</w:t>
      </w:r>
    </w:p>
    <w:p>
      <w:r>
        <w:rPr>
          <w:rFonts w:ascii="Consolas" w:hAnsi="Consolas"/>
          <w:sz w:val="18"/>
        </w:rPr>
        <w:t>-- Greater than at least one value</w:t>
        <w:br/>
      </w:r>
      <w:r>
        <w:rPr>
          <w:rFonts w:ascii="Consolas" w:hAnsi="Consolas"/>
          <w:sz w:val="18"/>
        </w:rPr>
        <w:t>SELECT *</w:t>
        <w:br/>
      </w:r>
      <w:r>
        <w:rPr>
          <w:rFonts w:ascii="Consolas" w:hAnsi="Consolas"/>
          <w:sz w:val="18"/>
        </w:rPr>
        <w:t>FROM EMPLOYEES</w:t>
        <w:br/>
      </w:r>
      <w:r>
        <w:rPr>
          <w:rFonts w:ascii="Consolas" w:hAnsi="Consolas"/>
          <w:sz w:val="18"/>
        </w:rPr>
        <w:t>WHERE SALARY &gt; ANY (</w:t>
        <w:br/>
      </w:r>
      <w:r>
        <w:rPr>
          <w:rFonts w:ascii="Consolas" w:hAnsi="Consolas"/>
          <w:sz w:val="18"/>
        </w:rPr>
        <w:t xml:space="preserve">    SELECT SALARY</w:t>
        <w:br/>
      </w:r>
      <w:r>
        <w:rPr>
          <w:rFonts w:ascii="Consolas" w:hAnsi="Consolas"/>
          <w:sz w:val="18"/>
        </w:rPr>
        <w:t xml:space="preserve">    FROM EMPLOYEES</w:t>
        <w:br/>
      </w:r>
      <w:r>
        <w:rPr>
          <w:rFonts w:ascii="Consolas" w:hAnsi="Consolas"/>
          <w:sz w:val="18"/>
        </w:rPr>
        <w:t xml:space="preserve">    WHERE DEPARTMENT_ID = 50</w:t>
        <w:br/>
      </w:r>
      <w:r>
        <w:rPr>
          <w:rFonts w:ascii="Consolas" w:hAnsi="Consolas"/>
          <w:sz w:val="18"/>
        </w:rPr>
        <w:t>);</w:t>
        <w:br/>
      </w:r>
      <w:r>
        <w:rPr>
          <w:rFonts w:ascii="Consolas" w:hAnsi="Consolas"/>
          <w:sz w:val="18"/>
        </w:rPr>
        <w:br/>
      </w:r>
      <w:r>
        <w:rPr>
          <w:rFonts w:ascii="Consolas" w:hAnsi="Consolas"/>
          <w:sz w:val="18"/>
        </w:rPr>
        <w:t>-- Greater than every value</w:t>
        <w:br/>
      </w:r>
      <w:r>
        <w:rPr>
          <w:rFonts w:ascii="Consolas" w:hAnsi="Consolas"/>
          <w:sz w:val="18"/>
        </w:rPr>
        <w:t>SELECT *</w:t>
        <w:br/>
      </w:r>
      <w:r>
        <w:rPr>
          <w:rFonts w:ascii="Consolas" w:hAnsi="Consolas"/>
          <w:sz w:val="18"/>
        </w:rPr>
        <w:t>FROM EMPLOYEES</w:t>
        <w:br/>
      </w:r>
      <w:r>
        <w:rPr>
          <w:rFonts w:ascii="Consolas" w:hAnsi="Consolas"/>
          <w:sz w:val="18"/>
        </w:rPr>
        <w:t>WHERE SALARY &gt; ALL (</w:t>
        <w:br/>
      </w:r>
      <w:r>
        <w:rPr>
          <w:rFonts w:ascii="Consolas" w:hAnsi="Consolas"/>
          <w:sz w:val="18"/>
        </w:rPr>
        <w:t xml:space="preserve">    SELECT SALARY</w:t>
        <w:br/>
      </w:r>
      <w:r>
        <w:rPr>
          <w:rFonts w:ascii="Consolas" w:hAnsi="Consolas"/>
          <w:sz w:val="18"/>
        </w:rPr>
        <w:t xml:space="preserve">    FROM EMPLOYEES</w:t>
        <w:br/>
      </w:r>
      <w:r>
        <w:rPr>
          <w:rFonts w:ascii="Consolas" w:hAnsi="Consolas"/>
          <w:sz w:val="18"/>
        </w:rPr>
        <w:t xml:space="preserve">    WHERE DEPARTMENT_ID = 50</w:t>
        <w:br/>
      </w:r>
      <w:r>
        <w:rPr>
          <w:rFonts w:ascii="Consolas" w:hAnsi="Consolas"/>
          <w:sz w:val="18"/>
        </w:rPr>
        <w:t>);</w:t>
      </w:r>
    </w:p>
    <w:p>
      <w:pPr>
        <w:pStyle w:val="Heading1"/>
      </w:pPr>
      <w:r>
        <w:t>15. EXISTS</w:t>
      </w:r>
    </w:p>
    <w:p>
      <w:r>
        <w:t>Rule: EXISTS asks whether the subquery produces at least one matching row. It is an existence test, not a value comparison.</w:t>
      </w:r>
    </w:p>
    <w:p>
      <w:r>
        <w:rPr>
          <w:rFonts w:ascii="Consolas" w:hAnsi="Consolas"/>
          <w:sz w:val="18"/>
        </w:rPr>
        <w:t>SELECT D.DEPARTMENT_ID, D.DEPARTMENT_NAME</w:t>
        <w:br/>
      </w:r>
      <w:r>
        <w:rPr>
          <w:rFonts w:ascii="Consolas" w:hAnsi="Consolas"/>
          <w:sz w:val="18"/>
        </w:rPr>
        <w:t>FROM DEPARTMENTS D</w:t>
        <w:br/>
      </w:r>
      <w:r>
        <w:rPr>
          <w:rFonts w:ascii="Consolas" w:hAnsi="Consolas"/>
          <w:sz w:val="18"/>
        </w:rPr>
        <w:t>WHERE EXISTS (</w:t>
        <w:br/>
      </w:r>
      <w:r>
        <w:rPr>
          <w:rFonts w:ascii="Consolas" w:hAnsi="Consolas"/>
          <w:sz w:val="18"/>
        </w:rPr>
        <w:t xml:space="preserve">    SELECT 1</w:t>
        <w:br/>
      </w:r>
      <w:r>
        <w:rPr>
          <w:rFonts w:ascii="Consolas" w:hAnsi="Consolas"/>
          <w:sz w:val="18"/>
        </w:rPr>
        <w:t xml:space="preserve">    FROM EMPLOYEES E</w:t>
        <w:br/>
      </w:r>
      <w:r>
        <w:rPr>
          <w:rFonts w:ascii="Consolas" w:hAnsi="Consolas"/>
          <w:sz w:val="18"/>
        </w:rPr>
        <w:t xml:space="preserve">    WHERE E.DEPARTMENT_ID = D.DEPARTMENT_ID</w:t>
        <w:br/>
      </w:r>
      <w:r>
        <w:rPr>
          <w:rFonts w:ascii="Consolas" w:hAnsi="Consolas"/>
          <w:sz w:val="18"/>
        </w:rPr>
        <w:t>);</w:t>
      </w:r>
    </w:p>
    <w:p>
      <w:pPr>
        <w:pStyle w:val="ListBullet"/>
      </w:pPr>
      <w:r>
        <w:t>SELECT 1 is conventional because EXISTS only cares whether a row exists.</w:t>
      </w:r>
    </w:p>
    <w:p>
      <w:pPr>
        <w:pStyle w:val="ListBullet"/>
      </w:pPr>
      <w:r>
        <w:t>Use EXISTS when the requirement is 'has at least one matching row'.</w:t>
      </w:r>
    </w:p>
    <w:p>
      <w:pPr>
        <w:pStyle w:val="ListBullet"/>
      </w:pPr>
      <w:r>
        <w:t>The outer row can appear once even when many matching inner rows exist.</w:t>
      </w:r>
    </w:p>
    <w:p>
      <w:pPr>
        <w:pStyle w:val="Heading1"/>
      </w:pPr>
      <w:r>
        <w:t>16. NOT EXISTS</w:t>
      </w:r>
    </w:p>
    <w:p>
      <w:r>
        <w:t>Rule: Return outer rows for which no matching inner row exists.</w:t>
      </w:r>
    </w:p>
    <w:p>
      <w:r>
        <w:rPr>
          <w:rFonts w:ascii="Consolas" w:hAnsi="Consolas"/>
          <w:sz w:val="18"/>
        </w:rPr>
        <w:t>SELECT D.DEPARTMENT_ID, D.DEPARTMENT_NAME</w:t>
        <w:br/>
      </w:r>
      <w:r>
        <w:rPr>
          <w:rFonts w:ascii="Consolas" w:hAnsi="Consolas"/>
          <w:sz w:val="18"/>
        </w:rPr>
        <w:t>FROM DEPARTMENTS D</w:t>
        <w:br/>
      </w:r>
      <w:r>
        <w:rPr>
          <w:rFonts w:ascii="Consolas" w:hAnsi="Consolas"/>
          <w:sz w:val="18"/>
        </w:rPr>
        <w:t>WHERE NOT EXISTS (</w:t>
        <w:br/>
      </w:r>
      <w:r>
        <w:rPr>
          <w:rFonts w:ascii="Consolas" w:hAnsi="Consolas"/>
          <w:sz w:val="18"/>
        </w:rPr>
        <w:t xml:space="preserve">    SELECT 1</w:t>
        <w:br/>
      </w:r>
      <w:r>
        <w:rPr>
          <w:rFonts w:ascii="Consolas" w:hAnsi="Consolas"/>
          <w:sz w:val="18"/>
        </w:rPr>
        <w:t xml:space="preserve">    FROM EMPLOYEES E</w:t>
        <w:br/>
      </w:r>
      <w:r>
        <w:rPr>
          <w:rFonts w:ascii="Consolas" w:hAnsi="Consolas"/>
          <w:sz w:val="18"/>
        </w:rPr>
        <w:t xml:space="preserve">    WHERE E.DEPARTMENT_ID = D.DEPARTMENT_ID</w:t>
        <w:br/>
      </w:r>
      <w:r>
        <w:rPr>
          <w:rFonts w:ascii="Consolas" w:hAnsi="Consolas"/>
          <w:sz w:val="18"/>
        </w:rPr>
        <w:t>);</w:t>
      </w:r>
    </w:p>
    <w:p>
      <w:pPr>
        <w:pStyle w:val="Heading1"/>
      </w:pPr>
      <w:r>
        <w:t>17. Correlated Subquery</w:t>
      </w:r>
    </w:p>
    <w:p>
      <w:r>
        <w:t>Rule: The inner query references a value from the current outer row.</w:t>
      </w:r>
    </w:p>
    <w:p>
      <w:r>
        <w:rPr>
          <w:rFonts w:ascii="Consolas" w:hAnsi="Consolas"/>
          <w:sz w:val="18"/>
        </w:rPr>
        <w:t>SELECT E.EMPLOYEE_ID, E.FIRST_NAME, E.DEPARTMENT_ID, E.SALARY</w:t>
        <w:br/>
      </w:r>
      <w:r>
        <w:rPr>
          <w:rFonts w:ascii="Consolas" w:hAnsi="Consolas"/>
          <w:sz w:val="18"/>
        </w:rPr>
        <w:t>FROM EMPLOYEES E</w:t>
        <w:br/>
      </w:r>
      <w:r>
        <w:rPr>
          <w:rFonts w:ascii="Consolas" w:hAnsi="Consolas"/>
          <w:sz w:val="18"/>
        </w:rPr>
        <w:t>WHERE E.SALARY &gt; (</w:t>
        <w:br/>
      </w:r>
      <w:r>
        <w:rPr>
          <w:rFonts w:ascii="Consolas" w:hAnsi="Consolas"/>
          <w:sz w:val="18"/>
        </w:rPr>
        <w:t xml:space="preserve">    SELECT AVG(E2.SALARY)</w:t>
        <w:br/>
      </w:r>
      <w:r>
        <w:rPr>
          <w:rFonts w:ascii="Consolas" w:hAnsi="Consolas"/>
          <w:sz w:val="18"/>
        </w:rPr>
        <w:t xml:space="preserve">    FROM EMPLOYEES E2</w:t>
        <w:br/>
      </w:r>
      <w:r>
        <w:rPr>
          <w:rFonts w:ascii="Consolas" w:hAnsi="Consolas"/>
          <w:sz w:val="18"/>
        </w:rPr>
        <w:t xml:space="preserve">    WHERE E2.DEPARTMENT_ID = E.DEPARTMENT_ID</w:t>
        <w:br/>
      </w:r>
      <w:r>
        <w:rPr>
          <w:rFonts w:ascii="Consolas" w:hAnsi="Consolas"/>
          <w:sz w:val="18"/>
        </w:rPr>
        <w:t>);</w:t>
      </w:r>
    </w:p>
    <w:p>
      <w:r>
        <w:t>Conceptually: for each employee, calculate the average salary for that employee's department, then compare.</w:t>
      </w:r>
    </w:p>
    <w:p>
      <w:pPr>
        <w:pStyle w:val="Heading1"/>
      </w:pPr>
      <w:r>
        <w:t>18. EXISTS Can Also Be Correlated</w:t>
      </w:r>
    </w:p>
    <w:p>
      <w:r>
        <w:t>EXISTS and correlated are different ideas. EXISTS describes the test; correlated describes the dependency.</w:t>
      </w:r>
    </w:p>
    <w:p>
      <w:r>
        <w:rPr>
          <w:rFonts w:ascii="Consolas" w:hAnsi="Consolas"/>
          <w:sz w:val="18"/>
        </w:rPr>
        <w:t>SELECT D.DEPARTMENT_ID, D.DEPARTMENT_NAME</w:t>
        <w:br/>
      </w:r>
      <w:r>
        <w:rPr>
          <w:rFonts w:ascii="Consolas" w:hAnsi="Consolas"/>
          <w:sz w:val="18"/>
        </w:rPr>
        <w:t>FROM DEPARTMENTS D</w:t>
        <w:br/>
      </w:r>
      <w:r>
        <w:rPr>
          <w:rFonts w:ascii="Consolas" w:hAnsi="Consolas"/>
          <w:sz w:val="18"/>
        </w:rPr>
        <w:t>WHERE EXISTS (</w:t>
        <w:br/>
      </w:r>
      <w:r>
        <w:rPr>
          <w:rFonts w:ascii="Consolas" w:hAnsi="Consolas"/>
          <w:sz w:val="18"/>
        </w:rPr>
        <w:t xml:space="preserve">    SELECT 1</w:t>
        <w:br/>
      </w:r>
      <w:r>
        <w:rPr>
          <w:rFonts w:ascii="Consolas" w:hAnsi="Consolas"/>
          <w:sz w:val="18"/>
        </w:rPr>
        <w:t xml:space="preserve">    FROM EMPLOYEES E</w:t>
        <w:br/>
      </w:r>
      <w:r>
        <w:rPr>
          <w:rFonts w:ascii="Consolas" w:hAnsi="Consolas"/>
          <w:sz w:val="18"/>
        </w:rPr>
        <w:t xml:space="preserve">    WHERE E.DEPARTMENT_ID = D.DEPARTMENT_ID</w:t>
        <w:br/>
      </w:r>
      <w:r>
        <w:rPr>
          <w:rFonts w:ascii="Consolas" w:hAnsi="Consolas"/>
          <w:sz w:val="18"/>
        </w:rPr>
        <w:t>);</w:t>
      </w:r>
    </w:p>
    <w:p>
      <w:r>
        <w:t>The inner query references D.DEPARTMENT_ID, so this EXISTS subquery is correlated.</w:t>
      </w:r>
    </w:p>
    <w:p>
      <w:pPr>
        <w:pStyle w:val="Heading1"/>
      </w:pPr>
      <w:r>
        <w:t>19. Derived Table</w:t>
      </w:r>
    </w:p>
    <w:p>
      <w:r>
        <w:t>Rule: A subquery in FROM is a derived table. It returns rows and columns and is treated as a table by the outer query.</w:t>
      </w:r>
    </w:p>
    <w:p>
      <w:r>
        <w:rPr>
          <w:rFonts w:ascii="Consolas" w:hAnsi="Consolas"/>
          <w:sz w:val="18"/>
        </w:rPr>
        <w:t>SELECT salary, annual_salary, annual_salary * 0.20 AS tax</w:t>
        <w:br/>
      </w:r>
      <w:r>
        <w:rPr>
          <w:rFonts w:ascii="Consolas" w:hAnsi="Consolas"/>
          <w:sz w:val="18"/>
        </w:rPr>
        <w:t>FROM (</w:t>
        <w:br/>
      </w:r>
      <w:r>
        <w:rPr>
          <w:rFonts w:ascii="Consolas" w:hAnsi="Consolas"/>
          <w:sz w:val="18"/>
        </w:rPr>
        <w:t xml:space="preserve">    SELECT salary, salary * 12 AS annual_salary</w:t>
        <w:br/>
      </w:r>
      <w:r>
        <w:rPr>
          <w:rFonts w:ascii="Consolas" w:hAnsi="Consolas"/>
          <w:sz w:val="18"/>
        </w:rPr>
        <w:t xml:space="preserve">    FROM EMPLOYEES</w:t>
        <w:br/>
      </w:r>
      <w:r>
        <w:rPr>
          <w:rFonts w:ascii="Consolas" w:hAnsi="Consolas"/>
          <w:sz w:val="18"/>
        </w:rPr>
        <w:t>) AS E;</w:t>
      </w:r>
    </w:p>
    <w:p>
      <w:pPr>
        <w:pStyle w:val="ListBullet"/>
      </w:pPr>
      <w:r>
        <w:t>The derived table must have an alias in MySQL.</w:t>
      </w:r>
    </w:p>
    <w:p>
      <w:pPr>
        <w:pStyle w:val="ListBullet"/>
      </w:pPr>
      <w:r>
        <w:t>Columns exposed by the inner query become columns available to the outer query.</w:t>
      </w:r>
    </w:p>
    <w:p>
      <w:pPr>
        <w:pStyle w:val="ListBullet"/>
      </w:pPr>
      <w:r>
        <w:t>This is not the same as a scalar subquery: the result is used as a table.</w:t>
      </w:r>
    </w:p>
    <w:p>
      <w:pPr>
        <w:pStyle w:val="Heading1"/>
      </w:pPr>
      <w:r>
        <w:t>20. Subquery in SELECT</w:t>
      </w:r>
    </w:p>
    <w:p>
      <w:r>
        <w:t>Rule: A subquery used as a SELECT expression must produce a scalar value for each outer row.</w:t>
      </w:r>
    </w:p>
    <w:p>
      <w:r>
        <w:rPr>
          <w:rFonts w:ascii="Consolas" w:hAnsi="Consolas"/>
          <w:sz w:val="18"/>
        </w:rPr>
        <w:t>SELECT</w:t>
        <w:br/>
      </w:r>
      <w:r>
        <w:rPr>
          <w:rFonts w:ascii="Consolas" w:hAnsi="Consolas"/>
          <w:sz w:val="18"/>
        </w:rPr>
        <w:t xml:space="preserve">    E.EMPLOYEE_ID,</w:t>
        <w:br/>
      </w:r>
      <w:r>
        <w:rPr>
          <w:rFonts w:ascii="Consolas" w:hAnsi="Consolas"/>
          <w:sz w:val="18"/>
        </w:rPr>
        <w:t xml:space="preserve">    E.FIRST_NAME,</w:t>
        <w:br/>
      </w:r>
      <w:r>
        <w:rPr>
          <w:rFonts w:ascii="Consolas" w:hAnsi="Consolas"/>
          <w:sz w:val="18"/>
        </w:rPr>
        <w:t xml:space="preserve">    E.SALARY,</w:t>
        <w:br/>
      </w:r>
      <w:r>
        <w:rPr>
          <w:rFonts w:ascii="Consolas" w:hAnsi="Consolas"/>
          <w:sz w:val="18"/>
        </w:rPr>
        <w:t xml:space="preserve">    (</w:t>
        <w:br/>
      </w:r>
      <w:r>
        <w:rPr>
          <w:rFonts w:ascii="Consolas" w:hAnsi="Consolas"/>
          <w:sz w:val="18"/>
        </w:rPr>
        <w:t xml:space="preserve">        SELECT AVG(E2.SALARY)</w:t>
        <w:br/>
      </w:r>
      <w:r>
        <w:rPr>
          <w:rFonts w:ascii="Consolas" w:hAnsi="Consolas"/>
          <w:sz w:val="18"/>
        </w:rPr>
        <w:t xml:space="preserve">        FROM EMPLOYEES E2</w:t>
        <w:br/>
      </w:r>
      <w:r>
        <w:rPr>
          <w:rFonts w:ascii="Consolas" w:hAnsi="Consolas"/>
          <w:sz w:val="18"/>
        </w:rPr>
        <w:t xml:space="preserve">    ) AS Company_Avg_Salary</w:t>
        <w:br/>
      </w:r>
      <w:r>
        <w:rPr>
          <w:rFonts w:ascii="Consolas" w:hAnsi="Consolas"/>
          <w:sz w:val="18"/>
        </w:rPr>
        <w:t>FROM EMPLOYEES E;</w:t>
      </w:r>
    </w:p>
    <w:p>
      <w:pPr>
        <w:pStyle w:val="Heading1"/>
      </w:pPr>
      <w:r>
        <w:t>21. Same Business Question, Different SQL</w:t>
      </w:r>
    </w:p>
    <w:p>
      <w:r>
        <w:rPr>
          <w:rFonts w:ascii="Consolas" w:hAnsi="Consolas"/>
          <w:sz w:val="18"/>
        </w:rPr>
        <w:t>-- Using a JOIN</w:t>
        <w:br/>
      </w:r>
      <w:r>
        <w:rPr>
          <w:rFonts w:ascii="Consolas" w:hAnsi="Consolas"/>
          <w:sz w:val="18"/>
        </w:rPr>
        <w:t>SELECT E.*</w:t>
        <w:br/>
      </w:r>
      <w:r>
        <w:rPr>
          <w:rFonts w:ascii="Consolas" w:hAnsi="Consolas"/>
          <w:sz w:val="18"/>
        </w:rPr>
        <w:t>FROM EMPLOYEES E</w:t>
        <w:br/>
      </w:r>
      <w:r>
        <w:rPr>
          <w:rFonts w:ascii="Consolas" w:hAnsi="Consolas"/>
          <w:sz w:val="18"/>
        </w:rPr>
        <w:t>JOIN DEPARTMENTS D</w:t>
        <w:br/>
      </w:r>
      <w:r>
        <w:rPr>
          <w:rFonts w:ascii="Consolas" w:hAnsi="Consolas"/>
          <w:sz w:val="18"/>
        </w:rPr>
        <w:t xml:space="preserve">    ON E.DEPARTMENT_ID = D.DEPARTMENT_ID</w:t>
        <w:br/>
      </w:r>
      <w:r>
        <w:rPr>
          <w:rFonts w:ascii="Consolas" w:hAnsi="Consolas"/>
          <w:sz w:val="18"/>
        </w:rPr>
        <w:t>WHERE D.LOCATION_ID = 1700;</w:t>
        <w:br/>
      </w:r>
      <w:r>
        <w:rPr>
          <w:rFonts w:ascii="Consolas" w:hAnsi="Consolas"/>
          <w:sz w:val="18"/>
        </w:rPr>
        <w:br/>
      </w:r>
      <w:r>
        <w:rPr>
          <w:rFonts w:ascii="Consolas" w:hAnsi="Consolas"/>
          <w:sz w:val="18"/>
        </w:rPr>
        <w:t>-- Using an IN subquery</w:t>
        <w:br/>
      </w:r>
      <w:r>
        <w:rPr>
          <w:rFonts w:ascii="Consolas" w:hAnsi="Consolas"/>
          <w:sz w:val="18"/>
        </w:rPr>
        <w:t>SELECT *</w:t>
        <w:br/>
      </w:r>
      <w:r>
        <w:rPr>
          <w:rFonts w:ascii="Consolas" w:hAnsi="Consolas"/>
          <w:sz w:val="18"/>
        </w:rPr>
        <w:t>FROM EMPLOYEES</w:t>
        <w:br/>
      </w:r>
      <w:r>
        <w:rPr>
          <w:rFonts w:ascii="Consolas" w:hAnsi="Consolas"/>
          <w:sz w:val="18"/>
        </w:rPr>
        <w:t>WHERE DEPARTMENT_ID IN (</w:t>
        <w:br/>
      </w:r>
      <w:r>
        <w:rPr>
          <w:rFonts w:ascii="Consolas" w:hAnsi="Consolas"/>
          <w:sz w:val="18"/>
        </w:rPr>
        <w:t xml:space="preserve">    SELECT DEPARTMENT_ID</w:t>
        <w:br/>
      </w:r>
      <w:r>
        <w:rPr>
          <w:rFonts w:ascii="Consolas" w:hAnsi="Consolas"/>
          <w:sz w:val="18"/>
        </w:rPr>
        <w:t xml:space="preserve">    FROM DEPARTMENTS</w:t>
        <w:br/>
      </w:r>
      <w:r>
        <w:rPr>
          <w:rFonts w:ascii="Consolas" w:hAnsi="Consolas"/>
          <w:sz w:val="18"/>
        </w:rPr>
        <w:t xml:space="preserve">    WHERE LOCATION_ID = 1700</w:t>
        <w:br/>
      </w:r>
      <w:r>
        <w:rPr>
          <w:rFonts w:ascii="Consolas" w:hAnsi="Consolas"/>
          <w:sz w:val="18"/>
        </w:rPr>
        <w:t>);</w:t>
      </w:r>
    </w:p>
    <w:p>
      <w:r>
        <w:t>Both can be valid. Choose based on readability, required output, relationship complexity, and execution characteristics.</w:t>
      </w:r>
    </w:p>
    <w:p>
      <w:pPr>
        <w:pStyle w:val="Heading1"/>
      </w:pPr>
      <w:r>
        <w:t>22. JOIN vs EXISTS</w:t>
      </w:r>
    </w:p>
    <w:p>
      <w:r>
        <w:t>Critical rule: JOIN returns matching data and can multiply rows. EXISTS only answers whether a match exists.</w:t>
      </w:r>
    </w:p>
    <w:p>
      <w:r>
        <w:rPr>
          <w:rFonts w:ascii="Consolas" w:hAnsi="Consolas"/>
          <w:sz w:val="18"/>
        </w:rPr>
        <w:t>-- A department with 10 employees can appear 10 times here.</w:t>
        <w:br/>
      </w:r>
      <w:r>
        <w:rPr>
          <w:rFonts w:ascii="Consolas" w:hAnsi="Consolas"/>
          <w:sz w:val="18"/>
        </w:rPr>
        <w:t>SELECT D.DEPARTMENT_ID, D.DEPARTMENT_NAME</w:t>
        <w:br/>
      </w:r>
      <w:r>
        <w:rPr>
          <w:rFonts w:ascii="Consolas" w:hAnsi="Consolas"/>
          <w:sz w:val="18"/>
        </w:rPr>
        <w:t>FROM DEPARTMENTS D</w:t>
        <w:br/>
      </w:r>
      <w:r>
        <w:rPr>
          <w:rFonts w:ascii="Consolas" w:hAnsi="Consolas"/>
          <w:sz w:val="18"/>
        </w:rPr>
        <w:t>JOIN EMPLOYEES E</w:t>
        <w:br/>
      </w:r>
      <w:r>
        <w:rPr>
          <w:rFonts w:ascii="Consolas" w:hAnsi="Consolas"/>
          <w:sz w:val="18"/>
        </w:rPr>
        <w:t xml:space="preserve">    ON E.DEPARTMENT_ID = D.DEPARTMENT_ID;</w:t>
        <w:br/>
      </w:r>
      <w:r>
        <w:rPr>
          <w:rFonts w:ascii="Consolas" w:hAnsi="Consolas"/>
          <w:sz w:val="18"/>
        </w:rPr>
        <w:br/>
      </w:r>
      <w:r>
        <w:rPr>
          <w:rFonts w:ascii="Consolas" w:hAnsi="Consolas"/>
          <w:sz w:val="18"/>
        </w:rPr>
        <w:t>-- Each department appears at most once from the outer table.</w:t>
        <w:br/>
      </w:r>
      <w:r>
        <w:rPr>
          <w:rFonts w:ascii="Consolas" w:hAnsi="Consolas"/>
          <w:sz w:val="18"/>
        </w:rPr>
        <w:t>SELECT D.DEPARTMENT_ID, D.DEPARTMENT_NAME</w:t>
        <w:br/>
      </w:r>
      <w:r>
        <w:rPr>
          <w:rFonts w:ascii="Consolas" w:hAnsi="Consolas"/>
          <w:sz w:val="18"/>
        </w:rPr>
        <w:t>FROM DEPARTMENTS D</w:t>
        <w:br/>
      </w:r>
      <w:r>
        <w:rPr>
          <w:rFonts w:ascii="Consolas" w:hAnsi="Consolas"/>
          <w:sz w:val="18"/>
        </w:rPr>
        <w:t>WHERE EXISTS (</w:t>
        <w:br/>
      </w:r>
      <w:r>
        <w:rPr>
          <w:rFonts w:ascii="Consolas" w:hAnsi="Consolas"/>
          <w:sz w:val="18"/>
        </w:rPr>
        <w:t xml:space="preserve">    SELECT 1</w:t>
        <w:br/>
      </w:r>
      <w:r>
        <w:rPr>
          <w:rFonts w:ascii="Consolas" w:hAnsi="Consolas"/>
          <w:sz w:val="18"/>
        </w:rPr>
        <w:t xml:space="preserve">    FROM EMPLOYEES E</w:t>
        <w:br/>
      </w:r>
      <w:r>
        <w:rPr>
          <w:rFonts w:ascii="Consolas" w:hAnsi="Consolas"/>
          <w:sz w:val="18"/>
        </w:rPr>
        <w:t xml:space="preserve">    WHERE E.DEPARTMENT_ID = D.DEPARTMENT_ID</w:t>
        <w:br/>
      </w:r>
      <w:r>
        <w:rPr>
          <w:rFonts w:ascii="Consolas" w:hAnsi="Consolas"/>
          <w:sz w:val="18"/>
        </w:rPr>
        <w:t>);</w:t>
      </w:r>
    </w:p>
    <w:p>
      <w:pPr>
        <w:pStyle w:val="Heading1"/>
      </w:pPr>
      <w:r>
        <w:t>23. NOT IN + NULL Trap</w:t>
      </w:r>
    </w:p>
    <w:p>
      <w:r>
        <w:t>Rule: Be careful with NOT IN if the subquery can return NULL.</w:t>
      </w:r>
    </w:p>
    <w:p>
      <w:r>
        <w:rPr>
          <w:rFonts w:ascii="Consolas" w:hAnsi="Consolas"/>
          <w:sz w:val="18"/>
        </w:rPr>
        <w:t>-- Potentially problematic when MANAGER_ID contains NULL:</w:t>
        <w:br/>
      </w:r>
      <w:r>
        <w:rPr>
          <w:rFonts w:ascii="Consolas" w:hAnsi="Consolas"/>
          <w:sz w:val="18"/>
        </w:rPr>
        <w:t>-- SELECT *</w:t>
        <w:br/>
      </w:r>
      <w:r>
        <w:rPr>
          <w:rFonts w:ascii="Consolas" w:hAnsi="Consolas"/>
          <w:sz w:val="18"/>
        </w:rPr>
        <w:t>-- FROM EMPLOYEES</w:t>
        <w:br/>
      </w:r>
      <w:r>
        <w:rPr>
          <w:rFonts w:ascii="Consolas" w:hAnsi="Consolas"/>
          <w:sz w:val="18"/>
        </w:rPr>
        <w:t>-- WHERE EMPLOYEE_ID NOT IN (</w:t>
        <w:br/>
      </w:r>
      <w:r>
        <w:rPr>
          <w:rFonts w:ascii="Consolas" w:hAnsi="Consolas"/>
          <w:sz w:val="18"/>
        </w:rPr>
        <w:t>--     SELECT MANAGER_ID</w:t>
        <w:br/>
      </w:r>
      <w:r>
        <w:rPr>
          <w:rFonts w:ascii="Consolas" w:hAnsi="Consolas"/>
          <w:sz w:val="18"/>
        </w:rPr>
        <w:t>--     FROM EMPLOYEES</w:t>
        <w:br/>
      </w:r>
      <w:r>
        <w:rPr>
          <w:rFonts w:ascii="Consolas" w:hAnsi="Consolas"/>
          <w:sz w:val="18"/>
        </w:rPr>
        <w:t>-- );</w:t>
        <w:br/>
      </w:r>
      <w:r>
        <w:rPr>
          <w:rFonts w:ascii="Consolas" w:hAnsi="Consolas"/>
          <w:sz w:val="18"/>
        </w:rPr>
        <w:br/>
      </w:r>
      <w:r>
        <w:rPr>
          <w:rFonts w:ascii="Consolas" w:hAnsi="Consolas"/>
          <w:sz w:val="18"/>
        </w:rPr>
        <w:t>-- Safer NOT IN pattern:</w:t>
        <w:br/>
      </w:r>
      <w:r>
        <w:rPr>
          <w:rFonts w:ascii="Consolas" w:hAnsi="Consolas"/>
          <w:sz w:val="18"/>
        </w:rPr>
        <w:t>SELECT *</w:t>
        <w:br/>
      </w:r>
      <w:r>
        <w:rPr>
          <w:rFonts w:ascii="Consolas" w:hAnsi="Consolas"/>
          <w:sz w:val="18"/>
        </w:rPr>
        <w:t>FROM EMPLOYEES</w:t>
        <w:br/>
      </w:r>
      <w:r>
        <w:rPr>
          <w:rFonts w:ascii="Consolas" w:hAnsi="Consolas"/>
          <w:sz w:val="18"/>
        </w:rPr>
        <w:t>WHERE EMPLOYEE_ID NOT IN (</w:t>
        <w:br/>
      </w:r>
      <w:r>
        <w:rPr>
          <w:rFonts w:ascii="Consolas" w:hAnsi="Consolas"/>
          <w:sz w:val="18"/>
        </w:rPr>
        <w:t xml:space="preserve">    SELECT MANAGER_ID</w:t>
        <w:br/>
      </w:r>
      <w:r>
        <w:rPr>
          <w:rFonts w:ascii="Consolas" w:hAnsi="Consolas"/>
          <w:sz w:val="18"/>
        </w:rPr>
        <w:t xml:space="preserve">    FROM EMPLOYEES</w:t>
        <w:br/>
      </w:r>
      <w:r>
        <w:rPr>
          <w:rFonts w:ascii="Consolas" w:hAnsi="Consolas"/>
          <w:sz w:val="18"/>
        </w:rPr>
        <w:t xml:space="preserve">    WHERE MANAGER_ID IS NOT NULL</w:t>
        <w:br/>
      </w:r>
      <w:r>
        <w:rPr>
          <w:rFonts w:ascii="Consolas" w:hAnsi="Consolas"/>
          <w:sz w:val="18"/>
        </w:rPr>
        <w:t>);</w:t>
        <w:br/>
      </w:r>
      <w:r>
        <w:rPr>
          <w:rFonts w:ascii="Consolas" w:hAnsi="Consolas"/>
          <w:sz w:val="18"/>
        </w:rPr>
        <w:br/>
      </w:r>
      <w:r>
        <w:rPr>
          <w:rFonts w:ascii="Consolas" w:hAnsi="Consolas"/>
          <w:sz w:val="18"/>
        </w:rPr>
        <w:t>-- Often clearer for existence logic:</w:t>
        <w:br/>
      </w:r>
      <w:r>
        <w:rPr>
          <w:rFonts w:ascii="Consolas" w:hAnsi="Consolas"/>
          <w:sz w:val="18"/>
        </w:rPr>
        <w:t>SELECT E.*</w:t>
        <w:br/>
      </w:r>
      <w:r>
        <w:rPr>
          <w:rFonts w:ascii="Consolas" w:hAnsi="Consolas"/>
          <w:sz w:val="18"/>
        </w:rPr>
        <w:t>FROM EMPLOYEES E</w:t>
        <w:br/>
      </w:r>
      <w:r>
        <w:rPr>
          <w:rFonts w:ascii="Consolas" w:hAnsi="Consolas"/>
          <w:sz w:val="18"/>
        </w:rPr>
        <w:t>WHERE NOT EXISTS (</w:t>
        <w:br/>
      </w:r>
      <w:r>
        <w:rPr>
          <w:rFonts w:ascii="Consolas" w:hAnsi="Consolas"/>
          <w:sz w:val="18"/>
        </w:rPr>
        <w:t xml:space="preserve">    SELECT 1</w:t>
        <w:br/>
      </w:r>
      <w:r>
        <w:rPr>
          <w:rFonts w:ascii="Consolas" w:hAnsi="Consolas"/>
          <w:sz w:val="18"/>
        </w:rPr>
        <w:t xml:space="preserve">    FROM EMPLOYEES M</w:t>
        <w:br/>
      </w:r>
      <w:r>
        <w:rPr>
          <w:rFonts w:ascii="Consolas" w:hAnsi="Consolas"/>
          <w:sz w:val="18"/>
        </w:rPr>
        <w:t xml:space="preserve">    WHERE M.MANAGER_ID = E.EMPLOYEE_ID</w:t>
        <w:br/>
      </w:r>
      <w:r>
        <w:rPr>
          <w:rFonts w:ascii="Consolas" w:hAnsi="Consolas"/>
          <w:sz w:val="18"/>
        </w:rPr>
        <w:t>);</w:t>
      </w:r>
    </w:p>
    <w:p>
      <w:pPr>
        <w:pStyle w:val="Heading1"/>
      </w:pPr>
      <w:r>
        <w:t>24. Common Invalid Patterns</w:t>
      </w:r>
    </w:p>
    <w:p>
      <w:r>
        <w:rPr>
          <w:rFonts w:ascii="Consolas" w:hAnsi="Consolas"/>
          <w:sz w:val="18"/>
        </w:rPr>
        <w:t>-- Scalar operator with a subquery that returns multiple rows:</w:t>
        <w:br/>
      </w:r>
      <w:r>
        <w:rPr>
          <w:rFonts w:ascii="Consolas" w:hAnsi="Consolas"/>
          <w:sz w:val="18"/>
        </w:rPr>
        <w:t>-- SELECT *</w:t>
        <w:br/>
      </w:r>
      <w:r>
        <w:rPr>
          <w:rFonts w:ascii="Consolas" w:hAnsi="Consolas"/>
          <w:sz w:val="18"/>
        </w:rPr>
        <w:t>-- FROM EMPLOYEES</w:t>
        <w:br/>
      </w:r>
      <w:r>
        <w:rPr>
          <w:rFonts w:ascii="Consolas" w:hAnsi="Consolas"/>
          <w:sz w:val="18"/>
        </w:rPr>
        <w:t>-- WHERE SALARY = (</w:t>
        <w:br/>
      </w:r>
      <w:r>
        <w:rPr>
          <w:rFonts w:ascii="Consolas" w:hAnsi="Consolas"/>
          <w:sz w:val="18"/>
        </w:rPr>
        <w:t>--     SELECT SALARY</w:t>
        <w:br/>
      </w:r>
      <w:r>
        <w:rPr>
          <w:rFonts w:ascii="Consolas" w:hAnsi="Consolas"/>
          <w:sz w:val="18"/>
        </w:rPr>
        <w:t>--     FROM EMPLOYEES</w:t>
        <w:br/>
      </w:r>
      <w:r>
        <w:rPr>
          <w:rFonts w:ascii="Consolas" w:hAnsi="Consolas"/>
          <w:sz w:val="18"/>
        </w:rPr>
        <w:t>--     WHERE DEPARTMENT_ID = 50</w:t>
        <w:br/>
      </w:r>
      <w:r>
        <w:rPr>
          <w:rFonts w:ascii="Consolas" w:hAnsi="Consolas"/>
          <w:sz w:val="18"/>
        </w:rPr>
        <w:t>-- );</w:t>
        <w:br/>
      </w:r>
      <w:r>
        <w:rPr>
          <w:rFonts w:ascii="Consolas" w:hAnsi="Consolas"/>
          <w:sz w:val="18"/>
        </w:rPr>
        <w:br/>
      </w:r>
      <w:r>
        <w:rPr>
          <w:rFonts w:ascii="Consolas" w:hAnsi="Consolas"/>
          <w:sz w:val="18"/>
        </w:rPr>
        <w:t>-- Aggregate cannot normally be used directly in WHERE:</w:t>
        <w:br/>
      </w:r>
      <w:r>
        <w:rPr>
          <w:rFonts w:ascii="Consolas" w:hAnsi="Consolas"/>
          <w:sz w:val="18"/>
        </w:rPr>
        <w:t>-- SELECT *</w:t>
        <w:br/>
      </w:r>
      <w:r>
        <w:rPr>
          <w:rFonts w:ascii="Consolas" w:hAnsi="Consolas"/>
          <w:sz w:val="18"/>
        </w:rPr>
        <w:t>-- FROM EMPLOYEES</w:t>
        <w:br/>
      </w:r>
      <w:r>
        <w:rPr>
          <w:rFonts w:ascii="Consolas" w:hAnsi="Consolas"/>
          <w:sz w:val="18"/>
        </w:rPr>
        <w:t>-- WHERE AVG(SALARY) &gt; 5000;</w:t>
        <w:br/>
      </w:r>
      <w:r>
        <w:rPr>
          <w:rFonts w:ascii="Consolas" w:hAnsi="Consolas"/>
          <w:sz w:val="18"/>
        </w:rPr>
        <w:br/>
      </w:r>
      <w:r>
        <w:rPr>
          <w:rFonts w:ascii="Consolas" w:hAnsi="Consolas"/>
          <w:sz w:val="18"/>
        </w:rPr>
        <w:t>-- A SELECT alias cannot normally be reused by another expression</w:t>
        <w:br/>
      </w:r>
      <w:r>
        <w:rPr>
          <w:rFonts w:ascii="Consolas" w:hAnsi="Consolas"/>
          <w:sz w:val="18"/>
        </w:rPr>
        <w:t>-- in the same SELECT list:</w:t>
        <w:br/>
      </w:r>
      <w:r>
        <w:rPr>
          <w:rFonts w:ascii="Consolas" w:hAnsi="Consolas"/>
          <w:sz w:val="18"/>
        </w:rPr>
        <w:t>-- SELECT</w:t>
        <w:br/>
      </w:r>
      <w:r>
        <w:rPr>
          <w:rFonts w:ascii="Consolas" w:hAnsi="Consolas"/>
          <w:sz w:val="18"/>
        </w:rPr>
        <w:t>--     SALARY * 12 AS annual_salary,</w:t>
        <w:br/>
      </w:r>
      <w:r>
        <w:rPr>
          <w:rFonts w:ascii="Consolas" w:hAnsi="Consolas"/>
          <w:sz w:val="18"/>
        </w:rPr>
        <w:t>--     annual_salary * 0.20 AS tax</w:t>
        <w:br/>
      </w:r>
      <w:r>
        <w:rPr>
          <w:rFonts w:ascii="Consolas" w:hAnsi="Consolas"/>
          <w:sz w:val="18"/>
        </w:rPr>
        <w:t>-- FROM EMPLOYEES;</w:t>
        <w:br/>
      </w:r>
      <w:r>
        <w:rPr>
          <w:rFonts w:ascii="Consolas" w:hAnsi="Consolas"/>
          <w:sz w:val="18"/>
        </w:rPr>
        <w:br/>
      </w:r>
      <w:r>
        <w:rPr>
          <w:rFonts w:ascii="Consolas" w:hAnsi="Consolas"/>
          <w:sz w:val="18"/>
        </w:rPr>
        <w:t>-- A derived table needs an alias:</w:t>
        <w:br/>
      </w:r>
      <w:r>
        <w:rPr>
          <w:rFonts w:ascii="Consolas" w:hAnsi="Consolas"/>
          <w:sz w:val="18"/>
        </w:rPr>
        <w:t>-- SELECT *</w:t>
        <w:br/>
      </w:r>
      <w:r>
        <w:rPr>
          <w:rFonts w:ascii="Consolas" w:hAnsi="Consolas"/>
          <w:sz w:val="18"/>
        </w:rPr>
        <w:t>-- FROM (</w:t>
        <w:br/>
      </w:r>
      <w:r>
        <w:rPr>
          <w:rFonts w:ascii="Consolas" w:hAnsi="Consolas"/>
          <w:sz w:val="18"/>
        </w:rPr>
        <w:t>--     SELECT EMPLOYEE_ID</w:t>
        <w:br/>
      </w:r>
      <w:r>
        <w:rPr>
          <w:rFonts w:ascii="Consolas" w:hAnsi="Consolas"/>
          <w:sz w:val="18"/>
        </w:rPr>
        <w:t>--     FROM EMPLOYEES</w:t>
        <w:br/>
      </w:r>
      <w:r>
        <w:rPr>
          <w:rFonts w:ascii="Consolas" w:hAnsi="Consolas"/>
          <w:sz w:val="18"/>
        </w:rPr>
        <w:t>-- );</w:t>
        <w:br/>
      </w:r>
      <w:r>
        <w:rPr>
          <w:rFonts w:ascii="Consolas" w:hAnsi="Consolas"/>
          <w:sz w:val="18"/>
        </w:rPr>
        <w:br/>
      </w:r>
      <w:r>
        <w:rPr>
          <w:rFonts w:ascii="Consolas" w:hAnsi="Consolas"/>
          <w:sz w:val="18"/>
        </w:rPr>
        <w:t>-- Ambiguous column:</w:t>
        <w:br/>
      </w:r>
      <w:r>
        <w:rPr>
          <w:rFonts w:ascii="Consolas" w:hAnsi="Consolas"/>
          <w:sz w:val="18"/>
        </w:rPr>
        <w:t>-- SELECT DEPARTMENT_ID</w:t>
        <w:br/>
      </w:r>
      <w:r>
        <w:rPr>
          <w:rFonts w:ascii="Consolas" w:hAnsi="Consolas"/>
          <w:sz w:val="18"/>
        </w:rPr>
        <w:t>-- FROM EMPLOYEES E</w:t>
        <w:br/>
      </w:r>
      <w:r>
        <w:rPr>
          <w:rFonts w:ascii="Consolas" w:hAnsi="Consolas"/>
          <w:sz w:val="18"/>
        </w:rPr>
        <w:t>-- JOIN DEPARTMENTS D</w:t>
        <w:br/>
      </w:r>
      <w:r>
        <w:rPr>
          <w:rFonts w:ascii="Consolas" w:hAnsi="Consolas"/>
          <w:sz w:val="18"/>
        </w:rPr>
        <w:t>--     ON E.DEPARTMENT_ID = D.DEPARTMENT_ID;</w:t>
        <w:br/>
      </w:r>
      <w:r>
        <w:rPr>
          <w:rFonts w:ascii="Consolas" w:hAnsi="Consolas"/>
          <w:sz w:val="18"/>
        </w:rPr>
        <w:t>-- If both tables expose DEPARTMENT_ID, qualify it as E.DEPARTMENT_ID or D.DEPARTMENT_ID.</w:t>
      </w:r>
    </w:p>
    <w:p>
      <w:pPr>
        <w:pStyle w:val="Heading1"/>
      </w:pPr>
      <w:r>
        <w:t>25. One-Page Rules</w:t>
      </w:r>
    </w:p>
    <w:p>
      <w:pPr>
        <w:pStyle w:val="ListBullet"/>
      </w:pPr>
      <w:r>
        <w:t>INNER JOIN → only matching rows.</w:t>
      </w:r>
    </w:p>
    <w:p>
      <w:pPr>
        <w:pStyle w:val="ListBullet"/>
      </w:pPr>
      <w:r>
        <w:t>LEFT JOIN → keep every left row; unmatched right columns become NULL.</w:t>
      </w:r>
    </w:p>
    <w:p>
      <w:pPr>
        <w:pStyle w:val="ListBullet"/>
      </w:pPr>
      <w:r>
        <w:t>RIGHT JOIN → keep every right row; unmatched left columns become NULL.</w:t>
      </w:r>
    </w:p>
    <w:p>
      <w:pPr>
        <w:pStyle w:val="ListBullet"/>
      </w:pPr>
      <w:r>
        <w:t>FULL OUTER JOIN → not directly supported by MySQL.</w:t>
      </w:r>
    </w:p>
    <w:p>
      <w:pPr>
        <w:pStyle w:val="ListBullet"/>
      </w:pPr>
      <w:r>
        <w:t>SELF JOIN → same table used in two logical roles.</w:t>
      </w:r>
    </w:p>
    <w:p>
      <w:pPr>
        <w:pStyle w:val="ListBullet"/>
      </w:pPr>
      <w:r>
        <w:t>NON-EQUI JOIN → join condition can use BETWEEN or inequalities.</w:t>
      </w:r>
    </w:p>
    <w:p>
      <w:pPr>
        <w:pStyle w:val="ListBullet"/>
      </w:pPr>
      <w:r>
        <w:t>CROSS JOIN → every possible combination.</w:t>
      </w:r>
    </w:p>
    <w:p>
      <w:pPr>
        <w:pStyle w:val="ListBullet"/>
      </w:pPr>
      <w:r>
        <w:t>Scalar subquery → one value.</w:t>
      </w:r>
    </w:p>
    <w:p>
      <w:pPr>
        <w:pStyle w:val="ListBullet"/>
      </w:pPr>
      <w:r>
        <w:t>Multi-row subquery → IN / ANY / SOME / ALL.</w:t>
      </w:r>
    </w:p>
    <w:p>
      <w:pPr>
        <w:pStyle w:val="ListBullet"/>
      </w:pPr>
      <w:r>
        <w:t>EXISTS → at least one matching row exists.</w:t>
      </w:r>
    </w:p>
    <w:p>
      <w:pPr>
        <w:pStyle w:val="ListBullet"/>
      </w:pPr>
      <w:r>
        <w:t>NOT EXISTS → no matching row exists.</w:t>
      </w:r>
    </w:p>
    <w:p>
      <w:pPr>
        <w:pStyle w:val="ListBullet"/>
      </w:pPr>
      <w:r>
        <w:t>Correlated → inner query references the current outer row.</w:t>
      </w:r>
    </w:p>
    <w:p>
      <w:pPr>
        <w:pStyle w:val="ListBullet"/>
      </w:pPr>
      <w:r>
        <w:t>Derived table → subquery in FROM; alias required.</w:t>
      </w:r>
    </w:p>
    <w:p>
      <w:pPr>
        <w:pStyle w:val="ListBullet"/>
      </w:pPr>
      <w:r>
        <w:t>Subquery in SELECT → scalar result required.</w:t>
      </w:r>
    </w:p>
    <w:p>
      <w:pPr>
        <w:pStyle w:val="ListBullet"/>
      </w:pPr>
      <w:r>
        <w:t>JOIN can multiply rows; EXISTS is an existence test.</w:t>
      </w:r>
    </w:p>
    <w:p>
      <w:pPr>
        <w:pStyle w:val="ListBullet"/>
      </w:pPr>
      <w:r>
        <w:t>JOIN and subquery can sometimes express the same business requirement.</w:t>
      </w:r>
    </w:p>
    <w:p>
      <w:pPr>
        <w:pStyle w:val="Heading1"/>
      </w:pPr>
      <w:r>
        <w:t>26. Practice Set</w:t>
      </w:r>
    </w:p>
    <w:p>
      <w:r>
        <w:t>1. Find all employees and their department names, including employees whose department is NULL.</w:t>
      </w:r>
    </w:p>
    <w:p>
      <w:r>
        <w:t>2. Find departments that have no employees.</w:t>
      </w:r>
    </w:p>
    <w:p>
      <w:r>
        <w:t>3. Find each employee and their manager using a self join.</w:t>
      </w:r>
    </w:p>
    <w:p>
      <w:r>
        <w:t>4. Find employees whose salary is greater than the company average.</w:t>
      </w:r>
    </w:p>
    <w:p>
      <w:r>
        <w:t>5. Find employees whose salary is greater than the average salary of their own department.</w:t>
      </w:r>
    </w:p>
    <w:p>
      <w:r>
        <w:t>6. Find departments that have at least one employee using EXISTS.</w:t>
      </w:r>
    </w:p>
    <w:p>
      <w:r>
        <w:t>7. Find departments that have no employees using NOT EXISTS.</w:t>
      </w:r>
    </w:p>
    <w:p>
      <w:r>
        <w:t>8. Find employees working in departments located at location 1700 using both a JOIN and an IN subquery.</w:t>
      </w:r>
    </w:p>
    <w:p>
      <w:r>
        <w:t>9. Create a derived table containing employee_id, salary, and annual_salary, then calculate tax in the outer query.</w:t>
      </w:r>
    </w:p>
    <w:p>
      <w:r>
        <w:t>10. Find employees whose salary is greater than every salary in department 50.</w:t>
      </w:r>
    </w:p>
    <w:p>
      <w:r>
        <w:br w:type="page"/>
      </w:r>
    </w:p>
    <w:p>
      <w:pPr>
        <w:pStyle w:val="Title"/>
      </w:pPr>
      <w:r>
        <w:t>CTEs — Common Table Expressions</w:t>
      </w:r>
    </w:p>
    <w:p>
      <w:pPr>
        <w:pStyle w:val="Heading1"/>
      </w:pPr>
      <w:r>
        <w:t>1. What is a CTE?</w:t>
      </w:r>
    </w:p>
    <w:p>
      <w:r>
        <w:t>A CTE is a named temporary result set created with WITH and used by the statement that follows it. It is mainly used to make complex SQL easier to read by breaking it into logical steps.</w:t>
      </w:r>
    </w:p>
    <w:p>
      <w:r>
        <w:rPr>
          <w:rFonts w:ascii="Consolas" w:hAnsi="Consolas"/>
          <w:sz w:val="18"/>
        </w:rPr>
        <w:t>WITH employee_data AS (</w:t>
        <w:br/>
      </w:r>
      <w:r>
        <w:rPr>
          <w:rFonts w:ascii="Consolas" w:hAnsi="Consolas"/>
          <w:sz w:val="18"/>
        </w:rPr>
        <w:t xml:space="preserve">    SELECT</w:t>
        <w:br/>
      </w:r>
      <w:r>
        <w:rPr>
          <w:rFonts w:ascii="Consolas" w:hAnsi="Consolas"/>
          <w:sz w:val="18"/>
        </w:rPr>
        <w:t xml:space="preserve">        employee_id,</w:t>
        <w:br/>
      </w:r>
      <w:r>
        <w:rPr>
          <w:rFonts w:ascii="Consolas" w:hAnsi="Consolas"/>
          <w:sz w:val="18"/>
        </w:rPr>
        <w:t xml:space="preserve">        first_name,</w:t>
        <w:br/>
      </w:r>
      <w:r>
        <w:rPr>
          <w:rFonts w:ascii="Consolas" w:hAnsi="Consolas"/>
          <w:sz w:val="18"/>
        </w:rPr>
        <w:t xml:space="preserve">        salary</w:t>
        <w:br/>
      </w:r>
      <w:r>
        <w:rPr>
          <w:rFonts w:ascii="Consolas" w:hAnsi="Consolas"/>
          <w:sz w:val="18"/>
        </w:rPr>
        <w:t xml:space="preserve">    FROM employees</w:t>
        <w:br/>
      </w:r>
      <w:r>
        <w:rPr>
          <w:rFonts w:ascii="Consolas" w:hAnsi="Consolas"/>
          <w:sz w:val="18"/>
        </w:rPr>
        <w:t xml:space="preserve">    WHERE salary &gt; 5000</w:t>
        <w:br/>
      </w:r>
      <w:r>
        <w:rPr>
          <w:rFonts w:ascii="Consolas" w:hAnsi="Consolas"/>
          <w:sz w:val="18"/>
        </w:rPr>
        <w:t>)</w:t>
        <w:br/>
      </w:r>
      <w:r>
        <w:rPr>
          <w:rFonts w:ascii="Consolas" w:hAnsi="Consolas"/>
          <w:sz w:val="18"/>
        </w:rPr>
        <w:t>SELECT *</w:t>
        <w:br/>
      </w:r>
      <w:r>
        <w:rPr>
          <w:rFonts w:ascii="Consolas" w:hAnsi="Consolas"/>
          <w:sz w:val="18"/>
        </w:rPr>
        <w:t>FROM employee_data;</w:t>
      </w:r>
    </w:p>
    <w:p>
      <w:r>
        <w:t>Mental model: define a named intermediate result → use that result in the following query.</w:t>
      </w:r>
    </w:p>
    <w:p>
      <w:pPr>
        <w:pStyle w:val="Heading1"/>
      </w:pPr>
      <w:r>
        <w:t>2. CTE Rules</w:t>
      </w:r>
    </w:p>
    <w:p>
      <w:pPr>
        <w:pStyle w:val="ListBullet"/>
      </w:pPr>
      <w:r>
        <w:t>WITH starts the CTE definition.</w:t>
      </w:r>
    </w:p>
    <w:p>
      <w:pPr>
        <w:pStyle w:val="ListBullet"/>
      </w:pPr>
      <w:r>
        <w:t>The CTE name behaves like a temporary table name inside the following statement.</w:t>
      </w:r>
    </w:p>
    <w:p>
      <w:pPr>
        <w:pStyle w:val="ListBullet"/>
      </w:pPr>
      <w:r>
        <w:t>The CTE is not a permanent database object.</w:t>
      </w:r>
    </w:p>
    <w:p>
      <w:pPr>
        <w:pStyle w:val="ListBullet"/>
      </w:pPr>
      <w:r>
        <w:t>A normal CTE exists only for the statement that follows its WITH clause.</w:t>
      </w:r>
    </w:p>
    <w:p>
      <w:pPr>
        <w:pStyle w:val="ListBullet"/>
      </w:pPr>
      <w:r>
        <w:t>A CTE can be referenced multiple times within that statement.</w:t>
      </w:r>
    </w:p>
    <w:p>
      <w:pPr>
        <w:pStyle w:val="ListBullet"/>
      </w:pPr>
      <w:r>
        <w:t>A later CTE can reference an earlier CTE in the same WITH clause.</w:t>
      </w:r>
    </w:p>
    <w:p>
      <w:pPr>
        <w:pStyle w:val="Heading1"/>
      </w:pPr>
      <w:r>
        <w:t>3. Multiple CTEs</w:t>
      </w:r>
    </w:p>
    <w:p>
      <w:r>
        <w:t>Multiple CTEs are separated by commas. A later CTE can build on an earlier CTE.</w:t>
      </w:r>
    </w:p>
    <w:p>
      <w:r>
        <w:rPr>
          <w:rFonts w:ascii="Consolas" w:hAnsi="Consolas"/>
          <w:sz w:val="18"/>
        </w:rPr>
        <w:t>WITH employee_data AS (</w:t>
        <w:br/>
      </w:r>
      <w:r>
        <w:rPr>
          <w:rFonts w:ascii="Consolas" w:hAnsi="Consolas"/>
          <w:sz w:val="18"/>
        </w:rPr>
        <w:t xml:space="preserve">    SELECT</w:t>
        <w:br/>
      </w:r>
      <w:r>
        <w:rPr>
          <w:rFonts w:ascii="Consolas" w:hAnsi="Consolas"/>
          <w:sz w:val="18"/>
        </w:rPr>
        <w:t xml:space="preserve">        employee_id,</w:t>
        <w:br/>
      </w:r>
      <w:r>
        <w:rPr>
          <w:rFonts w:ascii="Consolas" w:hAnsi="Consolas"/>
          <w:sz w:val="18"/>
        </w:rPr>
        <w:t xml:space="preserve">        department_id,</w:t>
        <w:br/>
      </w:r>
      <w:r>
        <w:rPr>
          <w:rFonts w:ascii="Consolas" w:hAnsi="Consolas"/>
          <w:sz w:val="18"/>
        </w:rPr>
        <w:t xml:space="preserve">        salary</w:t>
        <w:br/>
      </w:r>
      <w:r>
        <w:rPr>
          <w:rFonts w:ascii="Consolas" w:hAnsi="Consolas"/>
          <w:sz w:val="18"/>
        </w:rPr>
        <w:t xml:space="preserve">    FROM employees</w:t>
        <w:br/>
      </w:r>
      <w:r>
        <w:rPr>
          <w:rFonts w:ascii="Consolas" w:hAnsi="Consolas"/>
          <w:sz w:val="18"/>
        </w:rPr>
        <w:t>),</w:t>
        <w:br/>
      </w:r>
      <w:r>
        <w:rPr>
          <w:rFonts w:ascii="Consolas" w:hAnsi="Consolas"/>
          <w:sz w:val="18"/>
        </w:rPr>
        <w:t>department_summary AS (</w:t>
        <w:br/>
      </w:r>
      <w:r>
        <w:rPr>
          <w:rFonts w:ascii="Consolas" w:hAnsi="Consolas"/>
          <w:sz w:val="18"/>
        </w:rPr>
        <w:t xml:space="preserve">    SELECT</w:t>
        <w:br/>
      </w:r>
      <w:r>
        <w:rPr>
          <w:rFonts w:ascii="Consolas" w:hAnsi="Consolas"/>
          <w:sz w:val="18"/>
        </w:rPr>
        <w:t xml:space="preserve">        department_id,</w:t>
        <w:br/>
      </w:r>
      <w:r>
        <w:rPr>
          <w:rFonts w:ascii="Consolas" w:hAnsi="Consolas"/>
          <w:sz w:val="18"/>
        </w:rPr>
        <w:t xml:space="preserve">        COUNT(*) AS employee_count,</w:t>
        <w:br/>
      </w:r>
      <w:r>
        <w:rPr>
          <w:rFonts w:ascii="Consolas" w:hAnsi="Consolas"/>
          <w:sz w:val="18"/>
        </w:rPr>
        <w:t xml:space="preserve">        AVG(salary) AS avg_salary</w:t>
        <w:br/>
      </w:r>
      <w:r>
        <w:rPr>
          <w:rFonts w:ascii="Consolas" w:hAnsi="Consolas"/>
          <w:sz w:val="18"/>
        </w:rPr>
        <w:t xml:space="preserve">    FROM employee_data</w:t>
        <w:br/>
      </w:r>
      <w:r>
        <w:rPr>
          <w:rFonts w:ascii="Consolas" w:hAnsi="Consolas"/>
          <w:sz w:val="18"/>
        </w:rPr>
        <w:t xml:space="preserve">    GROUP BY department_id</w:t>
        <w:br/>
      </w:r>
      <w:r>
        <w:rPr>
          <w:rFonts w:ascii="Consolas" w:hAnsi="Consolas"/>
          <w:sz w:val="18"/>
        </w:rPr>
        <w:t>)</w:t>
        <w:br/>
      </w:r>
      <w:r>
        <w:rPr>
          <w:rFonts w:ascii="Consolas" w:hAnsi="Consolas"/>
          <w:sz w:val="18"/>
        </w:rPr>
        <w:t>SELECT *</w:t>
        <w:br/>
      </w:r>
      <w:r>
        <w:rPr>
          <w:rFonts w:ascii="Consolas" w:hAnsi="Consolas"/>
          <w:sz w:val="18"/>
        </w:rPr>
        <w:t>FROM department_summary</w:t>
        <w:br/>
      </w:r>
      <w:r>
        <w:rPr>
          <w:rFonts w:ascii="Consolas" w:hAnsi="Consolas"/>
          <w:sz w:val="18"/>
        </w:rPr>
        <w:t>ORDER BY avg_salary DESC;</w:t>
      </w:r>
    </w:p>
    <w:p>
      <w:pPr>
        <w:pStyle w:val="Heading1"/>
      </w:pPr>
      <w:r>
        <w:t>4. CTE vs Derived Table vs View</w:t>
      </w:r>
    </w:p>
    <w:tbl>
      <w:tblPr>
        <w:tblStyle w:val="TableGrid"/>
        <w:tblW w:type="auto" w:w="0"/>
        <w:tblLook w:firstColumn="1" w:firstRow="1" w:lastColumn="0" w:lastRow="0" w:noHBand="0" w:noVBand="1" w:val="04A0"/>
      </w:tblPr>
      <w:tblGrid>
        <w:gridCol w:w="2880"/>
        <w:gridCol w:w="2880"/>
        <w:gridCol w:w="2880"/>
      </w:tblGrid>
      <w:tr>
        <w:tc>
          <w:tcPr>
            <w:tcW w:type="dxa" w:w="2880"/>
          </w:tcPr>
          <w:p>
            <w:r>
              <w:t>Object</w:t>
            </w:r>
          </w:p>
        </w:tc>
        <w:tc>
          <w:tcPr>
            <w:tcW w:type="dxa" w:w="2880"/>
          </w:tcPr>
          <w:p>
            <w:r>
              <w:t>Definition</w:t>
            </w:r>
          </w:p>
        </w:tc>
        <w:tc>
          <w:tcPr>
            <w:tcW w:type="dxa" w:w="2880"/>
          </w:tcPr>
          <w:p>
            <w:r>
              <w:t>Lifetime</w:t>
            </w:r>
          </w:p>
        </w:tc>
      </w:tr>
      <w:tr>
        <w:tc>
          <w:tcPr>
            <w:tcW w:type="dxa" w:w="2880"/>
          </w:tcPr>
          <w:p>
            <w:r>
              <w:t>CTE</w:t>
            </w:r>
          </w:p>
        </w:tc>
        <w:tc>
          <w:tcPr>
            <w:tcW w:type="dxa" w:w="2880"/>
          </w:tcPr>
          <w:p>
            <w:r>
              <w:t>WITH name AS (...)</w:t>
            </w:r>
          </w:p>
        </w:tc>
        <w:tc>
          <w:tcPr>
            <w:tcW w:type="dxa" w:w="2880"/>
          </w:tcPr>
          <w:p>
            <w:r>
              <w:t>One statement</w:t>
            </w:r>
          </w:p>
        </w:tc>
      </w:tr>
      <w:tr>
        <w:tc>
          <w:tcPr>
            <w:tcW w:type="dxa" w:w="2880"/>
          </w:tcPr>
          <w:p>
            <w:r>
              <w:t>Derived table</w:t>
            </w:r>
          </w:p>
        </w:tc>
        <w:tc>
          <w:tcPr>
            <w:tcW w:type="dxa" w:w="2880"/>
          </w:tcPr>
          <w:p>
            <w:r>
              <w:t>FROM (subquery) AS name</w:t>
            </w:r>
          </w:p>
        </w:tc>
        <w:tc>
          <w:tcPr>
            <w:tcW w:type="dxa" w:w="2880"/>
          </w:tcPr>
          <w:p>
            <w:r>
              <w:t>One query</w:t>
            </w:r>
          </w:p>
        </w:tc>
      </w:tr>
      <w:tr>
        <w:tc>
          <w:tcPr>
            <w:tcW w:type="dxa" w:w="2880"/>
          </w:tcPr>
          <w:p>
            <w:r>
              <w:t>View</w:t>
            </w:r>
          </w:p>
        </w:tc>
        <w:tc>
          <w:tcPr>
            <w:tcW w:type="dxa" w:w="2880"/>
          </w:tcPr>
          <w:p>
            <w:r>
              <w:t>CREATE VIEW name AS SELECT ...</w:t>
            </w:r>
          </w:p>
        </w:tc>
        <w:tc>
          <w:tcPr>
            <w:tcW w:type="dxa" w:w="2880"/>
          </w:tcPr>
          <w:p>
            <w:r>
              <w:t>Saved database object</w:t>
            </w:r>
          </w:p>
        </w:tc>
      </w:tr>
    </w:tbl>
    <w:p>
      <w:pPr>
        <w:pStyle w:val="Heading1"/>
      </w:pPr>
      <w:r>
        <w:t>5. Derived Table vs CTE — Same Logic</w:t>
      </w:r>
    </w:p>
    <w:p>
      <w:r>
        <w:t>Derived table:</w:t>
      </w:r>
    </w:p>
    <w:p>
      <w:r>
        <w:rPr>
          <w:rFonts w:ascii="Consolas" w:hAnsi="Consolas"/>
          <w:sz w:val="18"/>
        </w:rPr>
        <w:t>SELECT annual_salary,</w:t>
        <w:br/>
      </w:r>
      <w:r>
        <w:rPr>
          <w:rFonts w:ascii="Consolas" w:hAnsi="Consolas"/>
          <w:sz w:val="18"/>
        </w:rPr>
        <w:t xml:space="preserve">       annual_salary * 0.20 AS tax</w:t>
        <w:br/>
      </w:r>
      <w:r>
        <w:rPr>
          <w:rFonts w:ascii="Consolas" w:hAnsi="Consolas"/>
          <w:sz w:val="18"/>
        </w:rPr>
        <w:t>FROM (</w:t>
        <w:br/>
      </w:r>
      <w:r>
        <w:rPr>
          <w:rFonts w:ascii="Consolas" w:hAnsi="Consolas"/>
          <w:sz w:val="18"/>
        </w:rPr>
        <w:t xml:space="preserve">    SELECT salary,</w:t>
        <w:br/>
      </w:r>
      <w:r>
        <w:rPr>
          <w:rFonts w:ascii="Consolas" w:hAnsi="Consolas"/>
          <w:sz w:val="18"/>
        </w:rPr>
        <w:t xml:space="preserve">           salary * 12 AS annual_salary</w:t>
        <w:br/>
      </w:r>
      <w:r>
        <w:rPr>
          <w:rFonts w:ascii="Consolas" w:hAnsi="Consolas"/>
          <w:sz w:val="18"/>
        </w:rPr>
        <w:t xml:space="preserve">    FROM employees</w:t>
      </w:r>
      <w:r>
        <w:rPr>
          <w:rFonts w:ascii="Consolas" w:hAnsi="Consolas"/>
          <w:sz w:val="18"/>
        </w:rPr>
        <w:t>) AS e;</w:t>
      </w:r>
    </w:p>
    <w:p>
      <w:r>
        <w:t>The same logic using a CTE:</w:t>
      </w:r>
    </w:p>
    <w:p>
      <w:r>
        <w:rPr>
          <w:rFonts w:ascii="Consolas" w:hAnsi="Consolas"/>
          <w:sz w:val="18"/>
        </w:rPr>
        <w:t>WITH employee_data AS (</w:t>
        <w:br/>
      </w:r>
      <w:r>
        <w:rPr>
          <w:rFonts w:ascii="Consolas" w:hAnsi="Consolas"/>
          <w:sz w:val="18"/>
        </w:rPr>
        <w:t xml:space="preserve">    SELECT salary,</w:t>
        <w:br/>
      </w:r>
      <w:r>
        <w:rPr>
          <w:rFonts w:ascii="Consolas" w:hAnsi="Consolas"/>
          <w:sz w:val="18"/>
        </w:rPr>
        <w:t xml:space="preserve">           salary * 12 AS annual_salary</w:t>
        <w:br/>
      </w:r>
      <w:r>
        <w:rPr>
          <w:rFonts w:ascii="Consolas" w:hAnsi="Consolas"/>
          <w:sz w:val="18"/>
        </w:rPr>
        <w:t xml:space="preserve">    FROM employees</w:t>
        <w:br/>
      </w:r>
      <w:r>
        <w:rPr>
          <w:rFonts w:ascii="Consolas" w:hAnsi="Consolas"/>
          <w:sz w:val="18"/>
        </w:rPr>
        <w:t>)</w:t>
        <w:br/>
      </w:r>
      <w:r>
        <w:rPr>
          <w:rFonts w:ascii="Consolas" w:hAnsi="Consolas"/>
          <w:sz w:val="18"/>
        </w:rPr>
        <w:t>SELECT annual_salary,</w:t>
      </w:r>
      <w:r>
        <w:rPr>
          <w:rFonts w:ascii="Consolas" w:hAnsi="Consolas"/>
          <w:sz w:val="18"/>
        </w:rPr>
        <w:t xml:space="preserve">       annual_salary * 0.20 AS tax</w:t>
      </w:r>
      <w:r>
        <w:rPr>
          <w:rFonts w:ascii="Consolas" w:hAnsi="Consolas"/>
          <w:sz w:val="18"/>
        </w:rPr>
        <w:t>FROM employee_data;</w:t>
      </w:r>
    </w:p>
    <w:p>
      <w:pPr>
        <w:pStyle w:val="Heading1"/>
      </w:pPr>
      <w:r>
        <w:t>6. Recursive CTE</w:t>
      </w:r>
    </w:p>
    <w:p>
      <w:r>
        <w:t>A recursive CTE repeatedly uses the result from the previous level to find the next level. It is useful for hierarchical parent-child data.</w:t>
      </w:r>
    </w:p>
    <w:p>
      <w:r>
        <w:rPr>
          <w:rFonts w:ascii="Consolas" w:hAnsi="Consolas"/>
          <w:sz w:val="18"/>
        </w:rPr>
        <w:t>WITH RECURSIVE employee_hierarchy AS (</w:t>
        <w:br/>
      </w:r>
      <w:r>
        <w:rPr>
          <w:rFonts w:ascii="Consolas" w:hAnsi="Consolas"/>
          <w:sz w:val="18"/>
        </w:rPr>
        <w:br/>
      </w:r>
      <w:r>
        <w:rPr>
          <w:rFonts w:ascii="Consolas" w:hAnsi="Consolas"/>
          <w:sz w:val="18"/>
        </w:rPr>
        <w:t xml:space="preserve">    -- Anchor member: start at the top of the hierarchy</w:t>
        <w:br/>
      </w:r>
      <w:r>
        <w:rPr>
          <w:rFonts w:ascii="Consolas" w:hAnsi="Consolas"/>
          <w:sz w:val="18"/>
        </w:rPr>
        <w:t xml:space="preserve">    SELECT</w:t>
        <w:br/>
      </w:r>
      <w:r>
        <w:rPr>
          <w:rFonts w:ascii="Consolas" w:hAnsi="Consolas"/>
          <w:sz w:val="18"/>
        </w:rPr>
        <w:t xml:space="preserve">        employee_id,</w:t>
        <w:br/>
      </w:r>
      <w:r>
        <w:rPr>
          <w:rFonts w:ascii="Consolas" w:hAnsi="Consolas"/>
          <w:sz w:val="18"/>
        </w:rPr>
        <w:t xml:space="preserve">        first_name,</w:t>
        <w:br/>
      </w:r>
      <w:r>
        <w:rPr>
          <w:rFonts w:ascii="Consolas" w:hAnsi="Consolas"/>
          <w:sz w:val="18"/>
        </w:rPr>
        <w:t xml:space="preserve">        manager_id,</w:t>
        <w:br/>
      </w:r>
      <w:r>
        <w:rPr>
          <w:rFonts w:ascii="Consolas" w:hAnsi="Consolas"/>
          <w:sz w:val="18"/>
        </w:rPr>
        <w:t xml:space="preserve">        1 AS level</w:t>
        <w:br/>
      </w:r>
      <w:r>
        <w:rPr>
          <w:rFonts w:ascii="Consolas" w:hAnsi="Consolas"/>
          <w:sz w:val="18"/>
        </w:rPr>
        <w:t xml:space="preserve">    FROM employees</w:t>
        <w:br/>
      </w:r>
      <w:r>
        <w:rPr>
          <w:rFonts w:ascii="Consolas" w:hAnsi="Consolas"/>
          <w:sz w:val="18"/>
        </w:rPr>
        <w:t xml:space="preserve">    WHERE manager_id IS NULL</w:t>
        <w:br/>
      </w:r>
      <w:r>
        <w:rPr>
          <w:rFonts w:ascii="Consolas" w:hAnsi="Consolas"/>
          <w:sz w:val="18"/>
        </w:rPr>
        <w:br/>
      </w:r>
      <w:r>
        <w:rPr>
          <w:rFonts w:ascii="Consolas" w:hAnsi="Consolas"/>
          <w:sz w:val="18"/>
        </w:rPr>
        <w:t xml:space="preserve">    UNION ALL</w:t>
        <w:br/>
      </w:r>
      <w:r>
        <w:rPr>
          <w:rFonts w:ascii="Consolas" w:hAnsi="Consolas"/>
          <w:sz w:val="18"/>
        </w:rPr>
        <w:br/>
      </w:r>
      <w:r>
        <w:rPr>
          <w:rFonts w:ascii="Consolas" w:hAnsi="Consolas"/>
          <w:sz w:val="18"/>
        </w:rPr>
        <w:t xml:space="preserve">    -- Recursive member: find employees managed by the current level</w:t>
        <w:br/>
      </w:r>
      <w:r>
        <w:rPr>
          <w:rFonts w:ascii="Consolas" w:hAnsi="Consolas"/>
          <w:sz w:val="18"/>
        </w:rPr>
        <w:t xml:space="preserve">    SELECT</w:t>
        <w:br/>
      </w:r>
      <w:r>
        <w:rPr>
          <w:rFonts w:ascii="Consolas" w:hAnsi="Consolas"/>
          <w:sz w:val="18"/>
        </w:rPr>
        <w:t xml:space="preserve">        e.employee_id,</w:t>
        <w:br/>
      </w:r>
      <w:r>
        <w:rPr>
          <w:rFonts w:ascii="Consolas" w:hAnsi="Consolas"/>
          <w:sz w:val="18"/>
        </w:rPr>
        <w:t xml:space="preserve">        e.first_name,</w:t>
        <w:br/>
      </w:r>
      <w:r>
        <w:rPr>
          <w:rFonts w:ascii="Consolas" w:hAnsi="Consolas"/>
          <w:sz w:val="18"/>
        </w:rPr>
        <w:t xml:space="preserve">        e.manager_id,</w:t>
        <w:br/>
      </w:r>
      <w:r>
        <w:rPr>
          <w:rFonts w:ascii="Consolas" w:hAnsi="Consolas"/>
          <w:sz w:val="18"/>
        </w:rPr>
        <w:t xml:space="preserve">        h.level + 1</w:t>
        <w:br/>
      </w:r>
      <w:r>
        <w:rPr>
          <w:rFonts w:ascii="Consolas" w:hAnsi="Consolas"/>
          <w:sz w:val="18"/>
        </w:rPr>
        <w:t xml:space="preserve">    FROM employees e</w:t>
        <w:br/>
      </w:r>
      <w:r>
        <w:rPr>
          <w:rFonts w:ascii="Consolas" w:hAnsi="Consolas"/>
          <w:sz w:val="18"/>
        </w:rPr>
        <w:t xml:space="preserve">    JOIN employee_hierarchy h</w:t>
        <w:br/>
      </w:r>
      <w:r>
        <w:rPr>
          <w:rFonts w:ascii="Consolas" w:hAnsi="Consolas"/>
          <w:sz w:val="18"/>
        </w:rPr>
        <w:t xml:space="preserve">        ON e.manager_id = h.employee_id</w:t>
        <w:br/>
      </w:r>
      <w:r>
        <w:rPr>
          <w:rFonts w:ascii="Consolas" w:hAnsi="Consolas"/>
          <w:sz w:val="18"/>
        </w:rPr>
        <w:t>)</w:t>
        <w:br/>
      </w:r>
      <w:r>
        <w:rPr>
          <w:rFonts w:ascii="Consolas" w:hAnsi="Consolas"/>
          <w:sz w:val="18"/>
        </w:rPr>
        <w:t>SELECT</w:t>
        <w:br/>
      </w:r>
      <w:r>
        <w:rPr>
          <w:rFonts w:ascii="Consolas" w:hAnsi="Consolas"/>
          <w:sz w:val="18"/>
        </w:rPr>
        <w:t xml:space="preserve">    employee_id,</w:t>
        <w:br/>
      </w:r>
      <w:r>
        <w:rPr>
          <w:rFonts w:ascii="Consolas" w:hAnsi="Consolas"/>
          <w:sz w:val="18"/>
        </w:rPr>
        <w:t xml:space="preserve">    first_name,</w:t>
        <w:br/>
      </w:r>
      <w:r>
        <w:rPr>
          <w:rFonts w:ascii="Consolas" w:hAnsi="Consolas"/>
          <w:sz w:val="18"/>
        </w:rPr>
        <w:t xml:space="preserve">    manager_id,</w:t>
        <w:br/>
      </w:r>
      <w:r>
        <w:rPr>
          <w:rFonts w:ascii="Consolas" w:hAnsi="Consolas"/>
          <w:sz w:val="18"/>
        </w:rPr>
        <w:t xml:space="preserve">    level</w:t>
        <w:br/>
      </w:r>
      <w:r>
        <w:rPr>
          <w:rFonts w:ascii="Consolas" w:hAnsi="Consolas"/>
          <w:sz w:val="18"/>
        </w:rPr>
        <w:t>FROM employee_hierarchy</w:t>
        <w:br/>
      </w:r>
      <w:r>
        <w:rPr>
          <w:rFonts w:ascii="Consolas" w:hAnsi="Consolas"/>
          <w:sz w:val="18"/>
        </w:rPr>
        <w:t>ORDER BY level, employee_id;</w:t>
      </w:r>
    </w:p>
    <w:p>
      <w:pPr>
        <w:pStyle w:val="ListBullet"/>
      </w:pPr>
      <w:r>
        <w:t>WITH RECURSIVE is required for a recursive CTE in MySQL.</w:t>
      </w:r>
    </w:p>
    <w:p>
      <w:pPr>
        <w:pStyle w:val="ListBullet"/>
      </w:pPr>
      <w:r>
        <w:t>The anchor query defines where recursion starts.</w:t>
      </w:r>
    </w:p>
    <w:p>
      <w:pPr>
        <w:pStyle w:val="ListBullet"/>
      </w:pPr>
      <w:r>
        <w:t>UNION ALL connects the anchor member and recursive member.</w:t>
      </w:r>
    </w:p>
    <w:p>
      <w:pPr>
        <w:pStyle w:val="ListBullet"/>
      </w:pPr>
      <w:r>
        <w:t>The recursive member references the CTE itself.</w:t>
      </w:r>
    </w:p>
    <w:p>
      <w:pPr>
        <w:pStyle w:val="ListBullet"/>
      </w:pPr>
      <w:r>
        <w:t>The recursion continues until the recursive member finds no more rows, subject to MySQL recursion limits.</w:t>
      </w:r>
    </w:p>
    <w:p>
      <w:pPr>
        <w:pStyle w:val="ListBullet"/>
      </w:pPr>
      <w:r>
        <w:t>Typical uses include employee hierarchies, folders, categories, and parent-child structures.</w:t>
      </w:r>
    </w:p>
    <w:p>
      <w:pPr>
        <w:pStyle w:val="Heading1"/>
      </w:pPr>
      <w:r>
        <w:t>7. CTE Decision Rules</w:t>
      </w:r>
    </w:p>
    <w:p>
      <w:r>
        <w:rPr>
          <w:rFonts w:ascii="Consolas" w:hAnsi="Consolas"/>
          <w:sz w:val="18"/>
        </w:rPr>
        <w:t>Need a temporary named result for one complex statement?</w:t>
        <w:br/>
      </w:r>
      <w:r>
        <w:rPr>
          <w:rFonts w:ascii="Consolas" w:hAnsi="Consolas"/>
          <w:sz w:val="18"/>
        </w:rPr>
        <w:t xml:space="preserve">    → CTE</w:t>
        <w:br/>
      </w:r>
      <w:r>
        <w:rPr>
          <w:rFonts w:ascii="Consolas" w:hAnsi="Consolas"/>
          <w:sz w:val="18"/>
        </w:rPr>
        <w:br/>
      </w:r>
      <w:r>
        <w:rPr>
          <w:rFonts w:ascii="Consolas" w:hAnsi="Consolas"/>
          <w:sz w:val="18"/>
        </w:rPr>
        <w:t>Need a small intermediate result only inside FROM?</w:t>
        <w:br/>
      </w:r>
      <w:r>
        <w:rPr>
          <w:rFonts w:ascii="Consolas" w:hAnsi="Consolas"/>
          <w:sz w:val="18"/>
        </w:rPr>
        <w:t xml:space="preserve">    → Derived table</w:t>
        <w:br/>
      </w:r>
      <w:r>
        <w:rPr>
          <w:rFonts w:ascii="Consolas" w:hAnsi="Consolas"/>
          <w:sz w:val="18"/>
        </w:rPr>
        <w:br/>
      </w:r>
      <w:r>
        <w:rPr>
          <w:rFonts w:ascii="Consolas" w:hAnsi="Consolas"/>
          <w:sz w:val="18"/>
        </w:rPr>
        <w:t>Need a reusable saved query definition?</w:t>
        <w:br/>
      </w:r>
      <w:r>
        <w:rPr>
          <w:rFonts w:ascii="Consolas" w:hAnsi="Consolas"/>
          <w:sz w:val="18"/>
        </w:rPr>
        <w:t xml:space="preserve">    → View</w:t>
        <w:br/>
      </w:r>
      <w:r>
        <w:rPr>
          <w:rFonts w:ascii="Consolas" w:hAnsi="Consolas"/>
          <w:sz w:val="18"/>
        </w:rPr>
        <w:br/>
      </w:r>
      <w:r>
        <w:rPr>
          <w:rFonts w:ascii="Consolas" w:hAnsi="Consolas"/>
          <w:sz w:val="18"/>
        </w:rPr>
        <w:t>Need to traverse parent → child → grandchild?</w:t>
        <w:br/>
      </w:r>
      <w:r>
        <w:rPr>
          <w:rFonts w:ascii="Consolas" w:hAnsi="Consolas"/>
          <w:sz w:val="18"/>
        </w:rPr>
        <w:t xml:space="preserve">    → Recursive CTE</w:t>
        <w:br/>
      </w:r>
      <w:r>
        <w:rPr>
          <w:rFonts w:ascii="Consolas" w:hAnsi="Consolas"/>
          <w:sz w:val="18"/>
        </w:rPr>
        <w:br/>
      </w:r>
      <w:r>
        <w:rPr>
          <w:rFonts w:ascii="Consolas" w:hAnsi="Consolas"/>
          <w:sz w:val="18"/>
        </w:rPr>
        <w:t>Need multiple logical transformation steps?</w:t>
        <w:br/>
      </w:r>
      <w:r>
        <w:rPr>
          <w:rFonts w:ascii="Consolas" w:hAnsi="Consolas"/>
          <w:sz w:val="18"/>
        </w:rPr>
        <w:t xml:space="preserve">    → Multiple CTEs</w:t>
      </w:r>
    </w:p>
    <w:p>
      <w:pPr>
        <w:pStyle w:val="Heading1"/>
      </w:pPr>
      <w:r>
        <w:t>8. Common CTE Mistakes</w:t>
      </w:r>
    </w:p>
    <w:p>
      <w:r>
        <w:rPr>
          <w:rFonts w:ascii="Consolas" w:hAnsi="Consolas"/>
          <w:sz w:val="18"/>
        </w:rPr>
        <w:t>-- Multiple WITH keywords are not used for multiple CTEs:</w:t>
        <w:br/>
      </w:r>
      <w:r>
        <w:rPr>
          <w:rFonts w:ascii="Consolas" w:hAnsi="Consolas"/>
          <w:sz w:val="18"/>
        </w:rPr>
        <w:t>-- WITH a AS (...) WITH b AS (...) SELECT ...</w:t>
        <w:br/>
      </w:r>
      <w:r>
        <w:rPr>
          <w:rFonts w:ascii="Consolas" w:hAnsi="Consolas"/>
          <w:sz w:val="18"/>
        </w:rPr>
        <w:br/>
      </w:r>
      <w:r>
        <w:rPr>
          <w:rFonts w:ascii="Consolas" w:hAnsi="Consolas"/>
          <w:sz w:val="18"/>
        </w:rPr>
        <w:t>-- Correct:</w:t>
        <w:br/>
      </w:r>
      <w:r>
        <w:rPr>
          <w:rFonts w:ascii="Consolas" w:hAnsi="Consolas"/>
          <w:sz w:val="18"/>
        </w:rPr>
        <w:t>WITH a AS (...),</w:t>
        <w:br/>
      </w:r>
      <w:r>
        <w:rPr>
          <w:rFonts w:ascii="Consolas" w:hAnsi="Consolas"/>
          <w:sz w:val="18"/>
        </w:rPr>
        <w:t xml:space="preserve">     b AS (...)</w:t>
        <w:br/>
      </w:r>
      <w:r>
        <w:rPr>
          <w:rFonts w:ascii="Consolas" w:hAnsi="Consolas"/>
          <w:sz w:val="18"/>
        </w:rPr>
        <w:t>SELECT ...;</w:t>
        <w:br/>
      </w:r>
      <w:r>
        <w:rPr>
          <w:rFonts w:ascii="Consolas" w:hAnsi="Consolas"/>
          <w:sz w:val="18"/>
        </w:rPr>
        <w:br/>
      </w:r>
      <w:r>
        <w:rPr>
          <w:rFonts w:ascii="Consolas" w:hAnsi="Consolas"/>
          <w:sz w:val="18"/>
        </w:rPr>
        <w:t>-- A normal CTE cannot be queried later as if it were a permanent table:</w:t>
        <w:br/>
      </w:r>
      <w:r>
        <w:rPr>
          <w:rFonts w:ascii="Consolas" w:hAnsi="Consolas"/>
          <w:sz w:val="18"/>
        </w:rPr>
        <w:t>-- WITH x AS (...) SELECT ...;</w:t>
        <w:br/>
      </w:r>
      <w:r>
        <w:rPr>
          <w:rFonts w:ascii="Consolas" w:hAnsi="Consolas"/>
          <w:sz w:val="18"/>
        </w:rPr>
        <w:t>-- SELECT * FROM x;   -- x no longer exists after the statement</w:t>
        <w:br/>
      </w:r>
      <w:r>
        <w:rPr>
          <w:rFonts w:ascii="Consolas" w:hAnsi="Consolas"/>
          <w:sz w:val="18"/>
        </w:rPr>
        <w:br/>
      </w:r>
      <w:r>
        <w:rPr>
          <w:rFonts w:ascii="Consolas" w:hAnsi="Consolas"/>
          <w:sz w:val="18"/>
        </w:rPr>
        <w:t>-- Recursive CTEs need a clear anchor and recursive member.</w:t>
      </w:r>
    </w:p>
    <w:p>
      <w:pPr>
        <w:pStyle w:val="Heading1"/>
      </w:pPr>
      <w:r>
        <w:t>9. CTE Practice Questions</w:t>
      </w:r>
    </w:p>
    <w:p>
      <w:r>
        <w:t>1. Create a CTE containing employees whose salary is greater than 5000, then display the result.</w:t>
      </w:r>
    </w:p>
    <w:p>
      <w:r>
        <w:t>2. Create one CTE for employee data and a second CTE that calculates employee count and average salary by department.</w:t>
      </w:r>
    </w:p>
    <w:p>
      <w:r>
        <w:t>3. Rewrite a derived-table tax calculation using a CTE.</w:t>
      </w:r>
    </w:p>
    <w:p>
      <w:r>
        <w:t>4. Create a recursive CTE that starts with employees who have no manager and returns the hierarchy level.</w:t>
      </w:r>
    </w:p>
    <w:p>
      <w:r>
        <w:t>5. Modify the recursive CTE to display each employee and the name of their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